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84C970" w14:textId="77777777" w:rsidR="00381D0D" w:rsidRDefault="00381D0D" w:rsidP="00381D0D">
      <w:pPr>
        <w:pStyle w:val="Heading1"/>
        <w:rPr>
          <w:rFonts w:ascii="Times New Roman" w:hAnsi="Times New Roman"/>
          <w:color w:val="auto"/>
          <w:sz w:val="48"/>
        </w:rPr>
      </w:pPr>
      <w:r>
        <w:t>Etsy Digital Products: 50 Niche Opportunities &amp; White-Space Ideas (Oct 2026)</w:t>
      </w:r>
    </w:p>
    <w:p w14:paraId="4B30AA39" w14:textId="77777777" w:rsidR="00381D0D" w:rsidRDefault="00381D0D" w:rsidP="00381D0D">
      <w:pPr>
        <w:pStyle w:val="NormalWeb"/>
      </w:pPr>
      <w:r>
        <w:t xml:space="preserve">20 Oct 2026 · </w:t>
      </w:r>
      <w:r>
        <w:rPr>
          <w:rStyle w:val="ldoc-mention"/>
        </w:rPr>
        <w:t>@Q</w:t>
      </w:r>
    </w:p>
    <w:p w14:paraId="24FF3310" w14:textId="77777777" w:rsidR="00381D0D" w:rsidRDefault="00381D0D" w:rsidP="00381D0D">
      <w:pPr>
        <w:pStyle w:val="Heading2"/>
      </w:pPr>
      <w:r>
        <w:t>Market landscape</w:t>
      </w:r>
    </w:p>
    <w:p w14:paraId="6D56A4EE" w14:textId="77777777" w:rsidR="00381D0D" w:rsidRDefault="00381D0D" w:rsidP="00381D0D">
      <w:pPr>
        <w:pStyle w:val="NormalWeb"/>
      </w:pPr>
      <w:r>
        <w:t>Etsy's buyer base is large but flat, so new digital shops win through specificity and fresh listings, not by riding a growing market. Etsy's own Q2 2026 letter gives no digital-goods figures, so the demand evidence below comes from third-party tools and seller blogs and should be read as directional.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249"/>
        <w:gridCol w:w="2409"/>
      </w:tblGrid>
      <w:tr w:rsidR="00381D0D" w14:paraId="77BF19FD" w14:textId="77777777">
        <w:trPr>
          <w:tblCellSpacing w:w="15" w:type="dxa"/>
        </w:trPr>
        <w:tc>
          <w:tcPr>
            <w:tcW w:w="0" w:type="auto"/>
            <w:vAlign w:val="center"/>
            <w:hideMark/>
          </w:tcPr>
          <w:p w14:paraId="3002408A" w14:textId="77777777" w:rsidR="00381D0D" w:rsidRDefault="00381D0D">
            <w:pPr>
              <w:pStyle w:val="NormalWeb"/>
              <w:jc w:val="center"/>
              <w:rPr>
                <w:b/>
                <w:bCs/>
              </w:rPr>
            </w:pPr>
            <w:r>
              <w:rPr>
                <w:b/>
                <w:bCs/>
              </w:rPr>
              <w:t>Signal</w:t>
            </w:r>
          </w:p>
        </w:tc>
        <w:tc>
          <w:tcPr>
            <w:tcW w:w="0" w:type="auto"/>
            <w:vAlign w:val="center"/>
            <w:hideMark/>
          </w:tcPr>
          <w:p w14:paraId="6172AE32" w14:textId="77777777" w:rsidR="00381D0D" w:rsidRDefault="00381D0D">
            <w:pPr>
              <w:pStyle w:val="NormalWeb"/>
              <w:jc w:val="center"/>
              <w:rPr>
                <w:b/>
                <w:bCs/>
              </w:rPr>
            </w:pPr>
            <w:r>
              <w:rPr>
                <w:b/>
                <w:bCs/>
              </w:rPr>
              <w:t>Figure</w:t>
            </w:r>
          </w:p>
        </w:tc>
        <w:tc>
          <w:tcPr>
            <w:tcW w:w="0" w:type="auto"/>
            <w:vAlign w:val="center"/>
            <w:hideMark/>
          </w:tcPr>
          <w:p w14:paraId="0791999F" w14:textId="77777777" w:rsidR="00381D0D" w:rsidRDefault="00381D0D">
            <w:pPr>
              <w:pStyle w:val="NormalWeb"/>
              <w:jc w:val="center"/>
              <w:rPr>
                <w:b/>
                <w:bCs/>
              </w:rPr>
            </w:pPr>
            <w:r>
              <w:rPr>
                <w:b/>
                <w:bCs/>
              </w:rPr>
              <w:t>Source</w:t>
            </w:r>
          </w:p>
        </w:tc>
      </w:tr>
      <w:tr w:rsidR="00381D0D" w14:paraId="5F008A4C" w14:textId="77777777">
        <w:trPr>
          <w:tblCellSpacing w:w="15" w:type="dxa"/>
        </w:trPr>
        <w:tc>
          <w:tcPr>
            <w:tcW w:w="0" w:type="auto"/>
            <w:vAlign w:val="center"/>
            <w:hideMark/>
          </w:tcPr>
          <w:p w14:paraId="7954E5B5" w14:textId="77777777" w:rsidR="00381D0D" w:rsidRDefault="00381D0D">
            <w:pPr>
              <w:pStyle w:val="NormalWeb"/>
            </w:pPr>
            <w:r>
              <w:t>Active buyers (trailing 12 months)</w:t>
            </w:r>
          </w:p>
        </w:tc>
        <w:tc>
          <w:tcPr>
            <w:tcW w:w="0" w:type="auto"/>
            <w:vAlign w:val="center"/>
            <w:hideMark/>
          </w:tcPr>
          <w:p w14:paraId="48FD590C" w14:textId="77777777" w:rsidR="00381D0D" w:rsidRDefault="00381D0D">
            <w:pPr>
              <w:pStyle w:val="NormalWeb"/>
            </w:pPr>
            <w:r>
              <w:t>~87 million, roughly flat year on year</w:t>
            </w:r>
          </w:p>
        </w:tc>
        <w:tc>
          <w:tcPr>
            <w:tcW w:w="0" w:type="auto"/>
            <w:vAlign w:val="center"/>
            <w:hideMark/>
          </w:tcPr>
          <w:p w14:paraId="3A4E0AC9" w14:textId="77777777" w:rsidR="00381D0D" w:rsidRDefault="00381D0D">
            <w:pPr>
              <w:pStyle w:val="NormalWeb"/>
            </w:pPr>
            <w:hyperlink r:id="rId8" w:tgtFrame="_blank" w:history="1">
              <w:r>
                <w:rPr>
                  <w:rStyle w:val="Hyperlink"/>
                </w:rPr>
                <w:t>Etsy Q2 2026 shareholder letter</w:t>
              </w:r>
            </w:hyperlink>
          </w:p>
        </w:tc>
      </w:tr>
      <w:tr w:rsidR="00381D0D" w14:paraId="1EC753C4" w14:textId="77777777">
        <w:trPr>
          <w:tblCellSpacing w:w="15" w:type="dxa"/>
        </w:trPr>
        <w:tc>
          <w:tcPr>
            <w:tcW w:w="0" w:type="auto"/>
            <w:vAlign w:val="center"/>
            <w:hideMark/>
          </w:tcPr>
          <w:p w14:paraId="32C6782D" w14:textId="77777777" w:rsidR="00381D0D" w:rsidRDefault="00381D0D">
            <w:pPr>
              <w:pStyle w:val="NormalWeb"/>
            </w:pPr>
            <w:r>
              <w:t>Marketplace sales (GMS), Q2 2026</w:t>
            </w:r>
          </w:p>
        </w:tc>
        <w:tc>
          <w:tcPr>
            <w:tcW w:w="0" w:type="auto"/>
            <w:vAlign w:val="center"/>
            <w:hideMark/>
          </w:tcPr>
          <w:p w14:paraId="02FD25C7" w14:textId="77777777" w:rsidR="00381D0D" w:rsidRDefault="00381D0D">
            <w:pPr>
              <w:pStyle w:val="NormalWeb"/>
            </w:pPr>
            <w:r>
              <w:t>$2.58B, up 7.5% year on year</w:t>
            </w:r>
          </w:p>
        </w:tc>
        <w:tc>
          <w:tcPr>
            <w:tcW w:w="0" w:type="auto"/>
            <w:vAlign w:val="center"/>
            <w:hideMark/>
          </w:tcPr>
          <w:p w14:paraId="449EE516" w14:textId="77777777" w:rsidR="00381D0D" w:rsidRDefault="00381D0D">
            <w:pPr>
              <w:pStyle w:val="NormalWeb"/>
            </w:pPr>
            <w:r>
              <w:t>Same letter</w:t>
            </w:r>
          </w:p>
        </w:tc>
      </w:tr>
      <w:tr w:rsidR="00381D0D" w14:paraId="16E395B7" w14:textId="77777777">
        <w:trPr>
          <w:tblCellSpacing w:w="15" w:type="dxa"/>
        </w:trPr>
        <w:tc>
          <w:tcPr>
            <w:tcW w:w="0" w:type="auto"/>
            <w:vAlign w:val="center"/>
            <w:hideMark/>
          </w:tcPr>
          <w:p w14:paraId="5FE5375B" w14:textId="77777777" w:rsidR="00381D0D" w:rsidRDefault="00381D0D">
            <w:pPr>
              <w:pStyle w:val="NormalWeb"/>
            </w:pPr>
            <w:r>
              <w:t>Personalization</w:t>
            </w:r>
          </w:p>
        </w:tc>
        <w:tc>
          <w:tcPr>
            <w:tcW w:w="0" w:type="auto"/>
            <w:vAlign w:val="center"/>
            <w:hideMark/>
          </w:tcPr>
          <w:p w14:paraId="77897DE4" w14:textId="77777777" w:rsidR="00381D0D" w:rsidRDefault="00381D0D">
            <w:pPr>
              <w:pStyle w:val="NormalWeb"/>
            </w:pPr>
            <w:r>
              <w:t>65M+ buyer profiles with ~30 interests each; a feed-freshness change suppressed over 80% of previously viewed or engaged listings</w:t>
            </w:r>
          </w:p>
        </w:tc>
        <w:tc>
          <w:tcPr>
            <w:tcW w:w="0" w:type="auto"/>
            <w:vAlign w:val="center"/>
            <w:hideMark/>
          </w:tcPr>
          <w:p w14:paraId="70AF79E1" w14:textId="77777777" w:rsidR="00381D0D" w:rsidRDefault="00381D0D">
            <w:pPr>
              <w:pStyle w:val="NormalWeb"/>
            </w:pPr>
            <w:r>
              <w:t>Same letter</w:t>
            </w:r>
          </w:p>
        </w:tc>
      </w:tr>
      <w:tr w:rsidR="00381D0D" w14:paraId="15F0FA45" w14:textId="77777777">
        <w:trPr>
          <w:tblCellSpacing w:w="15" w:type="dxa"/>
        </w:trPr>
        <w:tc>
          <w:tcPr>
            <w:tcW w:w="0" w:type="auto"/>
            <w:vAlign w:val="center"/>
            <w:hideMark/>
          </w:tcPr>
          <w:p w14:paraId="33F35364" w14:textId="77777777" w:rsidR="00381D0D" w:rsidRDefault="00381D0D">
            <w:pPr>
              <w:pStyle w:val="NormalWeb"/>
            </w:pPr>
            <w:r>
              <w:t>Fees</w:t>
            </w:r>
          </w:p>
        </w:tc>
        <w:tc>
          <w:tcPr>
            <w:tcW w:w="0" w:type="auto"/>
            <w:vAlign w:val="center"/>
            <w:hideMark/>
          </w:tcPr>
          <w:p w14:paraId="18D2E8DD" w14:textId="77777777" w:rsidR="00381D0D" w:rsidRDefault="00381D0D">
            <w:pPr>
              <w:pStyle w:val="NormalWeb"/>
            </w:pPr>
            <w:r>
              <w:t>$0.20 per listing, 6.5% transaction fee, ~3% + $0.25 payment processing (US)</w:t>
            </w:r>
          </w:p>
        </w:tc>
        <w:tc>
          <w:tcPr>
            <w:tcW w:w="0" w:type="auto"/>
            <w:vAlign w:val="center"/>
            <w:hideMark/>
          </w:tcPr>
          <w:p w14:paraId="6E3C2F56" w14:textId="77777777" w:rsidR="00381D0D" w:rsidRDefault="00381D0D">
            <w:pPr>
              <w:pStyle w:val="NormalWeb"/>
            </w:pPr>
            <w:hyperlink r:id="rId9" w:tgtFrame="_blank" w:history="1">
              <w:r>
                <w:rPr>
                  <w:rStyle w:val="Hyperlink"/>
                </w:rPr>
                <w:t>Beancount summary</w:t>
              </w:r>
            </w:hyperlink>
            <w:r>
              <w:t>; confirm on Etsy's fee page</w:t>
            </w:r>
          </w:p>
        </w:tc>
      </w:tr>
      <w:tr w:rsidR="00381D0D" w14:paraId="06804797" w14:textId="77777777">
        <w:trPr>
          <w:tblCellSpacing w:w="15" w:type="dxa"/>
        </w:trPr>
        <w:tc>
          <w:tcPr>
            <w:tcW w:w="0" w:type="auto"/>
            <w:vAlign w:val="center"/>
            <w:hideMark/>
          </w:tcPr>
          <w:p w14:paraId="58BDDE7D" w14:textId="77777777" w:rsidR="00381D0D" w:rsidRDefault="00381D0D">
            <w:pPr>
              <w:pStyle w:val="NormalWeb"/>
            </w:pPr>
            <w:r>
              <w:t>Margin after fees</w:t>
            </w:r>
          </w:p>
        </w:tc>
        <w:tc>
          <w:tcPr>
            <w:tcW w:w="0" w:type="auto"/>
            <w:vAlign w:val="center"/>
            <w:hideMark/>
          </w:tcPr>
          <w:p w14:paraId="070D4ECF" w14:textId="77777777" w:rsidR="00381D0D" w:rsidRDefault="00381D0D">
            <w:pPr>
              <w:pStyle w:val="NormalWeb"/>
            </w:pPr>
            <w:r>
              <w:t>~85–92% for digital categories (seller benchmarks)</w:t>
            </w:r>
          </w:p>
        </w:tc>
        <w:tc>
          <w:tcPr>
            <w:tcW w:w="0" w:type="auto"/>
            <w:vAlign w:val="center"/>
            <w:hideMark/>
          </w:tcPr>
          <w:p w14:paraId="2495162B" w14:textId="77777777" w:rsidR="00381D0D" w:rsidRDefault="00381D0D">
            <w:pPr>
              <w:pStyle w:val="NormalWeb"/>
            </w:pPr>
            <w:hyperlink r:id="rId10" w:tgtFrame="_blank" w:history="1">
              <w:r>
                <w:rPr>
                  <w:rStyle w:val="Hyperlink"/>
                </w:rPr>
                <w:t>Unilink, May 2026</w:t>
              </w:r>
            </w:hyperlink>
          </w:p>
        </w:tc>
      </w:tr>
      <w:tr w:rsidR="00381D0D" w14:paraId="60A9D0CF" w14:textId="77777777">
        <w:trPr>
          <w:tblCellSpacing w:w="15" w:type="dxa"/>
        </w:trPr>
        <w:tc>
          <w:tcPr>
            <w:tcW w:w="0" w:type="auto"/>
            <w:vAlign w:val="center"/>
            <w:hideMark/>
          </w:tcPr>
          <w:p w14:paraId="024728C7" w14:textId="77777777" w:rsidR="00381D0D" w:rsidRDefault="00381D0D">
            <w:pPr>
              <w:pStyle w:val="NormalWeb"/>
            </w:pPr>
            <w:r>
              <w:t>Broad keyword reality: "digital planner pdf"</w:t>
            </w:r>
          </w:p>
        </w:tc>
        <w:tc>
          <w:tcPr>
            <w:tcW w:w="0" w:type="auto"/>
            <w:vAlign w:val="center"/>
            <w:hideMark/>
          </w:tcPr>
          <w:p w14:paraId="7EF40141" w14:textId="77777777" w:rsidR="00381D0D" w:rsidRDefault="00381D0D">
            <w:pPr>
              <w:pStyle w:val="NormalWeb"/>
            </w:pPr>
            <w:r>
              <w:t>~390 monthly searches, 203,889–275,427 listings, difficulty 71/100, median price $5.99</w:t>
            </w:r>
          </w:p>
        </w:tc>
        <w:tc>
          <w:tcPr>
            <w:tcW w:w="0" w:type="auto"/>
            <w:vAlign w:val="center"/>
            <w:hideMark/>
          </w:tcPr>
          <w:p w14:paraId="71E105D6" w14:textId="77777777" w:rsidR="00381D0D" w:rsidRDefault="00381D0D">
            <w:pPr>
              <w:pStyle w:val="NormalWeb"/>
            </w:pPr>
            <w:hyperlink r:id="rId11" w:tgtFrame="_blank" w:history="1">
              <w:r>
                <w:rPr>
                  <w:rStyle w:val="Hyperlink"/>
                </w:rPr>
                <w:t>RankHero, updated May 2, 2026</w:t>
              </w:r>
            </w:hyperlink>
          </w:p>
        </w:tc>
      </w:tr>
      <w:tr w:rsidR="00381D0D" w14:paraId="2BD6AD40" w14:textId="77777777">
        <w:trPr>
          <w:tblCellSpacing w:w="15" w:type="dxa"/>
        </w:trPr>
        <w:tc>
          <w:tcPr>
            <w:tcW w:w="0" w:type="auto"/>
            <w:vAlign w:val="center"/>
            <w:hideMark/>
          </w:tcPr>
          <w:p w14:paraId="6DBC8EF5" w14:textId="77777777" w:rsidR="00381D0D" w:rsidRDefault="00381D0D">
            <w:pPr>
              <w:pStyle w:val="NormalWeb"/>
            </w:pPr>
            <w:r>
              <w:t>Niche demand: ADHD planners</w:t>
            </w:r>
          </w:p>
        </w:tc>
        <w:tc>
          <w:tcPr>
            <w:tcW w:w="0" w:type="auto"/>
            <w:vAlign w:val="center"/>
            <w:hideMark/>
          </w:tcPr>
          <w:p w14:paraId="75C52D35" w14:textId="77777777" w:rsidR="00381D0D" w:rsidRDefault="00381D0D">
            <w:pPr>
              <w:pStyle w:val="NormalWeb"/>
            </w:pPr>
            <w:r>
              <w:t>~32,000 views per top listing at $5–$12</w:t>
            </w:r>
          </w:p>
        </w:tc>
        <w:tc>
          <w:tcPr>
            <w:tcW w:w="0" w:type="auto"/>
            <w:vAlign w:val="center"/>
            <w:hideMark/>
          </w:tcPr>
          <w:p w14:paraId="28645326" w14:textId="77777777" w:rsidR="00381D0D" w:rsidRDefault="00381D0D">
            <w:pPr>
              <w:pStyle w:val="NormalWeb"/>
            </w:pPr>
            <w:hyperlink r:id="rId12" w:tgtFrame="_blank" w:history="1">
              <w:r>
                <w:rPr>
                  <w:rStyle w:val="Hyperlink"/>
                </w:rPr>
                <w:t>Listadum, Aug 2026</w:t>
              </w:r>
            </w:hyperlink>
          </w:p>
        </w:tc>
      </w:tr>
    </w:tbl>
    <w:p w14:paraId="65C13EEC" w14:textId="77777777" w:rsidR="00381D0D" w:rsidRDefault="00381D0D" w:rsidP="00381D0D">
      <w:pPr>
        <w:pStyle w:val="NormalWeb"/>
      </w:pPr>
      <w:r>
        <w:t>The RankHero row is the clearest case for going narrow: a generic planner keyword has roughly 500 listings for every monthly search.</w:t>
      </w:r>
    </w:p>
    <w:p w14:paraId="4197D94C" w14:textId="77777777" w:rsidR="00381D0D" w:rsidRDefault="00381D0D" w:rsidP="00381D0D">
      <w:pPr>
        <w:pStyle w:val="Heading3"/>
      </w:pPr>
      <w:r>
        <w:t>What is working in 2026</w:t>
      </w:r>
    </w:p>
    <w:p w14:paraId="79781238" w14:textId="77777777" w:rsidR="00381D0D" w:rsidRDefault="00381D0D">
      <w:pPr>
        <w:numPr>
          <w:ilvl w:val="0"/>
          <w:numId w:val="7"/>
        </w:numPr>
        <w:spacing w:before="100" w:beforeAutospacing="1" w:afterAutospacing="1" w:line="240" w:lineRule="auto"/>
      </w:pPr>
      <w:r>
        <w:rPr>
          <w:rStyle w:val="Strong"/>
        </w:rPr>
        <w:t>Specific buyer, specific moment.</w:t>
      </w:r>
      <w:r>
        <w:t xml:space="preserve"> Condition names, job titles and life events (divorce, new home, NICU stay) convert because the buyer sees themselves in the title. </w:t>
      </w:r>
      <w:hyperlink r:id="rId13" w:tgtFrame="_blank" w:history="1">
        <w:r>
          <w:rPr>
            <w:rStyle w:val="Hyperlink"/>
          </w:rPr>
          <w:t>Kupkaike</w:t>
        </w:r>
      </w:hyperlink>
      <w:r>
        <w:t xml:space="preserve"> and </w:t>
      </w:r>
      <w:hyperlink r:id="rId14" w:tgtFrame="_blank" w:history="1">
        <w:r>
          <w:rPr>
            <w:rStyle w:val="Hyperlink"/>
          </w:rPr>
          <w:t>ListifyAI</w:t>
        </w:r>
      </w:hyperlink>
      <w:r>
        <w:t xml:space="preserve"> both name these corners.</w:t>
      </w:r>
    </w:p>
    <w:p w14:paraId="0E5FF7D7" w14:textId="77777777" w:rsidR="00381D0D" w:rsidRDefault="00381D0D">
      <w:pPr>
        <w:numPr>
          <w:ilvl w:val="0"/>
          <w:numId w:val="7"/>
        </w:numPr>
        <w:spacing w:before="100" w:beforeAutospacing="1" w:afterAutospacing="1" w:line="240" w:lineRule="auto"/>
      </w:pPr>
      <w:r>
        <w:rPr>
          <w:rStyle w:val="Strong"/>
        </w:rPr>
        <w:t>Editable templates over static PDFs.</w:t>
      </w:r>
      <w:r>
        <w:t xml:space="preserve"> </w:t>
      </w:r>
      <w:hyperlink r:id="rId15" w:tgtFrame="_blank" w:history="1">
        <w:r>
          <w:rPr>
            <w:rStyle w:val="Hyperlink"/>
          </w:rPr>
          <w:t>Growing Your Craft</w:t>
        </w:r>
      </w:hyperlink>
      <w:r>
        <w:t xml:space="preserve"> reports static PDFs selling less than Canva or Corjl templates, and low-ink printables trending.</w:t>
      </w:r>
    </w:p>
    <w:p w14:paraId="12B3B293" w14:textId="77777777" w:rsidR="00381D0D" w:rsidRDefault="00381D0D">
      <w:pPr>
        <w:numPr>
          <w:ilvl w:val="0"/>
          <w:numId w:val="7"/>
        </w:numPr>
        <w:spacing w:before="100" w:beforeAutospacing="1" w:afterAutospacing="1" w:line="240" w:lineRule="auto"/>
      </w:pPr>
      <w:r>
        <w:rPr>
          <w:rStyle w:val="Strong"/>
        </w:rPr>
        <w:t>Bundles.</w:t>
      </w:r>
      <w:r>
        <w:t xml:space="preserve"> Seller benchmarks put singles at $5–$8 and bundles at $15–$30 (</w:t>
      </w:r>
      <w:hyperlink r:id="rId16" w:tgtFrame="_blank" w:history="1">
        <w:r>
          <w:rPr>
            <w:rStyle w:val="Hyperlink"/>
          </w:rPr>
          <w:t>Dreampath, Nov 2025</w:t>
        </w:r>
      </w:hyperlink>
      <w:r>
        <w:t>; an assertion, not audited data).</w:t>
      </w:r>
    </w:p>
    <w:p w14:paraId="12D65F1D" w14:textId="77777777" w:rsidR="00381D0D" w:rsidRDefault="00381D0D">
      <w:pPr>
        <w:numPr>
          <w:ilvl w:val="0"/>
          <w:numId w:val="7"/>
        </w:numPr>
        <w:spacing w:before="100" w:beforeAutospacing="1" w:afterAutospacing="1" w:line="240" w:lineRule="auto"/>
      </w:pPr>
      <w:r>
        <w:rPr>
          <w:rStyle w:val="Strong"/>
        </w:rPr>
        <w:t>Fresh, steady listings.</w:t>
      </w:r>
      <w:r>
        <w:t xml:space="preserve"> Etsy's feed refresh favors new listings, so shipping a few every week beats one big launch.</w:t>
      </w:r>
    </w:p>
    <w:p w14:paraId="450B875E" w14:textId="77777777" w:rsidR="00381D0D" w:rsidRDefault="00381D0D" w:rsidP="00381D0D">
      <w:pPr>
        <w:pStyle w:val="Heading3"/>
      </w:pPr>
      <w:r>
        <w:t>What is saturated or cooling</w:t>
      </w:r>
    </w:p>
    <w:p w14:paraId="665504F3" w14:textId="77777777" w:rsidR="00381D0D" w:rsidRDefault="00381D0D">
      <w:pPr>
        <w:numPr>
          <w:ilvl w:val="0"/>
          <w:numId w:val="8"/>
        </w:numPr>
        <w:spacing w:before="100" w:beforeAutospacing="1" w:afterAutospacing="1" w:line="240" w:lineRule="auto"/>
      </w:pPr>
      <w:r>
        <w:t>Generic planners, budget trackers, motivational wall art and broad Instagram templates. ListifyAI claims 2M+ listings for generic quote prints (unsourced).</w:t>
      </w:r>
    </w:p>
    <w:p w14:paraId="66ABDC61" w14:textId="77777777" w:rsidR="00381D0D" w:rsidRDefault="00381D0D">
      <w:pPr>
        <w:numPr>
          <w:ilvl w:val="0"/>
          <w:numId w:val="8"/>
        </w:numPr>
        <w:spacing w:before="100" w:beforeAutospacing="1" w:afterAutospacing="1" w:line="240" w:lineRule="auto"/>
      </w:pPr>
      <w:r>
        <w:t>Broad sublimation PNGs and generic clip art, cooling through mid-2026 per Listadum.</w:t>
      </w:r>
    </w:p>
    <w:p w14:paraId="6A3269F9" w14:textId="77777777" w:rsidR="00381D0D" w:rsidRDefault="00381D0D">
      <w:pPr>
        <w:numPr>
          <w:ilvl w:val="0"/>
          <w:numId w:val="8"/>
        </w:numPr>
        <w:spacing w:before="100" w:beforeAutospacing="1" w:afterAutospacing="1" w:line="240" w:lineRule="auto"/>
      </w:pPr>
      <w:r>
        <w:lastRenderedPageBreak/>
        <w:t>Notion templates cooled a little but remain one of the less crowded high-demand pockets when profession-specific.</w:t>
      </w:r>
    </w:p>
    <w:p w14:paraId="2B187583" w14:textId="77777777" w:rsidR="00381D0D" w:rsidRDefault="00381D0D" w:rsidP="00381D0D">
      <w:pPr>
        <w:pStyle w:val="Heading3"/>
      </w:pPr>
      <w:r>
        <w:t>Policy guardrails that shape what you can sell</w:t>
      </w:r>
    </w:p>
    <w:p w14:paraId="6460E653" w14:textId="77777777" w:rsidR="00381D0D" w:rsidRDefault="00381D0D" w:rsidP="00381D0D">
      <w:pPr>
        <w:pStyle w:val="NormalWeb"/>
      </w:pPr>
      <w:r>
        <w:t xml:space="preserve">Etsy's </w:t>
      </w:r>
      <w:hyperlink r:id="rId17" w:tgtFrame="_blank" w:history="1">
        <w:r>
          <w:rPr>
            <w:rStyle w:val="Hyperlink"/>
          </w:rPr>
          <w:t>Creativity Standards</w:t>
        </w:r>
      </w:hyperlink>
      <w:r>
        <w:t xml:space="preserve"> place digital downloads under "Designed by a seller". AI-made items qualify when generated from the seller's own original prompts. AI prompt bundles and PDFs or scans of someone else's work are not allowed, and AI use must be disclosed in the listing description. A third-party summary says further disclosure rules took effect Aug 11, 2026; verify the exact wording in Etsy's policy before publishing. Every product in this report is built as original seller work.</w:t>
      </w:r>
    </w:p>
    <w:p w14:paraId="7470DFC8" w14:textId="77777777" w:rsidR="00381D0D" w:rsidRDefault="00381D0D" w:rsidP="00381D0D">
      <w:pPr>
        <w:pStyle w:val="Heading3"/>
      </w:pPr>
      <w:r>
        <w:t>Timing: when to list</w:t>
      </w:r>
    </w:p>
    <w:p w14:paraId="2945EF7F" w14:textId="77777777" w:rsidR="00381D0D" w:rsidRDefault="00381D0D" w:rsidP="00381D0D">
      <w:pPr>
        <w:pStyle w:val="NormalWeb"/>
      </w:pPr>
      <w:r>
        <w:t>Printify advises listing seasonal items 3–4 months early (</w:t>
      </w:r>
      <w:hyperlink r:id="rId18" w:tgtFrame="_blank" w:history="1">
        <w:r>
          <w:rPr>
            <w:rStyle w:val="Hyperlink"/>
          </w:rPr>
          <w:t>Printify trends</w:t>
        </w:r>
      </w:hyperlink>
      <w:r>
        <w:t>). Dates below are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2"/>
        <w:gridCol w:w="3408"/>
        <w:gridCol w:w="2596"/>
      </w:tblGrid>
      <w:tr w:rsidR="00381D0D" w14:paraId="3EA1A16C" w14:textId="77777777">
        <w:trPr>
          <w:tblCellSpacing w:w="15" w:type="dxa"/>
        </w:trPr>
        <w:tc>
          <w:tcPr>
            <w:tcW w:w="0" w:type="auto"/>
            <w:vAlign w:val="center"/>
            <w:hideMark/>
          </w:tcPr>
          <w:p w14:paraId="7B01ADEE" w14:textId="77777777" w:rsidR="00381D0D" w:rsidRDefault="00381D0D">
            <w:pPr>
              <w:pStyle w:val="NormalWeb"/>
              <w:jc w:val="center"/>
              <w:rPr>
                <w:b/>
                <w:bCs/>
              </w:rPr>
            </w:pPr>
            <w:r>
              <w:rPr>
                <w:b/>
                <w:bCs/>
              </w:rPr>
              <w:t>Window</w:t>
            </w:r>
          </w:p>
        </w:tc>
        <w:tc>
          <w:tcPr>
            <w:tcW w:w="0" w:type="auto"/>
            <w:vAlign w:val="center"/>
            <w:hideMark/>
          </w:tcPr>
          <w:p w14:paraId="0A7A78A7" w14:textId="77777777" w:rsidR="00381D0D" w:rsidRDefault="00381D0D">
            <w:pPr>
              <w:pStyle w:val="NormalWeb"/>
              <w:jc w:val="center"/>
              <w:rPr>
                <w:b/>
                <w:bCs/>
              </w:rPr>
            </w:pPr>
            <w:r>
              <w:rPr>
                <w:b/>
                <w:bCs/>
              </w:rPr>
              <w:t>Key date</w:t>
            </w:r>
          </w:p>
        </w:tc>
        <w:tc>
          <w:tcPr>
            <w:tcW w:w="0" w:type="auto"/>
            <w:vAlign w:val="center"/>
            <w:hideMark/>
          </w:tcPr>
          <w:p w14:paraId="17735571" w14:textId="77777777" w:rsidR="00381D0D" w:rsidRDefault="00381D0D">
            <w:pPr>
              <w:pStyle w:val="NormalWeb"/>
              <w:jc w:val="center"/>
              <w:rPr>
                <w:b/>
                <w:bCs/>
              </w:rPr>
            </w:pPr>
            <w:r>
              <w:rPr>
                <w:b/>
                <w:bCs/>
              </w:rPr>
              <w:t>List by</w:t>
            </w:r>
          </w:p>
        </w:tc>
      </w:tr>
      <w:tr w:rsidR="00381D0D" w14:paraId="6F2BAD24" w14:textId="77777777">
        <w:trPr>
          <w:tblCellSpacing w:w="15" w:type="dxa"/>
        </w:trPr>
        <w:tc>
          <w:tcPr>
            <w:tcW w:w="0" w:type="auto"/>
            <w:vAlign w:val="center"/>
            <w:hideMark/>
          </w:tcPr>
          <w:p w14:paraId="59BA901D" w14:textId="77777777" w:rsidR="00381D0D" w:rsidRDefault="00381D0D">
            <w:pPr>
              <w:pStyle w:val="NormalWeb"/>
            </w:pPr>
            <w:r>
              <w:t>2027 planners, trackers, new-year resets</w:t>
            </w:r>
          </w:p>
        </w:tc>
        <w:tc>
          <w:tcPr>
            <w:tcW w:w="0" w:type="auto"/>
            <w:vAlign w:val="center"/>
            <w:hideMark/>
          </w:tcPr>
          <w:p w14:paraId="6537873E" w14:textId="77777777" w:rsidR="00381D0D" w:rsidRDefault="00381D0D">
            <w:pPr>
              <w:pStyle w:val="NormalWeb"/>
            </w:pPr>
            <w:r>
              <w:t>Jan 1, 2027</w:t>
            </w:r>
          </w:p>
        </w:tc>
        <w:tc>
          <w:tcPr>
            <w:tcW w:w="0" w:type="auto"/>
            <w:vAlign w:val="center"/>
            <w:hideMark/>
          </w:tcPr>
          <w:p w14:paraId="1E4C4625" w14:textId="77777777" w:rsidR="00381D0D" w:rsidRDefault="00381D0D">
            <w:pPr>
              <w:pStyle w:val="NormalWeb"/>
            </w:pPr>
            <w:r>
              <w:t>Now to mid-Nov 2026</w:t>
            </w:r>
          </w:p>
        </w:tc>
      </w:tr>
      <w:tr w:rsidR="00381D0D" w14:paraId="129AD76D" w14:textId="77777777">
        <w:trPr>
          <w:tblCellSpacing w:w="15" w:type="dxa"/>
        </w:trPr>
        <w:tc>
          <w:tcPr>
            <w:tcW w:w="0" w:type="auto"/>
            <w:vAlign w:val="center"/>
            <w:hideMark/>
          </w:tcPr>
          <w:p w14:paraId="799E24A7" w14:textId="77777777" w:rsidR="00381D0D" w:rsidRDefault="00381D0D">
            <w:pPr>
              <w:pStyle w:val="NormalWeb"/>
            </w:pPr>
            <w:r>
              <w:t>Diwali</w:t>
            </w:r>
          </w:p>
        </w:tc>
        <w:tc>
          <w:tcPr>
            <w:tcW w:w="0" w:type="auto"/>
            <w:vAlign w:val="center"/>
            <w:hideMark/>
          </w:tcPr>
          <w:p w14:paraId="42F10E22" w14:textId="77777777" w:rsidR="00381D0D" w:rsidRDefault="00381D0D">
            <w:pPr>
              <w:pStyle w:val="NormalWeb"/>
            </w:pPr>
            <w:r>
              <w:t>~Nov 8, 2026</w:t>
            </w:r>
          </w:p>
        </w:tc>
        <w:tc>
          <w:tcPr>
            <w:tcW w:w="0" w:type="auto"/>
            <w:vAlign w:val="center"/>
            <w:hideMark/>
          </w:tcPr>
          <w:p w14:paraId="34B804BF" w14:textId="77777777" w:rsidR="00381D0D" w:rsidRDefault="00381D0D">
            <w:pPr>
              <w:pStyle w:val="NormalWeb"/>
            </w:pPr>
            <w:r>
              <w:t>Immediately, or target 2027</w:t>
            </w:r>
          </w:p>
        </w:tc>
      </w:tr>
      <w:tr w:rsidR="00381D0D" w14:paraId="51AD80AC" w14:textId="77777777">
        <w:trPr>
          <w:tblCellSpacing w:w="15" w:type="dxa"/>
        </w:trPr>
        <w:tc>
          <w:tcPr>
            <w:tcW w:w="0" w:type="auto"/>
            <w:vAlign w:val="center"/>
            <w:hideMark/>
          </w:tcPr>
          <w:p w14:paraId="59472160" w14:textId="77777777" w:rsidR="00381D0D" w:rsidRDefault="00381D0D">
            <w:pPr>
              <w:pStyle w:val="NormalWeb"/>
            </w:pPr>
            <w:r>
              <w:t>Wedding and engagement season</w:t>
            </w:r>
          </w:p>
        </w:tc>
        <w:tc>
          <w:tcPr>
            <w:tcW w:w="0" w:type="auto"/>
            <w:vAlign w:val="center"/>
            <w:hideMark/>
          </w:tcPr>
          <w:p w14:paraId="18D8433C" w14:textId="77777777" w:rsidR="00381D0D" w:rsidRDefault="00381D0D">
            <w:pPr>
              <w:pStyle w:val="NormalWeb"/>
            </w:pPr>
            <w:r>
              <w:t>Dec–Mar</w:t>
            </w:r>
          </w:p>
        </w:tc>
        <w:tc>
          <w:tcPr>
            <w:tcW w:w="0" w:type="auto"/>
            <w:vAlign w:val="center"/>
            <w:hideMark/>
          </w:tcPr>
          <w:p w14:paraId="3B9802BB" w14:textId="77777777" w:rsidR="00381D0D" w:rsidRDefault="00381D0D">
            <w:pPr>
              <w:pStyle w:val="NormalWeb"/>
            </w:pPr>
            <w:r>
              <w:t>Now</w:t>
            </w:r>
          </w:p>
        </w:tc>
      </w:tr>
      <w:tr w:rsidR="00381D0D" w14:paraId="2733AECF" w14:textId="77777777">
        <w:trPr>
          <w:tblCellSpacing w:w="15" w:type="dxa"/>
        </w:trPr>
        <w:tc>
          <w:tcPr>
            <w:tcW w:w="0" w:type="auto"/>
            <w:vAlign w:val="center"/>
            <w:hideMark/>
          </w:tcPr>
          <w:p w14:paraId="082E1DEE" w14:textId="77777777" w:rsidR="00381D0D" w:rsidRDefault="00381D0D">
            <w:pPr>
              <w:pStyle w:val="NormalWeb"/>
            </w:pPr>
            <w:r>
              <w:t>Ramadan</w:t>
            </w:r>
          </w:p>
        </w:tc>
        <w:tc>
          <w:tcPr>
            <w:tcW w:w="0" w:type="auto"/>
            <w:vAlign w:val="center"/>
            <w:hideMark/>
          </w:tcPr>
          <w:p w14:paraId="6C3EE5F6" w14:textId="77777777" w:rsidR="00381D0D" w:rsidRDefault="00381D0D">
            <w:pPr>
              <w:pStyle w:val="NormalWeb"/>
            </w:pPr>
            <w:r>
              <w:t>Expected to begin around Feb 8, 2027</w:t>
            </w:r>
          </w:p>
        </w:tc>
        <w:tc>
          <w:tcPr>
            <w:tcW w:w="0" w:type="auto"/>
            <w:vAlign w:val="center"/>
            <w:hideMark/>
          </w:tcPr>
          <w:p w14:paraId="4408F88A" w14:textId="77777777" w:rsidR="00381D0D" w:rsidRDefault="00381D0D">
            <w:pPr>
              <w:pStyle w:val="NormalWeb"/>
            </w:pPr>
            <w:r>
              <w:t>Dec 2026 to early Jan 2027</w:t>
            </w:r>
          </w:p>
        </w:tc>
      </w:tr>
      <w:tr w:rsidR="00381D0D" w14:paraId="5ADDAB0B" w14:textId="77777777">
        <w:trPr>
          <w:tblCellSpacing w:w="15" w:type="dxa"/>
        </w:trPr>
        <w:tc>
          <w:tcPr>
            <w:tcW w:w="0" w:type="auto"/>
            <w:vAlign w:val="center"/>
            <w:hideMark/>
          </w:tcPr>
          <w:p w14:paraId="04C60B87" w14:textId="77777777" w:rsidR="00381D0D" w:rsidRDefault="00381D0D">
            <w:pPr>
              <w:pStyle w:val="NormalWeb"/>
            </w:pPr>
            <w:r>
              <w:t>US tax season (gig, freelancer, self-employed)</w:t>
            </w:r>
          </w:p>
        </w:tc>
        <w:tc>
          <w:tcPr>
            <w:tcW w:w="0" w:type="auto"/>
            <w:vAlign w:val="center"/>
            <w:hideMark/>
          </w:tcPr>
          <w:p w14:paraId="3CB4E2BB" w14:textId="77777777" w:rsidR="00381D0D" w:rsidRDefault="00381D0D">
            <w:pPr>
              <w:pStyle w:val="NormalWeb"/>
            </w:pPr>
            <w:r>
              <w:t>Jan–Apr 2027</w:t>
            </w:r>
          </w:p>
        </w:tc>
        <w:tc>
          <w:tcPr>
            <w:tcW w:w="0" w:type="auto"/>
            <w:vAlign w:val="center"/>
            <w:hideMark/>
          </w:tcPr>
          <w:p w14:paraId="026AEB9E" w14:textId="77777777" w:rsidR="00381D0D" w:rsidRDefault="00381D0D">
            <w:pPr>
              <w:pStyle w:val="NormalWeb"/>
            </w:pPr>
            <w:r>
              <w:t>Early Dec 2026</w:t>
            </w:r>
          </w:p>
        </w:tc>
      </w:tr>
      <w:tr w:rsidR="00381D0D" w14:paraId="7F58306C" w14:textId="77777777">
        <w:trPr>
          <w:tblCellSpacing w:w="15" w:type="dxa"/>
        </w:trPr>
        <w:tc>
          <w:tcPr>
            <w:tcW w:w="0" w:type="auto"/>
            <w:vAlign w:val="center"/>
            <w:hideMark/>
          </w:tcPr>
          <w:p w14:paraId="04F7AA01" w14:textId="77777777" w:rsidR="00381D0D" w:rsidRDefault="00381D0D">
            <w:pPr>
              <w:pStyle w:val="NormalWeb"/>
            </w:pPr>
            <w:r>
              <w:t>Passover</w:t>
            </w:r>
          </w:p>
        </w:tc>
        <w:tc>
          <w:tcPr>
            <w:tcW w:w="0" w:type="auto"/>
            <w:vAlign w:val="center"/>
            <w:hideMark/>
          </w:tcPr>
          <w:p w14:paraId="2C41AD26" w14:textId="77777777" w:rsidR="00381D0D" w:rsidRDefault="00381D0D">
            <w:pPr>
              <w:pStyle w:val="NormalWeb"/>
            </w:pPr>
            <w:r>
              <w:t>Late April 2027</w:t>
            </w:r>
          </w:p>
        </w:tc>
        <w:tc>
          <w:tcPr>
            <w:tcW w:w="0" w:type="auto"/>
            <w:vAlign w:val="center"/>
            <w:hideMark/>
          </w:tcPr>
          <w:p w14:paraId="6E9C5AE7" w14:textId="77777777" w:rsidR="00381D0D" w:rsidRDefault="00381D0D">
            <w:pPr>
              <w:pStyle w:val="NormalWeb"/>
            </w:pPr>
            <w:r>
              <w:t>Feb–Mar 2027</w:t>
            </w:r>
          </w:p>
        </w:tc>
      </w:tr>
      <w:tr w:rsidR="00381D0D" w14:paraId="158F9DAF" w14:textId="77777777">
        <w:trPr>
          <w:tblCellSpacing w:w="15" w:type="dxa"/>
        </w:trPr>
        <w:tc>
          <w:tcPr>
            <w:tcW w:w="0" w:type="auto"/>
            <w:vAlign w:val="center"/>
            <w:hideMark/>
          </w:tcPr>
          <w:p w14:paraId="75469DA3" w14:textId="77777777" w:rsidR="00381D0D" w:rsidRDefault="00381D0D">
            <w:pPr>
              <w:pStyle w:val="NormalWeb"/>
            </w:pPr>
            <w:r>
              <w:t>Back to school</w:t>
            </w:r>
          </w:p>
        </w:tc>
        <w:tc>
          <w:tcPr>
            <w:tcW w:w="0" w:type="auto"/>
            <w:vAlign w:val="center"/>
            <w:hideMark/>
          </w:tcPr>
          <w:p w14:paraId="311A608A" w14:textId="77777777" w:rsidR="00381D0D" w:rsidRDefault="00381D0D">
            <w:pPr>
              <w:pStyle w:val="NormalWeb"/>
            </w:pPr>
            <w:r>
              <w:t>Aug–Sep 2027</w:t>
            </w:r>
          </w:p>
        </w:tc>
        <w:tc>
          <w:tcPr>
            <w:tcW w:w="0" w:type="auto"/>
            <w:vAlign w:val="center"/>
            <w:hideMark/>
          </w:tcPr>
          <w:p w14:paraId="5BF65E61" w14:textId="77777777" w:rsidR="00381D0D" w:rsidRDefault="00381D0D">
            <w:pPr>
              <w:pStyle w:val="NormalWeb"/>
            </w:pPr>
            <w:r>
              <w:t>May–Jun 2027</w:t>
            </w:r>
          </w:p>
        </w:tc>
      </w:tr>
    </w:tbl>
    <w:p w14:paraId="41A11260" w14:textId="77777777" w:rsidR="00381D0D" w:rsidRDefault="00381D0D" w:rsidP="00381D0D">
      <w:pPr>
        <w:pStyle w:val="Heading2"/>
      </w:pPr>
      <w:r>
        <w:t>How the 50 products were scored</w:t>
      </w:r>
    </w:p>
    <w:p w14:paraId="5B4AB182" w14:textId="77777777" w:rsidR="00381D0D" w:rsidRDefault="00381D0D" w:rsidP="00381D0D">
      <w:pPr>
        <w:pStyle w:val="NormalWeb"/>
      </w:pPr>
      <w:r>
        <w:t>Every product gets an Opportunity Score from 0 to 100, built from four 1–5 ratings: demand, competition (inverted, so low competition scores high), AI-buildability, and margin. These ratings are my estimates from published niche research and trend reports. I have no access to Etsy's internal search-volume data, so validate any idea with the 10-minute check below before you build it.</w:t>
      </w:r>
    </w:p>
    <w:p w14:paraId="5B88B0C0" w14:textId="77777777" w:rsidR="00381D0D" w:rsidRDefault="00381D0D" w:rsidP="00381D0D">
      <w:pPr>
        <w:pStyle w:val="HTMLPreformatted"/>
      </w:pPr>
      <w:r>
        <w:rPr>
          <w:rStyle w:val="HTMLCode"/>
        </w:rPr>
        <w:t>Score = 100 \times \frac{0.35 D + 0.35 (6 - C) + 0.15 B + 0.15 M}{5}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807"/>
        <w:gridCol w:w="2510"/>
        <w:gridCol w:w="2722"/>
        <w:gridCol w:w="2673"/>
      </w:tblGrid>
      <w:tr w:rsidR="00381D0D" w14:paraId="1A90CA2F" w14:textId="77777777">
        <w:trPr>
          <w:tblCellSpacing w:w="15" w:type="dxa"/>
        </w:trPr>
        <w:tc>
          <w:tcPr>
            <w:tcW w:w="0" w:type="auto"/>
            <w:vAlign w:val="center"/>
            <w:hideMark/>
          </w:tcPr>
          <w:p w14:paraId="25F19E80" w14:textId="77777777" w:rsidR="00381D0D" w:rsidRDefault="00381D0D">
            <w:pPr>
              <w:pStyle w:val="NormalWeb"/>
              <w:jc w:val="center"/>
              <w:rPr>
                <w:b/>
                <w:bCs/>
              </w:rPr>
            </w:pPr>
            <w:r>
              <w:rPr>
                <w:b/>
                <w:bCs/>
              </w:rPr>
              <w:t>Factor</w:t>
            </w:r>
          </w:p>
        </w:tc>
        <w:tc>
          <w:tcPr>
            <w:tcW w:w="0" w:type="auto"/>
            <w:vAlign w:val="center"/>
            <w:hideMark/>
          </w:tcPr>
          <w:p w14:paraId="415A6BCB" w14:textId="77777777" w:rsidR="00381D0D" w:rsidRDefault="00381D0D">
            <w:pPr>
              <w:pStyle w:val="NormalWeb"/>
              <w:jc w:val="center"/>
              <w:rPr>
                <w:b/>
                <w:bCs/>
              </w:rPr>
            </w:pPr>
            <w:r>
              <w:rPr>
                <w:b/>
                <w:bCs/>
              </w:rPr>
              <w:t>Weight</w:t>
            </w:r>
          </w:p>
        </w:tc>
        <w:tc>
          <w:tcPr>
            <w:tcW w:w="0" w:type="auto"/>
            <w:vAlign w:val="center"/>
            <w:hideMark/>
          </w:tcPr>
          <w:p w14:paraId="44E615AD" w14:textId="77777777" w:rsidR="00381D0D" w:rsidRDefault="00381D0D">
            <w:pPr>
              <w:pStyle w:val="NormalWeb"/>
              <w:jc w:val="center"/>
              <w:rPr>
                <w:b/>
                <w:bCs/>
              </w:rPr>
            </w:pPr>
            <w:r>
              <w:rPr>
                <w:b/>
                <w:bCs/>
              </w:rPr>
              <w:t>1 (weak)</w:t>
            </w:r>
          </w:p>
        </w:tc>
        <w:tc>
          <w:tcPr>
            <w:tcW w:w="0" w:type="auto"/>
            <w:vAlign w:val="center"/>
            <w:hideMark/>
          </w:tcPr>
          <w:p w14:paraId="49DA59E6" w14:textId="77777777" w:rsidR="00381D0D" w:rsidRDefault="00381D0D">
            <w:pPr>
              <w:pStyle w:val="NormalWeb"/>
              <w:jc w:val="center"/>
              <w:rPr>
                <w:b/>
                <w:bCs/>
              </w:rPr>
            </w:pPr>
            <w:r>
              <w:rPr>
                <w:b/>
                <w:bCs/>
              </w:rPr>
              <w:t>3 (medium)</w:t>
            </w:r>
          </w:p>
        </w:tc>
        <w:tc>
          <w:tcPr>
            <w:tcW w:w="0" w:type="auto"/>
            <w:vAlign w:val="center"/>
            <w:hideMark/>
          </w:tcPr>
          <w:p w14:paraId="58B7B467" w14:textId="77777777" w:rsidR="00381D0D" w:rsidRDefault="00381D0D">
            <w:pPr>
              <w:pStyle w:val="NormalWeb"/>
              <w:jc w:val="center"/>
              <w:rPr>
                <w:b/>
                <w:bCs/>
              </w:rPr>
            </w:pPr>
            <w:r>
              <w:rPr>
                <w:b/>
                <w:bCs/>
              </w:rPr>
              <w:t>5 (strong)</w:t>
            </w:r>
          </w:p>
        </w:tc>
      </w:tr>
      <w:tr w:rsidR="00381D0D" w14:paraId="014D4F51" w14:textId="77777777">
        <w:trPr>
          <w:tblCellSpacing w:w="15" w:type="dxa"/>
        </w:trPr>
        <w:tc>
          <w:tcPr>
            <w:tcW w:w="0" w:type="auto"/>
            <w:vAlign w:val="center"/>
            <w:hideMark/>
          </w:tcPr>
          <w:p w14:paraId="3FA91CBB" w14:textId="77777777" w:rsidR="00381D0D" w:rsidRDefault="00381D0D">
            <w:pPr>
              <w:pStyle w:val="NormalWeb"/>
            </w:pPr>
            <w:r>
              <w:t>D: Demand</w:t>
            </w:r>
          </w:p>
        </w:tc>
        <w:tc>
          <w:tcPr>
            <w:tcW w:w="0" w:type="auto"/>
            <w:vAlign w:val="center"/>
            <w:hideMark/>
          </w:tcPr>
          <w:p w14:paraId="55BFF97D" w14:textId="77777777" w:rsidR="00381D0D" w:rsidRDefault="00381D0D">
            <w:pPr>
              <w:pStyle w:val="NormalWeb"/>
            </w:pPr>
            <w:r>
              <w:t>35%</w:t>
            </w:r>
          </w:p>
        </w:tc>
        <w:tc>
          <w:tcPr>
            <w:tcW w:w="0" w:type="auto"/>
            <w:vAlign w:val="center"/>
            <w:hideMark/>
          </w:tcPr>
          <w:p w14:paraId="40D31C28" w14:textId="77777777" w:rsidR="00381D0D" w:rsidRDefault="00381D0D">
            <w:pPr>
              <w:pStyle w:val="NormalWeb"/>
            </w:pPr>
            <w:r>
              <w:t>Few searches, top listings show under 50 sales</w:t>
            </w:r>
          </w:p>
        </w:tc>
        <w:tc>
          <w:tcPr>
            <w:tcW w:w="0" w:type="auto"/>
            <w:vAlign w:val="center"/>
            <w:hideMark/>
          </w:tcPr>
          <w:p w14:paraId="7DEC0C02" w14:textId="77777777" w:rsidR="00381D0D" w:rsidRDefault="00381D0D">
            <w:pPr>
              <w:pStyle w:val="NormalWeb"/>
            </w:pPr>
            <w:r>
              <w:t>Hundreds to low thousands of monthly searches, steady sales</w:t>
            </w:r>
          </w:p>
        </w:tc>
        <w:tc>
          <w:tcPr>
            <w:tcW w:w="0" w:type="auto"/>
            <w:vAlign w:val="center"/>
            <w:hideMark/>
          </w:tcPr>
          <w:p w14:paraId="6395B4FE" w14:textId="77777777" w:rsidR="00381D0D" w:rsidRDefault="00381D0D">
            <w:pPr>
              <w:pStyle w:val="NormalWeb"/>
            </w:pPr>
            <w:r>
              <w:t>5,000+ monthly searches, top listings show 1,000+ sales</w:t>
            </w:r>
          </w:p>
        </w:tc>
      </w:tr>
      <w:tr w:rsidR="00381D0D" w14:paraId="387652B6" w14:textId="77777777">
        <w:trPr>
          <w:tblCellSpacing w:w="15" w:type="dxa"/>
        </w:trPr>
        <w:tc>
          <w:tcPr>
            <w:tcW w:w="0" w:type="auto"/>
            <w:vAlign w:val="center"/>
            <w:hideMark/>
          </w:tcPr>
          <w:p w14:paraId="0DE87E24" w14:textId="77777777" w:rsidR="00381D0D" w:rsidRDefault="00381D0D">
            <w:pPr>
              <w:pStyle w:val="NormalWeb"/>
            </w:pPr>
            <w:r>
              <w:t>C: Competition</w:t>
            </w:r>
          </w:p>
        </w:tc>
        <w:tc>
          <w:tcPr>
            <w:tcW w:w="0" w:type="auto"/>
            <w:vAlign w:val="center"/>
            <w:hideMark/>
          </w:tcPr>
          <w:p w14:paraId="2B3BE8E6" w14:textId="77777777" w:rsidR="00381D0D" w:rsidRDefault="00381D0D">
            <w:pPr>
              <w:pStyle w:val="NormalWeb"/>
            </w:pPr>
            <w:r>
              <w:t>35%</w:t>
            </w:r>
          </w:p>
        </w:tc>
        <w:tc>
          <w:tcPr>
            <w:tcW w:w="0" w:type="auto"/>
            <w:vAlign w:val="center"/>
            <w:hideMark/>
          </w:tcPr>
          <w:p w14:paraId="346278EA" w14:textId="77777777" w:rsidR="00381D0D" w:rsidRDefault="00381D0D">
            <w:pPr>
              <w:pStyle w:val="NormalWeb"/>
            </w:pPr>
            <w:r>
              <w:t>Under ~1,000 listings for the core keyword</w:t>
            </w:r>
          </w:p>
        </w:tc>
        <w:tc>
          <w:tcPr>
            <w:tcW w:w="0" w:type="auto"/>
            <w:vAlign w:val="center"/>
            <w:hideMark/>
          </w:tcPr>
          <w:p w14:paraId="40C5716D" w14:textId="77777777" w:rsidR="00381D0D" w:rsidRDefault="00381D0D">
            <w:pPr>
              <w:pStyle w:val="NormalWeb"/>
            </w:pPr>
            <w:r>
              <w:t>~5,000–20,000 listings, several strong shops</w:t>
            </w:r>
          </w:p>
        </w:tc>
        <w:tc>
          <w:tcPr>
            <w:tcW w:w="0" w:type="auto"/>
            <w:vAlign w:val="center"/>
            <w:hideMark/>
          </w:tcPr>
          <w:p w14:paraId="719D3E92" w14:textId="77777777" w:rsidR="00381D0D" w:rsidRDefault="00381D0D">
            <w:pPr>
              <w:pStyle w:val="NormalWeb"/>
            </w:pPr>
            <w:r>
              <w:t>50,000+ listings, dominant shops</w:t>
            </w:r>
          </w:p>
        </w:tc>
      </w:tr>
      <w:tr w:rsidR="00381D0D" w14:paraId="7AAC15E2" w14:textId="77777777">
        <w:trPr>
          <w:tblCellSpacing w:w="15" w:type="dxa"/>
        </w:trPr>
        <w:tc>
          <w:tcPr>
            <w:tcW w:w="0" w:type="auto"/>
            <w:vAlign w:val="center"/>
            <w:hideMark/>
          </w:tcPr>
          <w:p w14:paraId="2E4FEAB5" w14:textId="77777777" w:rsidR="00381D0D" w:rsidRDefault="00381D0D">
            <w:pPr>
              <w:pStyle w:val="NormalWeb"/>
            </w:pPr>
            <w:r>
              <w:t>B: AI-buildability</w:t>
            </w:r>
          </w:p>
        </w:tc>
        <w:tc>
          <w:tcPr>
            <w:tcW w:w="0" w:type="auto"/>
            <w:vAlign w:val="center"/>
            <w:hideMark/>
          </w:tcPr>
          <w:p w14:paraId="4AEBEC62" w14:textId="77777777" w:rsidR="00381D0D" w:rsidRDefault="00381D0D">
            <w:pPr>
              <w:pStyle w:val="NormalWeb"/>
            </w:pPr>
            <w:r>
              <w:t>15%</w:t>
            </w:r>
          </w:p>
        </w:tc>
        <w:tc>
          <w:tcPr>
            <w:tcW w:w="0" w:type="auto"/>
            <w:vAlign w:val="center"/>
            <w:hideMark/>
          </w:tcPr>
          <w:p w14:paraId="57D84225" w14:textId="77777777" w:rsidR="00381D0D" w:rsidRDefault="00381D0D">
            <w:pPr>
              <w:pStyle w:val="NormalWeb"/>
            </w:pPr>
            <w:r>
              <w:t>Needs original photography or heavy manual craft</w:t>
            </w:r>
          </w:p>
        </w:tc>
        <w:tc>
          <w:tcPr>
            <w:tcW w:w="0" w:type="auto"/>
            <w:vAlign w:val="center"/>
            <w:hideMark/>
          </w:tcPr>
          <w:p w14:paraId="1E6E576A" w14:textId="77777777" w:rsidR="00381D0D" w:rsidRDefault="00381D0D">
            <w:pPr>
              <w:pStyle w:val="NormalWeb"/>
            </w:pPr>
            <w:r>
              <w:t>Agent drafts, human edits layout</w:t>
            </w:r>
          </w:p>
        </w:tc>
        <w:tc>
          <w:tcPr>
            <w:tcW w:w="0" w:type="auto"/>
            <w:vAlign w:val="center"/>
            <w:hideMark/>
          </w:tcPr>
          <w:p w14:paraId="0A1C4C69" w14:textId="77777777" w:rsidR="00381D0D" w:rsidRDefault="00381D0D">
            <w:pPr>
              <w:pStyle w:val="NormalWeb"/>
            </w:pPr>
            <w:r>
              <w:t>Fully buildable by an agent: text, layout, images, PDF export</w:t>
            </w:r>
          </w:p>
        </w:tc>
      </w:tr>
      <w:tr w:rsidR="00381D0D" w14:paraId="126AE72D" w14:textId="77777777">
        <w:trPr>
          <w:tblCellSpacing w:w="15" w:type="dxa"/>
        </w:trPr>
        <w:tc>
          <w:tcPr>
            <w:tcW w:w="0" w:type="auto"/>
            <w:vAlign w:val="center"/>
            <w:hideMark/>
          </w:tcPr>
          <w:p w14:paraId="36D072B8" w14:textId="77777777" w:rsidR="00381D0D" w:rsidRDefault="00381D0D">
            <w:pPr>
              <w:pStyle w:val="NormalWeb"/>
            </w:pPr>
            <w:r>
              <w:t>M: Margin</w:t>
            </w:r>
          </w:p>
        </w:tc>
        <w:tc>
          <w:tcPr>
            <w:tcW w:w="0" w:type="auto"/>
            <w:vAlign w:val="center"/>
            <w:hideMark/>
          </w:tcPr>
          <w:p w14:paraId="75CDBACE" w14:textId="77777777" w:rsidR="00381D0D" w:rsidRDefault="00381D0D">
            <w:pPr>
              <w:pStyle w:val="NormalWeb"/>
            </w:pPr>
            <w:r>
              <w:t>15%</w:t>
            </w:r>
          </w:p>
        </w:tc>
        <w:tc>
          <w:tcPr>
            <w:tcW w:w="0" w:type="auto"/>
            <w:vAlign w:val="center"/>
            <w:hideMark/>
          </w:tcPr>
          <w:p w14:paraId="7084795A" w14:textId="77777777" w:rsidR="00381D0D" w:rsidRDefault="00381D0D">
            <w:pPr>
              <w:pStyle w:val="NormalWeb"/>
            </w:pPr>
            <w:r>
              <w:t>Under $3 and heavily discounted</w:t>
            </w:r>
          </w:p>
        </w:tc>
        <w:tc>
          <w:tcPr>
            <w:tcW w:w="0" w:type="auto"/>
            <w:vAlign w:val="center"/>
            <w:hideMark/>
          </w:tcPr>
          <w:p w14:paraId="25306FF4" w14:textId="77777777" w:rsidR="00381D0D" w:rsidRDefault="00381D0D">
            <w:pPr>
              <w:pStyle w:val="NormalWeb"/>
            </w:pPr>
            <w:r>
              <w:t>$5–$12 typical</w:t>
            </w:r>
          </w:p>
        </w:tc>
        <w:tc>
          <w:tcPr>
            <w:tcW w:w="0" w:type="auto"/>
            <w:vAlign w:val="center"/>
            <w:hideMark/>
          </w:tcPr>
          <w:p w14:paraId="4E4399AA" w14:textId="77777777" w:rsidR="00381D0D" w:rsidRDefault="00381D0D">
            <w:pPr>
              <w:pStyle w:val="NormalWeb"/>
            </w:pPr>
            <w:r>
              <w:t>$15+ typical or strong bundle upsell</w:t>
            </w:r>
          </w:p>
        </w:tc>
      </w:tr>
    </w:tbl>
    <w:p w14:paraId="2A3369B6" w14:textId="77777777" w:rsidR="00381D0D" w:rsidRDefault="00381D0D" w:rsidP="00381D0D">
      <w:pPr>
        <w:pStyle w:val="Heading3"/>
      </w:pPr>
      <w:r>
        <w:lastRenderedPageBreak/>
        <w:t>The 10-minute check before you build</w:t>
      </w:r>
    </w:p>
    <w:p w14:paraId="116B4615" w14:textId="77777777" w:rsidR="00381D0D" w:rsidRDefault="00381D0D">
      <w:pPr>
        <w:numPr>
          <w:ilvl w:val="0"/>
          <w:numId w:val="9"/>
        </w:numPr>
        <w:spacing w:before="100" w:beforeAutospacing="1" w:afterAutospacing="1" w:line="240" w:lineRule="auto"/>
      </w:pPr>
      <w:r>
        <w:t>Search the core keyword on Etsy and note the result count. Under 10,000 is a good sign; over 50,000 means you need a sharper sub-niche.</w:t>
      </w:r>
    </w:p>
    <w:p w14:paraId="5B6C5ABC" w14:textId="77777777" w:rsidR="00381D0D" w:rsidRDefault="00381D0D">
      <w:pPr>
        <w:numPr>
          <w:ilvl w:val="0"/>
          <w:numId w:val="9"/>
        </w:numPr>
        <w:spacing w:before="100" w:beforeAutospacing="1" w:afterAutospacing="1" w:line="240" w:lineRule="auto"/>
      </w:pPr>
      <w:r>
        <w:t>Open the top 10 listings. Note review counts, shop age, and price. Reviews are a rough proxy for sales, and a young shop with 100+ reviews proves the niche is open.</w:t>
      </w:r>
    </w:p>
    <w:p w14:paraId="66E1C698" w14:textId="77777777" w:rsidR="00381D0D" w:rsidRDefault="00381D0D">
      <w:pPr>
        <w:numPr>
          <w:ilvl w:val="0"/>
          <w:numId w:val="9"/>
        </w:numPr>
        <w:spacing w:before="100" w:beforeAutospacing="1" w:afterAutospacing="1" w:line="240" w:lineRule="auto"/>
      </w:pPr>
      <w:r>
        <w:t>Type the keyword into Etsy's search bar and note the autocomplete suggestions. Those are real buyer phrases to use in titles and tags.</w:t>
      </w:r>
    </w:p>
    <w:p w14:paraId="7E8CAF6C" w14:textId="77777777" w:rsidR="00381D0D" w:rsidRDefault="00381D0D">
      <w:pPr>
        <w:numPr>
          <w:ilvl w:val="0"/>
          <w:numId w:val="9"/>
        </w:numPr>
        <w:spacing w:before="100" w:beforeAutospacing="1" w:afterAutospacing="1" w:line="240" w:lineRule="auto"/>
      </w:pPr>
      <w:r>
        <w:t>Check estimated monthly volume in eRank, EverBee, or Marmalead, and seasonality in Google Trends.</w:t>
      </w:r>
    </w:p>
    <w:p w14:paraId="7632CC40" w14:textId="77777777" w:rsidR="00381D0D" w:rsidRDefault="00381D0D">
      <w:pPr>
        <w:numPr>
          <w:ilvl w:val="0"/>
          <w:numId w:val="9"/>
        </w:numPr>
        <w:spacing w:before="100" w:beforeAutospacing="1" w:afterAutospacing="1" w:line="240" w:lineRule="auto"/>
      </w:pPr>
      <w:r>
        <w:t>Build only if demand is visible, the top results look dated or generic, and you can name one thing your version does better.</w:t>
      </w:r>
    </w:p>
    <w:p w14:paraId="15D2A36C" w14:textId="77777777" w:rsidR="00381D0D" w:rsidRDefault="00381D0D" w:rsidP="00381D0D">
      <w:pPr>
        <w:pStyle w:val="NormalWeb"/>
      </w:pPr>
      <w:r>
        <w:t>Demand and competition shift weekly and by season, so treat every rating here as a starting hypothesis.</w:t>
      </w:r>
    </w:p>
    <w:p w14:paraId="4CD41690" w14:textId="77777777" w:rsidR="00381D0D" w:rsidRDefault="00381D0D" w:rsidP="00381D0D">
      <w:pPr>
        <w:pStyle w:val="Heading2"/>
      </w:pPr>
      <w:r>
        <w:t>The 50 products, ranked</w:t>
      </w:r>
    </w:p>
    <w:p w14:paraId="7F727238" w14:textId="77777777" w:rsidR="00381D0D" w:rsidRDefault="00381D0D" w:rsidP="00381D0D">
      <w:pPr>
        <w:pStyle w:val="NormalWeb"/>
      </w:pPr>
      <w:r>
        <w:t>The 50 products below are ranked by Opportunity Score, and the first 25 all pair a clearly named buyer with few polished competitors. D = demand, C = competition (lower is better), B = AI-buildability, M = margin, each 1–5; the method is in the scoring section above. Scores of 76–86 that rest on demand 3 mark small, easy markets, while products with demand 4 or more and competition 3 or less are the balanced bets. Groups: A neurodivergent and wellness, B life events, C small-business templates, D education, E faith and cultural, F hobbies, G milestones, H student and money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00"/>
        <w:gridCol w:w="6021"/>
        <w:gridCol w:w="741"/>
        <w:gridCol w:w="234"/>
        <w:gridCol w:w="234"/>
        <w:gridCol w:w="221"/>
        <w:gridCol w:w="287"/>
        <w:gridCol w:w="634"/>
        <w:gridCol w:w="858"/>
      </w:tblGrid>
      <w:tr w:rsidR="00381D0D" w14:paraId="73A41B0D" w14:textId="77777777">
        <w:trPr>
          <w:tblCellSpacing w:w="15" w:type="dxa"/>
        </w:trPr>
        <w:tc>
          <w:tcPr>
            <w:tcW w:w="0" w:type="auto"/>
            <w:vAlign w:val="center"/>
            <w:hideMark/>
          </w:tcPr>
          <w:p w14:paraId="6494BB5D" w14:textId="77777777" w:rsidR="00381D0D" w:rsidRDefault="00381D0D">
            <w:pPr>
              <w:pStyle w:val="NormalWeb"/>
              <w:jc w:val="center"/>
              <w:rPr>
                <w:b/>
                <w:bCs/>
              </w:rPr>
            </w:pPr>
            <w:r>
              <w:rPr>
                <w:b/>
                <w:bCs/>
              </w:rPr>
              <w:t>Rank</w:t>
            </w:r>
          </w:p>
        </w:tc>
        <w:tc>
          <w:tcPr>
            <w:tcW w:w="0" w:type="auto"/>
            <w:vAlign w:val="center"/>
            <w:hideMark/>
          </w:tcPr>
          <w:p w14:paraId="38E4C3B7" w14:textId="77777777" w:rsidR="00381D0D" w:rsidRDefault="00381D0D">
            <w:pPr>
              <w:pStyle w:val="NormalWeb"/>
              <w:jc w:val="center"/>
              <w:rPr>
                <w:b/>
                <w:bCs/>
              </w:rPr>
            </w:pPr>
            <w:r>
              <w:rPr>
                <w:b/>
                <w:bCs/>
              </w:rPr>
              <w:t>#</w:t>
            </w:r>
          </w:p>
        </w:tc>
        <w:tc>
          <w:tcPr>
            <w:tcW w:w="0" w:type="auto"/>
            <w:vAlign w:val="center"/>
            <w:hideMark/>
          </w:tcPr>
          <w:p w14:paraId="3B3510A8" w14:textId="77777777" w:rsidR="00381D0D" w:rsidRDefault="00381D0D">
            <w:pPr>
              <w:pStyle w:val="NormalWeb"/>
              <w:jc w:val="center"/>
              <w:rPr>
                <w:b/>
                <w:bCs/>
              </w:rPr>
            </w:pPr>
            <w:r>
              <w:rPr>
                <w:b/>
                <w:bCs/>
              </w:rPr>
              <w:t>Product</w:t>
            </w:r>
          </w:p>
        </w:tc>
        <w:tc>
          <w:tcPr>
            <w:tcW w:w="0" w:type="auto"/>
            <w:vAlign w:val="center"/>
            <w:hideMark/>
          </w:tcPr>
          <w:p w14:paraId="7DCCDA50" w14:textId="77777777" w:rsidR="00381D0D" w:rsidRDefault="00381D0D">
            <w:pPr>
              <w:pStyle w:val="NormalWeb"/>
              <w:jc w:val="center"/>
              <w:rPr>
                <w:b/>
                <w:bCs/>
              </w:rPr>
            </w:pPr>
            <w:r>
              <w:rPr>
                <w:b/>
                <w:bCs/>
              </w:rPr>
              <w:t>Group</w:t>
            </w:r>
          </w:p>
        </w:tc>
        <w:tc>
          <w:tcPr>
            <w:tcW w:w="0" w:type="auto"/>
            <w:vAlign w:val="center"/>
            <w:hideMark/>
          </w:tcPr>
          <w:p w14:paraId="36E034BC" w14:textId="77777777" w:rsidR="00381D0D" w:rsidRDefault="00381D0D">
            <w:pPr>
              <w:pStyle w:val="NormalWeb"/>
              <w:jc w:val="center"/>
              <w:rPr>
                <w:b/>
                <w:bCs/>
              </w:rPr>
            </w:pPr>
            <w:r>
              <w:rPr>
                <w:b/>
                <w:bCs/>
              </w:rPr>
              <w:t>D</w:t>
            </w:r>
          </w:p>
        </w:tc>
        <w:tc>
          <w:tcPr>
            <w:tcW w:w="0" w:type="auto"/>
            <w:vAlign w:val="center"/>
            <w:hideMark/>
          </w:tcPr>
          <w:p w14:paraId="5253EBEF" w14:textId="77777777" w:rsidR="00381D0D" w:rsidRDefault="00381D0D">
            <w:pPr>
              <w:pStyle w:val="NormalWeb"/>
              <w:jc w:val="center"/>
              <w:rPr>
                <w:b/>
                <w:bCs/>
              </w:rPr>
            </w:pPr>
            <w:r>
              <w:rPr>
                <w:b/>
                <w:bCs/>
              </w:rPr>
              <w:t>C</w:t>
            </w:r>
          </w:p>
        </w:tc>
        <w:tc>
          <w:tcPr>
            <w:tcW w:w="0" w:type="auto"/>
            <w:vAlign w:val="center"/>
            <w:hideMark/>
          </w:tcPr>
          <w:p w14:paraId="788F0F48" w14:textId="77777777" w:rsidR="00381D0D" w:rsidRDefault="00381D0D">
            <w:pPr>
              <w:pStyle w:val="NormalWeb"/>
              <w:jc w:val="center"/>
              <w:rPr>
                <w:b/>
                <w:bCs/>
              </w:rPr>
            </w:pPr>
            <w:r>
              <w:rPr>
                <w:b/>
                <w:bCs/>
              </w:rPr>
              <w:t>B</w:t>
            </w:r>
          </w:p>
        </w:tc>
        <w:tc>
          <w:tcPr>
            <w:tcW w:w="0" w:type="auto"/>
            <w:vAlign w:val="center"/>
            <w:hideMark/>
          </w:tcPr>
          <w:p w14:paraId="234A26BB" w14:textId="77777777" w:rsidR="00381D0D" w:rsidRDefault="00381D0D">
            <w:pPr>
              <w:pStyle w:val="NormalWeb"/>
              <w:jc w:val="center"/>
              <w:rPr>
                <w:b/>
                <w:bCs/>
              </w:rPr>
            </w:pPr>
            <w:r>
              <w:rPr>
                <w:b/>
                <w:bCs/>
              </w:rPr>
              <w:t>M</w:t>
            </w:r>
          </w:p>
        </w:tc>
        <w:tc>
          <w:tcPr>
            <w:tcW w:w="0" w:type="auto"/>
            <w:vAlign w:val="center"/>
            <w:hideMark/>
          </w:tcPr>
          <w:p w14:paraId="6EBCAB39" w14:textId="77777777" w:rsidR="00381D0D" w:rsidRDefault="00381D0D">
            <w:pPr>
              <w:pStyle w:val="NormalWeb"/>
              <w:jc w:val="center"/>
              <w:rPr>
                <w:b/>
                <w:bCs/>
              </w:rPr>
            </w:pPr>
            <w:r>
              <w:rPr>
                <w:b/>
                <w:bCs/>
              </w:rPr>
              <w:t>Score</w:t>
            </w:r>
          </w:p>
        </w:tc>
        <w:tc>
          <w:tcPr>
            <w:tcW w:w="0" w:type="auto"/>
            <w:vAlign w:val="center"/>
            <w:hideMark/>
          </w:tcPr>
          <w:p w14:paraId="57019AFF" w14:textId="77777777" w:rsidR="00381D0D" w:rsidRDefault="00381D0D">
            <w:pPr>
              <w:pStyle w:val="NormalWeb"/>
              <w:jc w:val="center"/>
              <w:rPr>
                <w:b/>
                <w:bCs/>
              </w:rPr>
            </w:pPr>
            <w:r>
              <w:rPr>
                <w:b/>
                <w:bCs/>
              </w:rPr>
              <w:t>Price</w:t>
            </w:r>
          </w:p>
        </w:tc>
      </w:tr>
      <w:tr w:rsidR="00381D0D" w14:paraId="6FB0D431" w14:textId="77777777">
        <w:trPr>
          <w:tblCellSpacing w:w="15" w:type="dxa"/>
        </w:trPr>
        <w:tc>
          <w:tcPr>
            <w:tcW w:w="0" w:type="auto"/>
            <w:vAlign w:val="center"/>
            <w:hideMark/>
          </w:tcPr>
          <w:p w14:paraId="79AEA992" w14:textId="77777777" w:rsidR="00381D0D" w:rsidRDefault="00381D0D">
            <w:pPr>
              <w:pStyle w:val="NormalWeb"/>
            </w:pPr>
            <w:r>
              <w:t>1</w:t>
            </w:r>
          </w:p>
        </w:tc>
        <w:tc>
          <w:tcPr>
            <w:tcW w:w="0" w:type="auto"/>
            <w:vAlign w:val="center"/>
            <w:hideMark/>
          </w:tcPr>
          <w:p w14:paraId="3CAC3CCD" w14:textId="77777777" w:rsidR="00381D0D" w:rsidRDefault="00381D0D">
            <w:pPr>
              <w:pStyle w:val="NormalWeb"/>
            </w:pPr>
            <w:r>
              <w:t>26</w:t>
            </w:r>
          </w:p>
        </w:tc>
        <w:tc>
          <w:tcPr>
            <w:tcW w:w="0" w:type="auto"/>
            <w:vAlign w:val="center"/>
            <w:hideMark/>
          </w:tcPr>
          <w:p w14:paraId="36A55A91" w14:textId="77777777" w:rsidR="00381D0D" w:rsidRDefault="00381D0D">
            <w:pPr>
              <w:pStyle w:val="NormalWeb"/>
            </w:pPr>
            <w:r>
              <w:t>Homeschool High-School Transcript and Course-Description Templates</w:t>
            </w:r>
          </w:p>
        </w:tc>
        <w:tc>
          <w:tcPr>
            <w:tcW w:w="0" w:type="auto"/>
            <w:vAlign w:val="center"/>
            <w:hideMark/>
          </w:tcPr>
          <w:p w14:paraId="00903B34" w14:textId="77777777" w:rsidR="00381D0D" w:rsidRDefault="00381D0D">
            <w:pPr>
              <w:pStyle w:val="NormalWeb"/>
            </w:pPr>
            <w:r>
              <w:t>D</w:t>
            </w:r>
          </w:p>
        </w:tc>
        <w:tc>
          <w:tcPr>
            <w:tcW w:w="0" w:type="auto"/>
            <w:vAlign w:val="center"/>
            <w:hideMark/>
          </w:tcPr>
          <w:p w14:paraId="383BFB27" w14:textId="77777777" w:rsidR="00381D0D" w:rsidRDefault="00381D0D">
            <w:pPr>
              <w:pStyle w:val="NormalWeb"/>
            </w:pPr>
            <w:r>
              <w:t>4</w:t>
            </w:r>
          </w:p>
        </w:tc>
        <w:tc>
          <w:tcPr>
            <w:tcW w:w="0" w:type="auto"/>
            <w:vAlign w:val="center"/>
            <w:hideMark/>
          </w:tcPr>
          <w:p w14:paraId="701EE906" w14:textId="77777777" w:rsidR="00381D0D" w:rsidRDefault="00381D0D">
            <w:pPr>
              <w:pStyle w:val="NormalWeb"/>
            </w:pPr>
            <w:r>
              <w:t>2</w:t>
            </w:r>
          </w:p>
        </w:tc>
        <w:tc>
          <w:tcPr>
            <w:tcW w:w="0" w:type="auto"/>
            <w:vAlign w:val="center"/>
            <w:hideMark/>
          </w:tcPr>
          <w:p w14:paraId="6CDE7906" w14:textId="77777777" w:rsidR="00381D0D" w:rsidRDefault="00381D0D">
            <w:pPr>
              <w:pStyle w:val="NormalWeb"/>
            </w:pPr>
            <w:r>
              <w:t>5</w:t>
            </w:r>
          </w:p>
        </w:tc>
        <w:tc>
          <w:tcPr>
            <w:tcW w:w="0" w:type="auto"/>
            <w:vAlign w:val="center"/>
            <w:hideMark/>
          </w:tcPr>
          <w:p w14:paraId="2DD5BFF6" w14:textId="77777777" w:rsidR="00381D0D" w:rsidRDefault="00381D0D">
            <w:pPr>
              <w:pStyle w:val="NormalWeb"/>
            </w:pPr>
            <w:r>
              <w:t>5</w:t>
            </w:r>
          </w:p>
        </w:tc>
        <w:tc>
          <w:tcPr>
            <w:tcW w:w="0" w:type="auto"/>
            <w:vAlign w:val="center"/>
            <w:hideMark/>
          </w:tcPr>
          <w:p w14:paraId="7C31FFAE" w14:textId="77777777" w:rsidR="00381D0D" w:rsidRDefault="00381D0D">
            <w:pPr>
              <w:pStyle w:val="NormalWeb"/>
            </w:pPr>
            <w:r>
              <w:t>86</w:t>
            </w:r>
          </w:p>
        </w:tc>
        <w:tc>
          <w:tcPr>
            <w:tcW w:w="0" w:type="auto"/>
            <w:vAlign w:val="center"/>
            <w:hideMark/>
          </w:tcPr>
          <w:p w14:paraId="252AA2B6" w14:textId="77777777" w:rsidR="00381D0D" w:rsidRDefault="00381D0D">
            <w:pPr>
              <w:pStyle w:val="NormalWeb"/>
            </w:pPr>
            <w:r>
              <w:t>$12–$24</w:t>
            </w:r>
          </w:p>
        </w:tc>
      </w:tr>
      <w:tr w:rsidR="00381D0D" w14:paraId="657DA0A7" w14:textId="77777777">
        <w:trPr>
          <w:tblCellSpacing w:w="15" w:type="dxa"/>
        </w:trPr>
        <w:tc>
          <w:tcPr>
            <w:tcW w:w="0" w:type="auto"/>
            <w:vAlign w:val="center"/>
            <w:hideMark/>
          </w:tcPr>
          <w:p w14:paraId="6DC93EDA" w14:textId="77777777" w:rsidR="00381D0D" w:rsidRDefault="00381D0D">
            <w:pPr>
              <w:pStyle w:val="NormalWeb"/>
            </w:pPr>
            <w:r>
              <w:t>2</w:t>
            </w:r>
          </w:p>
        </w:tc>
        <w:tc>
          <w:tcPr>
            <w:tcW w:w="0" w:type="auto"/>
            <w:vAlign w:val="center"/>
            <w:hideMark/>
          </w:tcPr>
          <w:p w14:paraId="5C7D3657" w14:textId="77777777" w:rsidR="00381D0D" w:rsidRDefault="00381D0D">
            <w:pPr>
              <w:pStyle w:val="NormalWeb"/>
            </w:pPr>
            <w:r>
              <w:t>14</w:t>
            </w:r>
          </w:p>
        </w:tc>
        <w:tc>
          <w:tcPr>
            <w:tcW w:w="0" w:type="auto"/>
            <w:vAlign w:val="center"/>
            <w:hideMark/>
          </w:tcPr>
          <w:p w14:paraId="4A9A9F44" w14:textId="77777777" w:rsidR="00381D0D" w:rsidRDefault="00381D0D">
            <w:pPr>
              <w:pStyle w:val="NormalWeb"/>
            </w:pPr>
            <w:r>
              <w:t>Mobile Detailing and Pressure-Washing Quote and Invoice Set</w:t>
            </w:r>
          </w:p>
        </w:tc>
        <w:tc>
          <w:tcPr>
            <w:tcW w:w="0" w:type="auto"/>
            <w:vAlign w:val="center"/>
            <w:hideMark/>
          </w:tcPr>
          <w:p w14:paraId="28DCD09E" w14:textId="77777777" w:rsidR="00381D0D" w:rsidRDefault="00381D0D">
            <w:pPr>
              <w:pStyle w:val="NormalWeb"/>
            </w:pPr>
            <w:r>
              <w:t>C</w:t>
            </w:r>
          </w:p>
        </w:tc>
        <w:tc>
          <w:tcPr>
            <w:tcW w:w="0" w:type="auto"/>
            <w:vAlign w:val="center"/>
            <w:hideMark/>
          </w:tcPr>
          <w:p w14:paraId="3A3BF9DE" w14:textId="77777777" w:rsidR="00381D0D" w:rsidRDefault="00381D0D">
            <w:pPr>
              <w:pStyle w:val="NormalWeb"/>
            </w:pPr>
            <w:r>
              <w:t>3</w:t>
            </w:r>
          </w:p>
        </w:tc>
        <w:tc>
          <w:tcPr>
            <w:tcW w:w="0" w:type="auto"/>
            <w:vAlign w:val="center"/>
            <w:hideMark/>
          </w:tcPr>
          <w:p w14:paraId="29ED8388" w14:textId="77777777" w:rsidR="00381D0D" w:rsidRDefault="00381D0D">
            <w:pPr>
              <w:pStyle w:val="NormalWeb"/>
            </w:pPr>
            <w:r>
              <w:t>1</w:t>
            </w:r>
          </w:p>
        </w:tc>
        <w:tc>
          <w:tcPr>
            <w:tcW w:w="0" w:type="auto"/>
            <w:vAlign w:val="center"/>
            <w:hideMark/>
          </w:tcPr>
          <w:p w14:paraId="17DBAFA2" w14:textId="77777777" w:rsidR="00381D0D" w:rsidRDefault="00381D0D">
            <w:pPr>
              <w:pStyle w:val="NormalWeb"/>
            </w:pPr>
            <w:r>
              <w:t>5</w:t>
            </w:r>
          </w:p>
        </w:tc>
        <w:tc>
          <w:tcPr>
            <w:tcW w:w="0" w:type="auto"/>
            <w:vAlign w:val="center"/>
            <w:hideMark/>
          </w:tcPr>
          <w:p w14:paraId="61ED884E" w14:textId="77777777" w:rsidR="00381D0D" w:rsidRDefault="00381D0D">
            <w:pPr>
              <w:pStyle w:val="NormalWeb"/>
            </w:pPr>
            <w:r>
              <w:t>4</w:t>
            </w:r>
          </w:p>
        </w:tc>
        <w:tc>
          <w:tcPr>
            <w:tcW w:w="0" w:type="auto"/>
            <w:vAlign w:val="center"/>
            <w:hideMark/>
          </w:tcPr>
          <w:p w14:paraId="709309DA" w14:textId="77777777" w:rsidR="00381D0D" w:rsidRDefault="00381D0D">
            <w:pPr>
              <w:pStyle w:val="NormalWeb"/>
            </w:pPr>
            <w:r>
              <w:t>83</w:t>
            </w:r>
          </w:p>
        </w:tc>
        <w:tc>
          <w:tcPr>
            <w:tcW w:w="0" w:type="auto"/>
            <w:vAlign w:val="center"/>
            <w:hideMark/>
          </w:tcPr>
          <w:p w14:paraId="53EDD127" w14:textId="77777777" w:rsidR="00381D0D" w:rsidRDefault="00381D0D">
            <w:pPr>
              <w:pStyle w:val="NormalWeb"/>
            </w:pPr>
            <w:r>
              <w:t>$9–$19</w:t>
            </w:r>
          </w:p>
        </w:tc>
      </w:tr>
      <w:tr w:rsidR="00381D0D" w14:paraId="79EE51B1" w14:textId="77777777">
        <w:trPr>
          <w:tblCellSpacing w:w="15" w:type="dxa"/>
        </w:trPr>
        <w:tc>
          <w:tcPr>
            <w:tcW w:w="0" w:type="auto"/>
            <w:vAlign w:val="center"/>
            <w:hideMark/>
          </w:tcPr>
          <w:p w14:paraId="1F891E8E" w14:textId="77777777" w:rsidR="00381D0D" w:rsidRDefault="00381D0D">
            <w:pPr>
              <w:pStyle w:val="NormalWeb"/>
            </w:pPr>
            <w:r>
              <w:t>3</w:t>
            </w:r>
          </w:p>
        </w:tc>
        <w:tc>
          <w:tcPr>
            <w:tcW w:w="0" w:type="auto"/>
            <w:vAlign w:val="center"/>
            <w:hideMark/>
          </w:tcPr>
          <w:p w14:paraId="6A65F909" w14:textId="77777777" w:rsidR="00381D0D" w:rsidRDefault="00381D0D">
            <w:pPr>
              <w:pStyle w:val="NormalWeb"/>
            </w:pPr>
            <w:r>
              <w:t>46</w:t>
            </w:r>
          </w:p>
        </w:tc>
        <w:tc>
          <w:tcPr>
            <w:tcW w:w="0" w:type="auto"/>
            <w:vAlign w:val="center"/>
            <w:hideMark/>
          </w:tcPr>
          <w:p w14:paraId="650FCB19" w14:textId="77777777" w:rsidR="00381D0D" w:rsidRDefault="00381D0D">
            <w:pPr>
              <w:pStyle w:val="NormalWeb"/>
            </w:pPr>
            <w:r>
              <w:t>Funeral and Memorial Service Planning Kit</w:t>
            </w:r>
          </w:p>
        </w:tc>
        <w:tc>
          <w:tcPr>
            <w:tcW w:w="0" w:type="auto"/>
            <w:vAlign w:val="center"/>
            <w:hideMark/>
          </w:tcPr>
          <w:p w14:paraId="29EF6F73" w14:textId="77777777" w:rsidR="00381D0D" w:rsidRDefault="00381D0D">
            <w:pPr>
              <w:pStyle w:val="NormalWeb"/>
            </w:pPr>
            <w:r>
              <w:t>G</w:t>
            </w:r>
          </w:p>
        </w:tc>
        <w:tc>
          <w:tcPr>
            <w:tcW w:w="0" w:type="auto"/>
            <w:vAlign w:val="center"/>
            <w:hideMark/>
          </w:tcPr>
          <w:p w14:paraId="619361CC" w14:textId="77777777" w:rsidR="00381D0D" w:rsidRDefault="00381D0D">
            <w:pPr>
              <w:pStyle w:val="NormalWeb"/>
            </w:pPr>
            <w:r>
              <w:t>4</w:t>
            </w:r>
          </w:p>
        </w:tc>
        <w:tc>
          <w:tcPr>
            <w:tcW w:w="0" w:type="auto"/>
            <w:vAlign w:val="center"/>
            <w:hideMark/>
          </w:tcPr>
          <w:p w14:paraId="6E1BB2D6" w14:textId="77777777" w:rsidR="00381D0D" w:rsidRDefault="00381D0D">
            <w:pPr>
              <w:pStyle w:val="NormalWeb"/>
            </w:pPr>
            <w:r>
              <w:t>2</w:t>
            </w:r>
          </w:p>
        </w:tc>
        <w:tc>
          <w:tcPr>
            <w:tcW w:w="0" w:type="auto"/>
            <w:vAlign w:val="center"/>
            <w:hideMark/>
          </w:tcPr>
          <w:p w14:paraId="37A8B2E1" w14:textId="77777777" w:rsidR="00381D0D" w:rsidRDefault="00381D0D">
            <w:pPr>
              <w:pStyle w:val="NormalWeb"/>
            </w:pPr>
            <w:r>
              <w:t>5</w:t>
            </w:r>
          </w:p>
        </w:tc>
        <w:tc>
          <w:tcPr>
            <w:tcW w:w="0" w:type="auto"/>
            <w:vAlign w:val="center"/>
            <w:hideMark/>
          </w:tcPr>
          <w:p w14:paraId="5DE3343C" w14:textId="77777777" w:rsidR="00381D0D" w:rsidRDefault="00381D0D">
            <w:pPr>
              <w:pStyle w:val="NormalWeb"/>
            </w:pPr>
            <w:r>
              <w:t>4</w:t>
            </w:r>
          </w:p>
        </w:tc>
        <w:tc>
          <w:tcPr>
            <w:tcW w:w="0" w:type="auto"/>
            <w:vAlign w:val="center"/>
            <w:hideMark/>
          </w:tcPr>
          <w:p w14:paraId="7057BB1C" w14:textId="77777777" w:rsidR="00381D0D" w:rsidRDefault="00381D0D">
            <w:pPr>
              <w:pStyle w:val="NormalWeb"/>
            </w:pPr>
            <w:r>
              <w:t>83</w:t>
            </w:r>
          </w:p>
        </w:tc>
        <w:tc>
          <w:tcPr>
            <w:tcW w:w="0" w:type="auto"/>
            <w:vAlign w:val="center"/>
            <w:hideMark/>
          </w:tcPr>
          <w:p w14:paraId="70B20ECA" w14:textId="77777777" w:rsidR="00381D0D" w:rsidRDefault="00381D0D">
            <w:pPr>
              <w:pStyle w:val="NormalWeb"/>
            </w:pPr>
            <w:r>
              <w:t>$9–$25</w:t>
            </w:r>
          </w:p>
        </w:tc>
      </w:tr>
      <w:tr w:rsidR="00381D0D" w14:paraId="451D09A2" w14:textId="77777777">
        <w:trPr>
          <w:tblCellSpacing w:w="15" w:type="dxa"/>
        </w:trPr>
        <w:tc>
          <w:tcPr>
            <w:tcW w:w="0" w:type="auto"/>
            <w:vAlign w:val="center"/>
            <w:hideMark/>
          </w:tcPr>
          <w:p w14:paraId="46C0EC4F" w14:textId="77777777" w:rsidR="00381D0D" w:rsidRDefault="00381D0D">
            <w:pPr>
              <w:pStyle w:val="NormalWeb"/>
            </w:pPr>
            <w:r>
              <w:t>4</w:t>
            </w:r>
          </w:p>
        </w:tc>
        <w:tc>
          <w:tcPr>
            <w:tcW w:w="0" w:type="auto"/>
            <w:vAlign w:val="center"/>
            <w:hideMark/>
          </w:tcPr>
          <w:p w14:paraId="72367A06" w14:textId="77777777" w:rsidR="00381D0D" w:rsidRDefault="00381D0D">
            <w:pPr>
              <w:pStyle w:val="NormalWeb"/>
            </w:pPr>
            <w:r>
              <w:t>49</w:t>
            </w:r>
          </w:p>
        </w:tc>
        <w:tc>
          <w:tcPr>
            <w:tcW w:w="0" w:type="auto"/>
            <w:vAlign w:val="center"/>
            <w:hideMark/>
          </w:tcPr>
          <w:p w14:paraId="2EF42487" w14:textId="77777777" w:rsidR="00381D0D" w:rsidRDefault="00381D0D">
            <w:pPr>
              <w:pStyle w:val="NormalWeb"/>
            </w:pPr>
            <w:r>
              <w:t>Gig Driver Mileage and Earnings Tracker</w:t>
            </w:r>
          </w:p>
        </w:tc>
        <w:tc>
          <w:tcPr>
            <w:tcW w:w="0" w:type="auto"/>
            <w:vAlign w:val="center"/>
            <w:hideMark/>
          </w:tcPr>
          <w:p w14:paraId="672A1B8B" w14:textId="77777777" w:rsidR="00381D0D" w:rsidRDefault="00381D0D">
            <w:pPr>
              <w:pStyle w:val="NormalWeb"/>
            </w:pPr>
            <w:r>
              <w:t>H</w:t>
            </w:r>
          </w:p>
        </w:tc>
        <w:tc>
          <w:tcPr>
            <w:tcW w:w="0" w:type="auto"/>
            <w:vAlign w:val="center"/>
            <w:hideMark/>
          </w:tcPr>
          <w:p w14:paraId="556F8ECB" w14:textId="77777777" w:rsidR="00381D0D" w:rsidRDefault="00381D0D">
            <w:pPr>
              <w:pStyle w:val="NormalWeb"/>
            </w:pPr>
            <w:r>
              <w:t>4</w:t>
            </w:r>
          </w:p>
        </w:tc>
        <w:tc>
          <w:tcPr>
            <w:tcW w:w="0" w:type="auto"/>
            <w:vAlign w:val="center"/>
            <w:hideMark/>
          </w:tcPr>
          <w:p w14:paraId="33C5DFC8" w14:textId="77777777" w:rsidR="00381D0D" w:rsidRDefault="00381D0D">
            <w:pPr>
              <w:pStyle w:val="NormalWeb"/>
            </w:pPr>
            <w:r>
              <w:t>2</w:t>
            </w:r>
          </w:p>
        </w:tc>
        <w:tc>
          <w:tcPr>
            <w:tcW w:w="0" w:type="auto"/>
            <w:vAlign w:val="center"/>
            <w:hideMark/>
          </w:tcPr>
          <w:p w14:paraId="4926D3EC" w14:textId="77777777" w:rsidR="00381D0D" w:rsidRDefault="00381D0D">
            <w:pPr>
              <w:pStyle w:val="NormalWeb"/>
            </w:pPr>
            <w:r>
              <w:t>5</w:t>
            </w:r>
          </w:p>
        </w:tc>
        <w:tc>
          <w:tcPr>
            <w:tcW w:w="0" w:type="auto"/>
            <w:vAlign w:val="center"/>
            <w:hideMark/>
          </w:tcPr>
          <w:p w14:paraId="719CDD86" w14:textId="77777777" w:rsidR="00381D0D" w:rsidRDefault="00381D0D">
            <w:pPr>
              <w:pStyle w:val="NormalWeb"/>
            </w:pPr>
            <w:r>
              <w:t>4</w:t>
            </w:r>
          </w:p>
        </w:tc>
        <w:tc>
          <w:tcPr>
            <w:tcW w:w="0" w:type="auto"/>
            <w:vAlign w:val="center"/>
            <w:hideMark/>
          </w:tcPr>
          <w:p w14:paraId="29EB40E3" w14:textId="77777777" w:rsidR="00381D0D" w:rsidRDefault="00381D0D">
            <w:pPr>
              <w:pStyle w:val="NormalWeb"/>
            </w:pPr>
            <w:r>
              <w:t>83</w:t>
            </w:r>
          </w:p>
        </w:tc>
        <w:tc>
          <w:tcPr>
            <w:tcW w:w="0" w:type="auto"/>
            <w:vAlign w:val="center"/>
            <w:hideMark/>
          </w:tcPr>
          <w:p w14:paraId="41250AD3" w14:textId="77777777" w:rsidR="00381D0D" w:rsidRDefault="00381D0D">
            <w:pPr>
              <w:pStyle w:val="NormalWeb"/>
            </w:pPr>
            <w:r>
              <w:t>$6–$14</w:t>
            </w:r>
          </w:p>
        </w:tc>
      </w:tr>
      <w:tr w:rsidR="00381D0D" w14:paraId="54DE802E" w14:textId="77777777">
        <w:trPr>
          <w:tblCellSpacing w:w="15" w:type="dxa"/>
        </w:trPr>
        <w:tc>
          <w:tcPr>
            <w:tcW w:w="0" w:type="auto"/>
            <w:vAlign w:val="center"/>
            <w:hideMark/>
          </w:tcPr>
          <w:p w14:paraId="0607628C" w14:textId="77777777" w:rsidR="00381D0D" w:rsidRDefault="00381D0D">
            <w:pPr>
              <w:pStyle w:val="NormalWeb"/>
            </w:pPr>
            <w:r>
              <w:t>5</w:t>
            </w:r>
          </w:p>
        </w:tc>
        <w:tc>
          <w:tcPr>
            <w:tcW w:w="0" w:type="auto"/>
            <w:vAlign w:val="center"/>
            <w:hideMark/>
          </w:tcPr>
          <w:p w14:paraId="645C4E67" w14:textId="77777777" w:rsidR="00381D0D" w:rsidRDefault="00381D0D">
            <w:pPr>
              <w:pStyle w:val="NormalWeb"/>
            </w:pPr>
            <w:r>
              <w:t>16</w:t>
            </w:r>
          </w:p>
        </w:tc>
        <w:tc>
          <w:tcPr>
            <w:tcW w:w="0" w:type="auto"/>
            <w:vAlign w:val="center"/>
            <w:hideMark/>
          </w:tcPr>
          <w:p w14:paraId="4438B270" w14:textId="77777777" w:rsidR="00381D0D" w:rsidRDefault="00381D0D">
            <w:pPr>
              <w:pStyle w:val="NormalWeb"/>
            </w:pPr>
            <w:r>
              <w:t>Tattoo and Piercing Aftercare Cards and Booking-Policy Pack</w:t>
            </w:r>
          </w:p>
        </w:tc>
        <w:tc>
          <w:tcPr>
            <w:tcW w:w="0" w:type="auto"/>
            <w:vAlign w:val="center"/>
            <w:hideMark/>
          </w:tcPr>
          <w:p w14:paraId="4E22578A" w14:textId="77777777" w:rsidR="00381D0D" w:rsidRDefault="00381D0D">
            <w:pPr>
              <w:pStyle w:val="NormalWeb"/>
            </w:pPr>
            <w:r>
              <w:t>C</w:t>
            </w:r>
          </w:p>
        </w:tc>
        <w:tc>
          <w:tcPr>
            <w:tcW w:w="0" w:type="auto"/>
            <w:vAlign w:val="center"/>
            <w:hideMark/>
          </w:tcPr>
          <w:p w14:paraId="168535B5" w14:textId="77777777" w:rsidR="00381D0D" w:rsidRDefault="00381D0D">
            <w:pPr>
              <w:pStyle w:val="NormalWeb"/>
            </w:pPr>
            <w:r>
              <w:t>4</w:t>
            </w:r>
          </w:p>
        </w:tc>
        <w:tc>
          <w:tcPr>
            <w:tcW w:w="0" w:type="auto"/>
            <w:vAlign w:val="center"/>
            <w:hideMark/>
          </w:tcPr>
          <w:p w14:paraId="0F6A1BCD" w14:textId="77777777" w:rsidR="00381D0D" w:rsidRDefault="00381D0D">
            <w:pPr>
              <w:pStyle w:val="NormalWeb"/>
            </w:pPr>
            <w:r>
              <w:t>2</w:t>
            </w:r>
          </w:p>
        </w:tc>
        <w:tc>
          <w:tcPr>
            <w:tcW w:w="0" w:type="auto"/>
            <w:vAlign w:val="center"/>
            <w:hideMark/>
          </w:tcPr>
          <w:p w14:paraId="74B9400A" w14:textId="77777777" w:rsidR="00381D0D" w:rsidRDefault="00381D0D">
            <w:pPr>
              <w:pStyle w:val="NormalWeb"/>
            </w:pPr>
            <w:r>
              <w:t>5</w:t>
            </w:r>
          </w:p>
        </w:tc>
        <w:tc>
          <w:tcPr>
            <w:tcW w:w="0" w:type="auto"/>
            <w:vAlign w:val="center"/>
            <w:hideMark/>
          </w:tcPr>
          <w:p w14:paraId="01DAC529" w14:textId="77777777" w:rsidR="00381D0D" w:rsidRDefault="00381D0D">
            <w:pPr>
              <w:pStyle w:val="NormalWeb"/>
            </w:pPr>
            <w:r>
              <w:t>3</w:t>
            </w:r>
          </w:p>
        </w:tc>
        <w:tc>
          <w:tcPr>
            <w:tcW w:w="0" w:type="auto"/>
            <w:vAlign w:val="center"/>
            <w:hideMark/>
          </w:tcPr>
          <w:p w14:paraId="40CA5D3B" w14:textId="77777777" w:rsidR="00381D0D" w:rsidRDefault="00381D0D">
            <w:pPr>
              <w:pStyle w:val="NormalWeb"/>
            </w:pPr>
            <w:r>
              <w:t>80</w:t>
            </w:r>
          </w:p>
        </w:tc>
        <w:tc>
          <w:tcPr>
            <w:tcW w:w="0" w:type="auto"/>
            <w:vAlign w:val="center"/>
            <w:hideMark/>
          </w:tcPr>
          <w:p w14:paraId="2E678823" w14:textId="77777777" w:rsidR="00381D0D" w:rsidRDefault="00381D0D">
            <w:pPr>
              <w:pStyle w:val="NormalWeb"/>
            </w:pPr>
            <w:r>
              <w:t>$8–$18</w:t>
            </w:r>
          </w:p>
        </w:tc>
      </w:tr>
      <w:tr w:rsidR="00381D0D" w14:paraId="4DF37E32" w14:textId="77777777">
        <w:trPr>
          <w:tblCellSpacing w:w="15" w:type="dxa"/>
        </w:trPr>
        <w:tc>
          <w:tcPr>
            <w:tcW w:w="0" w:type="auto"/>
            <w:vAlign w:val="center"/>
            <w:hideMark/>
          </w:tcPr>
          <w:p w14:paraId="76E839E7" w14:textId="77777777" w:rsidR="00381D0D" w:rsidRDefault="00381D0D">
            <w:pPr>
              <w:pStyle w:val="NormalWeb"/>
            </w:pPr>
            <w:r>
              <w:t>6</w:t>
            </w:r>
          </w:p>
        </w:tc>
        <w:tc>
          <w:tcPr>
            <w:tcW w:w="0" w:type="auto"/>
            <w:vAlign w:val="center"/>
            <w:hideMark/>
          </w:tcPr>
          <w:p w14:paraId="460240EA" w14:textId="77777777" w:rsidR="00381D0D" w:rsidRDefault="00381D0D">
            <w:pPr>
              <w:pStyle w:val="NormalWeb"/>
            </w:pPr>
            <w:r>
              <w:t>30</w:t>
            </w:r>
          </w:p>
        </w:tc>
        <w:tc>
          <w:tcPr>
            <w:tcW w:w="0" w:type="auto"/>
            <w:vAlign w:val="center"/>
            <w:hideMark/>
          </w:tcPr>
          <w:p w14:paraId="5F811D5C" w14:textId="77777777" w:rsidR="00381D0D" w:rsidRDefault="00381D0D">
            <w:pPr>
              <w:pStyle w:val="NormalWeb"/>
            </w:pPr>
            <w:r>
              <w:t>Quran Memorization (Hifz) Revision Tracker</w:t>
            </w:r>
          </w:p>
        </w:tc>
        <w:tc>
          <w:tcPr>
            <w:tcW w:w="0" w:type="auto"/>
            <w:vAlign w:val="center"/>
            <w:hideMark/>
          </w:tcPr>
          <w:p w14:paraId="77502FC8" w14:textId="77777777" w:rsidR="00381D0D" w:rsidRDefault="00381D0D">
            <w:pPr>
              <w:pStyle w:val="NormalWeb"/>
            </w:pPr>
            <w:r>
              <w:t>E</w:t>
            </w:r>
          </w:p>
        </w:tc>
        <w:tc>
          <w:tcPr>
            <w:tcW w:w="0" w:type="auto"/>
            <w:vAlign w:val="center"/>
            <w:hideMark/>
          </w:tcPr>
          <w:p w14:paraId="5A45F1EF" w14:textId="77777777" w:rsidR="00381D0D" w:rsidRDefault="00381D0D">
            <w:pPr>
              <w:pStyle w:val="NormalWeb"/>
            </w:pPr>
            <w:r>
              <w:t>3</w:t>
            </w:r>
          </w:p>
        </w:tc>
        <w:tc>
          <w:tcPr>
            <w:tcW w:w="0" w:type="auto"/>
            <w:vAlign w:val="center"/>
            <w:hideMark/>
          </w:tcPr>
          <w:p w14:paraId="485F356A" w14:textId="77777777" w:rsidR="00381D0D" w:rsidRDefault="00381D0D">
            <w:pPr>
              <w:pStyle w:val="NormalWeb"/>
            </w:pPr>
            <w:r>
              <w:t>1</w:t>
            </w:r>
          </w:p>
        </w:tc>
        <w:tc>
          <w:tcPr>
            <w:tcW w:w="0" w:type="auto"/>
            <w:vAlign w:val="center"/>
            <w:hideMark/>
          </w:tcPr>
          <w:p w14:paraId="07910A50" w14:textId="77777777" w:rsidR="00381D0D" w:rsidRDefault="00381D0D">
            <w:pPr>
              <w:pStyle w:val="NormalWeb"/>
            </w:pPr>
            <w:r>
              <w:t>5</w:t>
            </w:r>
          </w:p>
        </w:tc>
        <w:tc>
          <w:tcPr>
            <w:tcW w:w="0" w:type="auto"/>
            <w:vAlign w:val="center"/>
            <w:hideMark/>
          </w:tcPr>
          <w:p w14:paraId="62455AA1" w14:textId="77777777" w:rsidR="00381D0D" w:rsidRDefault="00381D0D">
            <w:pPr>
              <w:pStyle w:val="NormalWeb"/>
            </w:pPr>
            <w:r>
              <w:t>3</w:t>
            </w:r>
          </w:p>
        </w:tc>
        <w:tc>
          <w:tcPr>
            <w:tcW w:w="0" w:type="auto"/>
            <w:vAlign w:val="center"/>
            <w:hideMark/>
          </w:tcPr>
          <w:p w14:paraId="19B2BBD7" w14:textId="77777777" w:rsidR="00381D0D" w:rsidRDefault="00381D0D">
            <w:pPr>
              <w:pStyle w:val="NormalWeb"/>
            </w:pPr>
            <w:r>
              <w:t>80</w:t>
            </w:r>
          </w:p>
        </w:tc>
        <w:tc>
          <w:tcPr>
            <w:tcW w:w="0" w:type="auto"/>
            <w:vAlign w:val="center"/>
            <w:hideMark/>
          </w:tcPr>
          <w:p w14:paraId="78DCE96A" w14:textId="77777777" w:rsidR="00381D0D" w:rsidRDefault="00381D0D">
            <w:pPr>
              <w:pStyle w:val="NormalWeb"/>
            </w:pPr>
            <w:r>
              <w:t>$5–$12</w:t>
            </w:r>
          </w:p>
        </w:tc>
      </w:tr>
      <w:tr w:rsidR="00381D0D" w14:paraId="37F5285C" w14:textId="77777777">
        <w:trPr>
          <w:tblCellSpacing w:w="15" w:type="dxa"/>
        </w:trPr>
        <w:tc>
          <w:tcPr>
            <w:tcW w:w="0" w:type="auto"/>
            <w:vAlign w:val="center"/>
            <w:hideMark/>
          </w:tcPr>
          <w:p w14:paraId="113D1337" w14:textId="77777777" w:rsidR="00381D0D" w:rsidRDefault="00381D0D">
            <w:pPr>
              <w:pStyle w:val="NormalWeb"/>
            </w:pPr>
            <w:r>
              <w:t>7</w:t>
            </w:r>
          </w:p>
        </w:tc>
        <w:tc>
          <w:tcPr>
            <w:tcW w:w="0" w:type="auto"/>
            <w:vAlign w:val="center"/>
            <w:hideMark/>
          </w:tcPr>
          <w:p w14:paraId="6F16F0A8" w14:textId="77777777" w:rsidR="00381D0D" w:rsidRDefault="00381D0D">
            <w:pPr>
              <w:pStyle w:val="NormalWeb"/>
            </w:pPr>
            <w:r>
              <w:t>36</w:t>
            </w:r>
          </w:p>
        </w:tc>
        <w:tc>
          <w:tcPr>
            <w:tcW w:w="0" w:type="auto"/>
            <w:vAlign w:val="center"/>
            <w:hideMark/>
          </w:tcPr>
          <w:p w14:paraId="5E1B4867" w14:textId="77777777" w:rsidR="00381D0D" w:rsidRDefault="00381D0D">
            <w:pPr>
              <w:pStyle w:val="NormalWeb"/>
            </w:pPr>
            <w:r>
              <w:t>Backyard Chicken Flock and Egg-Production Tracker</w:t>
            </w:r>
          </w:p>
        </w:tc>
        <w:tc>
          <w:tcPr>
            <w:tcW w:w="0" w:type="auto"/>
            <w:vAlign w:val="center"/>
            <w:hideMark/>
          </w:tcPr>
          <w:p w14:paraId="57B57C7F" w14:textId="77777777" w:rsidR="00381D0D" w:rsidRDefault="00381D0D">
            <w:pPr>
              <w:pStyle w:val="NormalWeb"/>
            </w:pPr>
            <w:r>
              <w:t>F</w:t>
            </w:r>
          </w:p>
        </w:tc>
        <w:tc>
          <w:tcPr>
            <w:tcW w:w="0" w:type="auto"/>
            <w:vAlign w:val="center"/>
            <w:hideMark/>
          </w:tcPr>
          <w:p w14:paraId="6875EF3F" w14:textId="77777777" w:rsidR="00381D0D" w:rsidRDefault="00381D0D">
            <w:pPr>
              <w:pStyle w:val="NormalWeb"/>
            </w:pPr>
            <w:r>
              <w:t>3</w:t>
            </w:r>
          </w:p>
        </w:tc>
        <w:tc>
          <w:tcPr>
            <w:tcW w:w="0" w:type="auto"/>
            <w:vAlign w:val="center"/>
            <w:hideMark/>
          </w:tcPr>
          <w:p w14:paraId="0F683F4C" w14:textId="77777777" w:rsidR="00381D0D" w:rsidRDefault="00381D0D">
            <w:pPr>
              <w:pStyle w:val="NormalWeb"/>
            </w:pPr>
            <w:r>
              <w:t>1</w:t>
            </w:r>
          </w:p>
        </w:tc>
        <w:tc>
          <w:tcPr>
            <w:tcW w:w="0" w:type="auto"/>
            <w:vAlign w:val="center"/>
            <w:hideMark/>
          </w:tcPr>
          <w:p w14:paraId="2D51004E" w14:textId="77777777" w:rsidR="00381D0D" w:rsidRDefault="00381D0D">
            <w:pPr>
              <w:pStyle w:val="NormalWeb"/>
            </w:pPr>
            <w:r>
              <w:t>5</w:t>
            </w:r>
          </w:p>
        </w:tc>
        <w:tc>
          <w:tcPr>
            <w:tcW w:w="0" w:type="auto"/>
            <w:vAlign w:val="center"/>
            <w:hideMark/>
          </w:tcPr>
          <w:p w14:paraId="178584EF" w14:textId="77777777" w:rsidR="00381D0D" w:rsidRDefault="00381D0D">
            <w:pPr>
              <w:pStyle w:val="NormalWeb"/>
            </w:pPr>
            <w:r>
              <w:t>3</w:t>
            </w:r>
          </w:p>
        </w:tc>
        <w:tc>
          <w:tcPr>
            <w:tcW w:w="0" w:type="auto"/>
            <w:vAlign w:val="center"/>
            <w:hideMark/>
          </w:tcPr>
          <w:p w14:paraId="78497B12" w14:textId="77777777" w:rsidR="00381D0D" w:rsidRDefault="00381D0D">
            <w:pPr>
              <w:pStyle w:val="NormalWeb"/>
            </w:pPr>
            <w:r>
              <w:t>80</w:t>
            </w:r>
          </w:p>
        </w:tc>
        <w:tc>
          <w:tcPr>
            <w:tcW w:w="0" w:type="auto"/>
            <w:vAlign w:val="center"/>
            <w:hideMark/>
          </w:tcPr>
          <w:p w14:paraId="36034EDC" w14:textId="77777777" w:rsidR="00381D0D" w:rsidRDefault="00381D0D">
            <w:pPr>
              <w:pStyle w:val="NormalWeb"/>
            </w:pPr>
            <w:r>
              <w:t>$5–$12</w:t>
            </w:r>
          </w:p>
        </w:tc>
      </w:tr>
      <w:tr w:rsidR="00381D0D" w14:paraId="15DA7F25" w14:textId="77777777">
        <w:trPr>
          <w:tblCellSpacing w:w="15" w:type="dxa"/>
        </w:trPr>
        <w:tc>
          <w:tcPr>
            <w:tcW w:w="0" w:type="auto"/>
            <w:vAlign w:val="center"/>
            <w:hideMark/>
          </w:tcPr>
          <w:p w14:paraId="531A347A" w14:textId="77777777" w:rsidR="00381D0D" w:rsidRDefault="00381D0D">
            <w:pPr>
              <w:pStyle w:val="NormalWeb"/>
            </w:pPr>
            <w:r>
              <w:t>8</w:t>
            </w:r>
          </w:p>
        </w:tc>
        <w:tc>
          <w:tcPr>
            <w:tcW w:w="0" w:type="auto"/>
            <w:vAlign w:val="center"/>
            <w:hideMark/>
          </w:tcPr>
          <w:p w14:paraId="2F5C0B1B" w14:textId="77777777" w:rsidR="00381D0D" w:rsidRDefault="00381D0D">
            <w:pPr>
              <w:pStyle w:val="NormalWeb"/>
            </w:pPr>
            <w:r>
              <w:t>38</w:t>
            </w:r>
          </w:p>
        </w:tc>
        <w:tc>
          <w:tcPr>
            <w:tcW w:w="0" w:type="auto"/>
            <w:vAlign w:val="center"/>
            <w:hideMark/>
          </w:tcPr>
          <w:p w14:paraId="7922DC07" w14:textId="77777777" w:rsidR="00381D0D" w:rsidRDefault="00381D0D">
            <w:pPr>
              <w:pStyle w:val="NormalWeb"/>
            </w:pPr>
            <w:r>
              <w:t>Aquarium Water-Parameter Log and Maintenance Calendar</w:t>
            </w:r>
          </w:p>
        </w:tc>
        <w:tc>
          <w:tcPr>
            <w:tcW w:w="0" w:type="auto"/>
            <w:vAlign w:val="center"/>
            <w:hideMark/>
          </w:tcPr>
          <w:p w14:paraId="495FF4D9" w14:textId="77777777" w:rsidR="00381D0D" w:rsidRDefault="00381D0D">
            <w:pPr>
              <w:pStyle w:val="NormalWeb"/>
            </w:pPr>
            <w:r>
              <w:t>F</w:t>
            </w:r>
          </w:p>
        </w:tc>
        <w:tc>
          <w:tcPr>
            <w:tcW w:w="0" w:type="auto"/>
            <w:vAlign w:val="center"/>
            <w:hideMark/>
          </w:tcPr>
          <w:p w14:paraId="01410FDD" w14:textId="77777777" w:rsidR="00381D0D" w:rsidRDefault="00381D0D">
            <w:pPr>
              <w:pStyle w:val="NormalWeb"/>
            </w:pPr>
            <w:r>
              <w:t>3</w:t>
            </w:r>
          </w:p>
        </w:tc>
        <w:tc>
          <w:tcPr>
            <w:tcW w:w="0" w:type="auto"/>
            <w:vAlign w:val="center"/>
            <w:hideMark/>
          </w:tcPr>
          <w:p w14:paraId="380A3B65" w14:textId="77777777" w:rsidR="00381D0D" w:rsidRDefault="00381D0D">
            <w:pPr>
              <w:pStyle w:val="NormalWeb"/>
            </w:pPr>
            <w:r>
              <w:t>1</w:t>
            </w:r>
          </w:p>
        </w:tc>
        <w:tc>
          <w:tcPr>
            <w:tcW w:w="0" w:type="auto"/>
            <w:vAlign w:val="center"/>
            <w:hideMark/>
          </w:tcPr>
          <w:p w14:paraId="7B956EAD" w14:textId="77777777" w:rsidR="00381D0D" w:rsidRDefault="00381D0D">
            <w:pPr>
              <w:pStyle w:val="NormalWeb"/>
            </w:pPr>
            <w:r>
              <w:t>5</w:t>
            </w:r>
          </w:p>
        </w:tc>
        <w:tc>
          <w:tcPr>
            <w:tcW w:w="0" w:type="auto"/>
            <w:vAlign w:val="center"/>
            <w:hideMark/>
          </w:tcPr>
          <w:p w14:paraId="2EC3D81D" w14:textId="77777777" w:rsidR="00381D0D" w:rsidRDefault="00381D0D">
            <w:pPr>
              <w:pStyle w:val="NormalWeb"/>
            </w:pPr>
            <w:r>
              <w:t>3</w:t>
            </w:r>
          </w:p>
        </w:tc>
        <w:tc>
          <w:tcPr>
            <w:tcW w:w="0" w:type="auto"/>
            <w:vAlign w:val="center"/>
            <w:hideMark/>
          </w:tcPr>
          <w:p w14:paraId="2A468E5A" w14:textId="77777777" w:rsidR="00381D0D" w:rsidRDefault="00381D0D">
            <w:pPr>
              <w:pStyle w:val="NormalWeb"/>
            </w:pPr>
            <w:r>
              <w:t>80</w:t>
            </w:r>
          </w:p>
        </w:tc>
        <w:tc>
          <w:tcPr>
            <w:tcW w:w="0" w:type="auto"/>
            <w:vAlign w:val="center"/>
            <w:hideMark/>
          </w:tcPr>
          <w:p w14:paraId="6FCFE6EA" w14:textId="77777777" w:rsidR="00381D0D" w:rsidRDefault="00381D0D">
            <w:pPr>
              <w:pStyle w:val="NormalWeb"/>
            </w:pPr>
            <w:r>
              <w:t>$5–$10</w:t>
            </w:r>
          </w:p>
        </w:tc>
      </w:tr>
      <w:tr w:rsidR="00381D0D" w14:paraId="1CA82048" w14:textId="77777777">
        <w:trPr>
          <w:tblCellSpacing w:w="15" w:type="dxa"/>
        </w:trPr>
        <w:tc>
          <w:tcPr>
            <w:tcW w:w="0" w:type="auto"/>
            <w:vAlign w:val="center"/>
            <w:hideMark/>
          </w:tcPr>
          <w:p w14:paraId="7A4C63B6" w14:textId="77777777" w:rsidR="00381D0D" w:rsidRDefault="00381D0D">
            <w:pPr>
              <w:pStyle w:val="NormalWeb"/>
            </w:pPr>
            <w:r>
              <w:t>9</w:t>
            </w:r>
          </w:p>
        </w:tc>
        <w:tc>
          <w:tcPr>
            <w:tcW w:w="0" w:type="auto"/>
            <w:vAlign w:val="center"/>
            <w:hideMark/>
          </w:tcPr>
          <w:p w14:paraId="5F9A42F0" w14:textId="77777777" w:rsidR="00381D0D" w:rsidRDefault="00381D0D">
            <w:pPr>
              <w:pStyle w:val="NormalWeb"/>
            </w:pPr>
            <w:r>
              <w:t>43</w:t>
            </w:r>
          </w:p>
        </w:tc>
        <w:tc>
          <w:tcPr>
            <w:tcW w:w="0" w:type="auto"/>
            <w:vAlign w:val="center"/>
            <w:hideMark/>
          </w:tcPr>
          <w:p w14:paraId="3C06DAC3" w14:textId="77777777" w:rsidR="00381D0D" w:rsidRDefault="00381D0D">
            <w:pPr>
              <w:pStyle w:val="NormalWeb"/>
            </w:pPr>
            <w:r>
              <w:t>Embroidery Floss Inventory Spreadsheet</w:t>
            </w:r>
          </w:p>
        </w:tc>
        <w:tc>
          <w:tcPr>
            <w:tcW w:w="0" w:type="auto"/>
            <w:vAlign w:val="center"/>
            <w:hideMark/>
          </w:tcPr>
          <w:p w14:paraId="6E03420E" w14:textId="77777777" w:rsidR="00381D0D" w:rsidRDefault="00381D0D">
            <w:pPr>
              <w:pStyle w:val="NormalWeb"/>
            </w:pPr>
            <w:r>
              <w:t>F</w:t>
            </w:r>
          </w:p>
        </w:tc>
        <w:tc>
          <w:tcPr>
            <w:tcW w:w="0" w:type="auto"/>
            <w:vAlign w:val="center"/>
            <w:hideMark/>
          </w:tcPr>
          <w:p w14:paraId="0E09FD6A" w14:textId="77777777" w:rsidR="00381D0D" w:rsidRDefault="00381D0D">
            <w:pPr>
              <w:pStyle w:val="NormalWeb"/>
            </w:pPr>
            <w:r>
              <w:t>3</w:t>
            </w:r>
          </w:p>
        </w:tc>
        <w:tc>
          <w:tcPr>
            <w:tcW w:w="0" w:type="auto"/>
            <w:vAlign w:val="center"/>
            <w:hideMark/>
          </w:tcPr>
          <w:p w14:paraId="304B7565" w14:textId="77777777" w:rsidR="00381D0D" w:rsidRDefault="00381D0D">
            <w:pPr>
              <w:pStyle w:val="NormalWeb"/>
            </w:pPr>
            <w:r>
              <w:t>1</w:t>
            </w:r>
          </w:p>
        </w:tc>
        <w:tc>
          <w:tcPr>
            <w:tcW w:w="0" w:type="auto"/>
            <w:vAlign w:val="center"/>
            <w:hideMark/>
          </w:tcPr>
          <w:p w14:paraId="59E36BC5" w14:textId="77777777" w:rsidR="00381D0D" w:rsidRDefault="00381D0D">
            <w:pPr>
              <w:pStyle w:val="NormalWeb"/>
            </w:pPr>
            <w:r>
              <w:t>5</w:t>
            </w:r>
          </w:p>
        </w:tc>
        <w:tc>
          <w:tcPr>
            <w:tcW w:w="0" w:type="auto"/>
            <w:vAlign w:val="center"/>
            <w:hideMark/>
          </w:tcPr>
          <w:p w14:paraId="04AA5ABB" w14:textId="77777777" w:rsidR="00381D0D" w:rsidRDefault="00381D0D">
            <w:pPr>
              <w:pStyle w:val="NormalWeb"/>
            </w:pPr>
            <w:r>
              <w:t>3</w:t>
            </w:r>
          </w:p>
        </w:tc>
        <w:tc>
          <w:tcPr>
            <w:tcW w:w="0" w:type="auto"/>
            <w:vAlign w:val="center"/>
            <w:hideMark/>
          </w:tcPr>
          <w:p w14:paraId="16677C92" w14:textId="77777777" w:rsidR="00381D0D" w:rsidRDefault="00381D0D">
            <w:pPr>
              <w:pStyle w:val="NormalWeb"/>
            </w:pPr>
            <w:r>
              <w:t>80</w:t>
            </w:r>
          </w:p>
        </w:tc>
        <w:tc>
          <w:tcPr>
            <w:tcW w:w="0" w:type="auto"/>
            <w:vAlign w:val="center"/>
            <w:hideMark/>
          </w:tcPr>
          <w:p w14:paraId="1B22AF34" w14:textId="77777777" w:rsidR="00381D0D" w:rsidRDefault="00381D0D">
            <w:pPr>
              <w:pStyle w:val="NormalWeb"/>
            </w:pPr>
            <w:r>
              <w:t>$6–$12</w:t>
            </w:r>
          </w:p>
        </w:tc>
      </w:tr>
      <w:tr w:rsidR="00381D0D" w14:paraId="621C160E" w14:textId="77777777">
        <w:trPr>
          <w:tblCellSpacing w:w="15" w:type="dxa"/>
        </w:trPr>
        <w:tc>
          <w:tcPr>
            <w:tcW w:w="0" w:type="auto"/>
            <w:vAlign w:val="center"/>
            <w:hideMark/>
          </w:tcPr>
          <w:p w14:paraId="78EB1B15" w14:textId="77777777" w:rsidR="00381D0D" w:rsidRDefault="00381D0D">
            <w:pPr>
              <w:pStyle w:val="NormalWeb"/>
            </w:pPr>
            <w:r>
              <w:t>10</w:t>
            </w:r>
          </w:p>
        </w:tc>
        <w:tc>
          <w:tcPr>
            <w:tcW w:w="0" w:type="auto"/>
            <w:vAlign w:val="center"/>
            <w:hideMark/>
          </w:tcPr>
          <w:p w14:paraId="6E7AE5EB" w14:textId="77777777" w:rsidR="00381D0D" w:rsidRDefault="00381D0D">
            <w:pPr>
              <w:pStyle w:val="NormalWeb"/>
            </w:pPr>
            <w:r>
              <w:t>9</w:t>
            </w:r>
          </w:p>
        </w:tc>
        <w:tc>
          <w:tcPr>
            <w:tcW w:w="0" w:type="auto"/>
            <w:vAlign w:val="center"/>
            <w:hideMark/>
          </w:tcPr>
          <w:p w14:paraId="7BD35AC9" w14:textId="77777777" w:rsidR="00381D0D" w:rsidRDefault="00381D0D">
            <w:pPr>
              <w:pStyle w:val="NormalWeb"/>
            </w:pPr>
            <w:r>
              <w:t>NICU Parent Journal and Hospital-Stay Tracker</w:t>
            </w:r>
          </w:p>
        </w:tc>
        <w:tc>
          <w:tcPr>
            <w:tcW w:w="0" w:type="auto"/>
            <w:vAlign w:val="center"/>
            <w:hideMark/>
          </w:tcPr>
          <w:p w14:paraId="764EB8F1" w14:textId="77777777" w:rsidR="00381D0D" w:rsidRDefault="00381D0D">
            <w:pPr>
              <w:pStyle w:val="NormalWeb"/>
            </w:pPr>
            <w:r>
              <w:t>B</w:t>
            </w:r>
          </w:p>
        </w:tc>
        <w:tc>
          <w:tcPr>
            <w:tcW w:w="0" w:type="auto"/>
            <w:vAlign w:val="center"/>
            <w:hideMark/>
          </w:tcPr>
          <w:p w14:paraId="4519F35B" w14:textId="77777777" w:rsidR="00381D0D" w:rsidRDefault="00381D0D">
            <w:pPr>
              <w:pStyle w:val="NormalWeb"/>
            </w:pPr>
            <w:r>
              <w:t>3</w:t>
            </w:r>
          </w:p>
        </w:tc>
        <w:tc>
          <w:tcPr>
            <w:tcW w:w="0" w:type="auto"/>
            <w:vAlign w:val="center"/>
            <w:hideMark/>
          </w:tcPr>
          <w:p w14:paraId="0F99C300" w14:textId="77777777" w:rsidR="00381D0D" w:rsidRDefault="00381D0D">
            <w:pPr>
              <w:pStyle w:val="NormalWeb"/>
            </w:pPr>
            <w:r>
              <w:t>1</w:t>
            </w:r>
          </w:p>
        </w:tc>
        <w:tc>
          <w:tcPr>
            <w:tcW w:w="0" w:type="auto"/>
            <w:vAlign w:val="center"/>
            <w:hideMark/>
          </w:tcPr>
          <w:p w14:paraId="18DAA1C8" w14:textId="77777777" w:rsidR="00381D0D" w:rsidRDefault="00381D0D">
            <w:pPr>
              <w:pStyle w:val="NormalWeb"/>
            </w:pPr>
            <w:r>
              <w:t>4</w:t>
            </w:r>
          </w:p>
        </w:tc>
        <w:tc>
          <w:tcPr>
            <w:tcW w:w="0" w:type="auto"/>
            <w:vAlign w:val="center"/>
            <w:hideMark/>
          </w:tcPr>
          <w:p w14:paraId="167D33C6" w14:textId="77777777" w:rsidR="00381D0D" w:rsidRDefault="00381D0D">
            <w:pPr>
              <w:pStyle w:val="NormalWeb"/>
            </w:pPr>
            <w:r>
              <w:t>3</w:t>
            </w:r>
          </w:p>
        </w:tc>
        <w:tc>
          <w:tcPr>
            <w:tcW w:w="0" w:type="auto"/>
            <w:vAlign w:val="center"/>
            <w:hideMark/>
          </w:tcPr>
          <w:p w14:paraId="5C37FCA8" w14:textId="77777777" w:rsidR="00381D0D" w:rsidRDefault="00381D0D">
            <w:pPr>
              <w:pStyle w:val="NormalWeb"/>
            </w:pPr>
            <w:r>
              <w:t>77</w:t>
            </w:r>
          </w:p>
        </w:tc>
        <w:tc>
          <w:tcPr>
            <w:tcW w:w="0" w:type="auto"/>
            <w:vAlign w:val="center"/>
            <w:hideMark/>
          </w:tcPr>
          <w:p w14:paraId="6AE4AF0A" w14:textId="77777777" w:rsidR="00381D0D" w:rsidRDefault="00381D0D">
            <w:pPr>
              <w:pStyle w:val="NormalWeb"/>
            </w:pPr>
            <w:r>
              <w:t>$6–$12</w:t>
            </w:r>
          </w:p>
        </w:tc>
      </w:tr>
      <w:tr w:rsidR="00381D0D" w14:paraId="402BB9D4" w14:textId="77777777">
        <w:trPr>
          <w:tblCellSpacing w:w="15" w:type="dxa"/>
        </w:trPr>
        <w:tc>
          <w:tcPr>
            <w:tcW w:w="0" w:type="auto"/>
            <w:vAlign w:val="center"/>
            <w:hideMark/>
          </w:tcPr>
          <w:p w14:paraId="6A8707DA" w14:textId="77777777" w:rsidR="00381D0D" w:rsidRDefault="00381D0D">
            <w:pPr>
              <w:pStyle w:val="NormalWeb"/>
            </w:pPr>
            <w:r>
              <w:t>11</w:t>
            </w:r>
          </w:p>
        </w:tc>
        <w:tc>
          <w:tcPr>
            <w:tcW w:w="0" w:type="auto"/>
            <w:vAlign w:val="center"/>
            <w:hideMark/>
          </w:tcPr>
          <w:p w14:paraId="59451E32" w14:textId="77777777" w:rsidR="00381D0D" w:rsidRDefault="00381D0D">
            <w:pPr>
              <w:pStyle w:val="NormalWeb"/>
            </w:pPr>
            <w:r>
              <w:t>47</w:t>
            </w:r>
          </w:p>
        </w:tc>
        <w:tc>
          <w:tcPr>
            <w:tcW w:w="0" w:type="auto"/>
            <w:vAlign w:val="center"/>
            <w:hideMark/>
          </w:tcPr>
          <w:p w14:paraId="4BA44280" w14:textId="77777777" w:rsidR="00381D0D" w:rsidRDefault="00381D0D">
            <w:pPr>
              <w:pStyle w:val="NormalWeb"/>
            </w:pPr>
            <w:r>
              <w:t>Sensory-Friendly Kids Birthday Party Kit</w:t>
            </w:r>
          </w:p>
        </w:tc>
        <w:tc>
          <w:tcPr>
            <w:tcW w:w="0" w:type="auto"/>
            <w:vAlign w:val="center"/>
            <w:hideMark/>
          </w:tcPr>
          <w:p w14:paraId="7797F646" w14:textId="77777777" w:rsidR="00381D0D" w:rsidRDefault="00381D0D">
            <w:pPr>
              <w:pStyle w:val="NormalWeb"/>
            </w:pPr>
            <w:r>
              <w:t>G</w:t>
            </w:r>
          </w:p>
        </w:tc>
        <w:tc>
          <w:tcPr>
            <w:tcW w:w="0" w:type="auto"/>
            <w:vAlign w:val="center"/>
            <w:hideMark/>
          </w:tcPr>
          <w:p w14:paraId="1BCFCA1A" w14:textId="77777777" w:rsidR="00381D0D" w:rsidRDefault="00381D0D">
            <w:pPr>
              <w:pStyle w:val="NormalWeb"/>
            </w:pPr>
            <w:r>
              <w:t>3</w:t>
            </w:r>
          </w:p>
        </w:tc>
        <w:tc>
          <w:tcPr>
            <w:tcW w:w="0" w:type="auto"/>
            <w:vAlign w:val="center"/>
            <w:hideMark/>
          </w:tcPr>
          <w:p w14:paraId="0D8905DD" w14:textId="77777777" w:rsidR="00381D0D" w:rsidRDefault="00381D0D">
            <w:pPr>
              <w:pStyle w:val="NormalWeb"/>
            </w:pPr>
            <w:r>
              <w:t>1</w:t>
            </w:r>
          </w:p>
        </w:tc>
        <w:tc>
          <w:tcPr>
            <w:tcW w:w="0" w:type="auto"/>
            <w:vAlign w:val="center"/>
            <w:hideMark/>
          </w:tcPr>
          <w:p w14:paraId="5CB2AE86" w14:textId="77777777" w:rsidR="00381D0D" w:rsidRDefault="00381D0D">
            <w:pPr>
              <w:pStyle w:val="NormalWeb"/>
            </w:pPr>
            <w:r>
              <w:t>4</w:t>
            </w:r>
          </w:p>
        </w:tc>
        <w:tc>
          <w:tcPr>
            <w:tcW w:w="0" w:type="auto"/>
            <w:vAlign w:val="center"/>
            <w:hideMark/>
          </w:tcPr>
          <w:p w14:paraId="4DDE3035" w14:textId="77777777" w:rsidR="00381D0D" w:rsidRDefault="00381D0D">
            <w:pPr>
              <w:pStyle w:val="NormalWeb"/>
            </w:pPr>
            <w:r>
              <w:t>3</w:t>
            </w:r>
          </w:p>
        </w:tc>
        <w:tc>
          <w:tcPr>
            <w:tcW w:w="0" w:type="auto"/>
            <w:vAlign w:val="center"/>
            <w:hideMark/>
          </w:tcPr>
          <w:p w14:paraId="5FEC3FD0" w14:textId="77777777" w:rsidR="00381D0D" w:rsidRDefault="00381D0D">
            <w:pPr>
              <w:pStyle w:val="NormalWeb"/>
            </w:pPr>
            <w:r>
              <w:t>77</w:t>
            </w:r>
          </w:p>
        </w:tc>
        <w:tc>
          <w:tcPr>
            <w:tcW w:w="0" w:type="auto"/>
            <w:vAlign w:val="center"/>
            <w:hideMark/>
          </w:tcPr>
          <w:p w14:paraId="0558F13F" w14:textId="77777777" w:rsidR="00381D0D" w:rsidRDefault="00381D0D">
            <w:pPr>
              <w:pStyle w:val="NormalWeb"/>
            </w:pPr>
            <w:r>
              <w:t>$6–$14</w:t>
            </w:r>
          </w:p>
        </w:tc>
      </w:tr>
      <w:tr w:rsidR="00381D0D" w14:paraId="2756B1A5" w14:textId="77777777">
        <w:trPr>
          <w:tblCellSpacing w:w="15" w:type="dxa"/>
        </w:trPr>
        <w:tc>
          <w:tcPr>
            <w:tcW w:w="0" w:type="auto"/>
            <w:vAlign w:val="center"/>
            <w:hideMark/>
          </w:tcPr>
          <w:p w14:paraId="6884DFD7" w14:textId="77777777" w:rsidR="00381D0D" w:rsidRDefault="00381D0D">
            <w:pPr>
              <w:pStyle w:val="NormalWeb"/>
            </w:pPr>
            <w:r>
              <w:t>12</w:t>
            </w:r>
          </w:p>
        </w:tc>
        <w:tc>
          <w:tcPr>
            <w:tcW w:w="0" w:type="auto"/>
            <w:vAlign w:val="center"/>
            <w:hideMark/>
          </w:tcPr>
          <w:p w14:paraId="4C8C358A" w14:textId="77777777" w:rsidR="00381D0D" w:rsidRDefault="00381D0D">
            <w:pPr>
              <w:pStyle w:val="NormalWeb"/>
            </w:pPr>
            <w:r>
              <w:t>3</w:t>
            </w:r>
          </w:p>
        </w:tc>
        <w:tc>
          <w:tcPr>
            <w:tcW w:w="0" w:type="auto"/>
            <w:vAlign w:val="center"/>
            <w:hideMark/>
          </w:tcPr>
          <w:p w14:paraId="39EEC154" w14:textId="77777777" w:rsidR="00381D0D" w:rsidRDefault="00381D0D">
            <w:pPr>
              <w:pStyle w:val="NormalWeb"/>
            </w:pPr>
            <w:r>
              <w:t>Autism Sensory Profile and Calm-Down Plan Kit</w:t>
            </w:r>
          </w:p>
        </w:tc>
        <w:tc>
          <w:tcPr>
            <w:tcW w:w="0" w:type="auto"/>
            <w:vAlign w:val="center"/>
            <w:hideMark/>
          </w:tcPr>
          <w:p w14:paraId="177B9753" w14:textId="77777777" w:rsidR="00381D0D" w:rsidRDefault="00381D0D">
            <w:pPr>
              <w:pStyle w:val="NormalWeb"/>
            </w:pPr>
            <w:r>
              <w:t>A</w:t>
            </w:r>
          </w:p>
        </w:tc>
        <w:tc>
          <w:tcPr>
            <w:tcW w:w="0" w:type="auto"/>
            <w:vAlign w:val="center"/>
            <w:hideMark/>
          </w:tcPr>
          <w:p w14:paraId="7B68FC87" w14:textId="77777777" w:rsidR="00381D0D" w:rsidRDefault="00381D0D">
            <w:pPr>
              <w:pStyle w:val="NormalWeb"/>
            </w:pPr>
            <w:r>
              <w:t>3</w:t>
            </w:r>
          </w:p>
        </w:tc>
        <w:tc>
          <w:tcPr>
            <w:tcW w:w="0" w:type="auto"/>
            <w:vAlign w:val="center"/>
            <w:hideMark/>
          </w:tcPr>
          <w:p w14:paraId="05ACBBC9" w14:textId="77777777" w:rsidR="00381D0D" w:rsidRDefault="00381D0D">
            <w:pPr>
              <w:pStyle w:val="NormalWeb"/>
            </w:pPr>
            <w:r>
              <w:t>2</w:t>
            </w:r>
          </w:p>
        </w:tc>
        <w:tc>
          <w:tcPr>
            <w:tcW w:w="0" w:type="auto"/>
            <w:vAlign w:val="center"/>
            <w:hideMark/>
          </w:tcPr>
          <w:p w14:paraId="4EACC158" w14:textId="77777777" w:rsidR="00381D0D" w:rsidRDefault="00381D0D">
            <w:pPr>
              <w:pStyle w:val="NormalWeb"/>
            </w:pPr>
            <w:r>
              <w:t>5</w:t>
            </w:r>
          </w:p>
        </w:tc>
        <w:tc>
          <w:tcPr>
            <w:tcW w:w="0" w:type="auto"/>
            <w:vAlign w:val="center"/>
            <w:hideMark/>
          </w:tcPr>
          <w:p w14:paraId="54823711" w14:textId="77777777" w:rsidR="00381D0D" w:rsidRDefault="00381D0D">
            <w:pPr>
              <w:pStyle w:val="NormalWeb"/>
            </w:pPr>
            <w:r>
              <w:t>4</w:t>
            </w:r>
          </w:p>
        </w:tc>
        <w:tc>
          <w:tcPr>
            <w:tcW w:w="0" w:type="auto"/>
            <w:vAlign w:val="center"/>
            <w:hideMark/>
          </w:tcPr>
          <w:p w14:paraId="228768CF" w14:textId="77777777" w:rsidR="00381D0D" w:rsidRDefault="00381D0D">
            <w:pPr>
              <w:pStyle w:val="NormalWeb"/>
            </w:pPr>
            <w:r>
              <w:t>76</w:t>
            </w:r>
          </w:p>
        </w:tc>
        <w:tc>
          <w:tcPr>
            <w:tcW w:w="0" w:type="auto"/>
            <w:vAlign w:val="center"/>
            <w:hideMark/>
          </w:tcPr>
          <w:p w14:paraId="3FCC9AAD" w14:textId="77777777" w:rsidR="00381D0D" w:rsidRDefault="00381D0D">
            <w:pPr>
              <w:pStyle w:val="NormalWeb"/>
            </w:pPr>
            <w:r>
              <w:t>$7–$15</w:t>
            </w:r>
          </w:p>
        </w:tc>
      </w:tr>
      <w:tr w:rsidR="00381D0D" w14:paraId="243238F8" w14:textId="77777777">
        <w:trPr>
          <w:tblCellSpacing w:w="15" w:type="dxa"/>
        </w:trPr>
        <w:tc>
          <w:tcPr>
            <w:tcW w:w="0" w:type="auto"/>
            <w:vAlign w:val="center"/>
            <w:hideMark/>
          </w:tcPr>
          <w:p w14:paraId="43E9D5C4" w14:textId="77777777" w:rsidR="00381D0D" w:rsidRDefault="00381D0D">
            <w:pPr>
              <w:pStyle w:val="NormalWeb"/>
            </w:pPr>
            <w:r>
              <w:t>13</w:t>
            </w:r>
          </w:p>
        </w:tc>
        <w:tc>
          <w:tcPr>
            <w:tcW w:w="0" w:type="auto"/>
            <w:vAlign w:val="center"/>
            <w:hideMark/>
          </w:tcPr>
          <w:p w14:paraId="7CBA9D56" w14:textId="77777777" w:rsidR="00381D0D" w:rsidRDefault="00381D0D">
            <w:pPr>
              <w:pStyle w:val="NormalWeb"/>
            </w:pPr>
            <w:r>
              <w:t>7</w:t>
            </w:r>
          </w:p>
        </w:tc>
        <w:tc>
          <w:tcPr>
            <w:tcW w:w="0" w:type="auto"/>
            <w:vAlign w:val="center"/>
            <w:hideMark/>
          </w:tcPr>
          <w:p w14:paraId="1E32E3FB" w14:textId="77777777" w:rsidR="00381D0D" w:rsidRDefault="00381D0D">
            <w:pPr>
              <w:pStyle w:val="NormalWeb"/>
            </w:pPr>
            <w:r>
              <w:t>Divorce Budget and 90-Day Checklist Pack</w:t>
            </w:r>
          </w:p>
        </w:tc>
        <w:tc>
          <w:tcPr>
            <w:tcW w:w="0" w:type="auto"/>
            <w:vAlign w:val="center"/>
            <w:hideMark/>
          </w:tcPr>
          <w:p w14:paraId="2160D1B4" w14:textId="77777777" w:rsidR="00381D0D" w:rsidRDefault="00381D0D">
            <w:pPr>
              <w:pStyle w:val="NormalWeb"/>
            </w:pPr>
            <w:r>
              <w:t>B</w:t>
            </w:r>
          </w:p>
        </w:tc>
        <w:tc>
          <w:tcPr>
            <w:tcW w:w="0" w:type="auto"/>
            <w:vAlign w:val="center"/>
            <w:hideMark/>
          </w:tcPr>
          <w:p w14:paraId="1A599EBD" w14:textId="77777777" w:rsidR="00381D0D" w:rsidRDefault="00381D0D">
            <w:pPr>
              <w:pStyle w:val="NormalWeb"/>
            </w:pPr>
            <w:r>
              <w:t>3</w:t>
            </w:r>
          </w:p>
        </w:tc>
        <w:tc>
          <w:tcPr>
            <w:tcW w:w="0" w:type="auto"/>
            <w:vAlign w:val="center"/>
            <w:hideMark/>
          </w:tcPr>
          <w:p w14:paraId="7B2B82E9" w14:textId="77777777" w:rsidR="00381D0D" w:rsidRDefault="00381D0D">
            <w:pPr>
              <w:pStyle w:val="NormalWeb"/>
            </w:pPr>
            <w:r>
              <w:t>2</w:t>
            </w:r>
          </w:p>
        </w:tc>
        <w:tc>
          <w:tcPr>
            <w:tcW w:w="0" w:type="auto"/>
            <w:vAlign w:val="center"/>
            <w:hideMark/>
          </w:tcPr>
          <w:p w14:paraId="4F4A2512" w14:textId="77777777" w:rsidR="00381D0D" w:rsidRDefault="00381D0D">
            <w:pPr>
              <w:pStyle w:val="NormalWeb"/>
            </w:pPr>
            <w:r>
              <w:t>4</w:t>
            </w:r>
          </w:p>
        </w:tc>
        <w:tc>
          <w:tcPr>
            <w:tcW w:w="0" w:type="auto"/>
            <w:vAlign w:val="center"/>
            <w:hideMark/>
          </w:tcPr>
          <w:p w14:paraId="6A7D0A1D" w14:textId="77777777" w:rsidR="00381D0D" w:rsidRDefault="00381D0D">
            <w:pPr>
              <w:pStyle w:val="NormalWeb"/>
            </w:pPr>
            <w:r>
              <w:t>5</w:t>
            </w:r>
          </w:p>
        </w:tc>
        <w:tc>
          <w:tcPr>
            <w:tcW w:w="0" w:type="auto"/>
            <w:vAlign w:val="center"/>
            <w:hideMark/>
          </w:tcPr>
          <w:p w14:paraId="59F9EDEC" w14:textId="77777777" w:rsidR="00381D0D" w:rsidRDefault="00381D0D">
            <w:pPr>
              <w:pStyle w:val="NormalWeb"/>
            </w:pPr>
            <w:r>
              <w:t>76</w:t>
            </w:r>
          </w:p>
        </w:tc>
        <w:tc>
          <w:tcPr>
            <w:tcW w:w="0" w:type="auto"/>
            <w:vAlign w:val="center"/>
            <w:hideMark/>
          </w:tcPr>
          <w:p w14:paraId="64296C72" w14:textId="77777777" w:rsidR="00381D0D" w:rsidRDefault="00381D0D">
            <w:pPr>
              <w:pStyle w:val="NormalWeb"/>
            </w:pPr>
            <w:r>
              <w:t>$12–$29</w:t>
            </w:r>
          </w:p>
        </w:tc>
      </w:tr>
      <w:tr w:rsidR="00381D0D" w14:paraId="2CD1B7CF" w14:textId="77777777">
        <w:trPr>
          <w:tblCellSpacing w:w="15" w:type="dxa"/>
        </w:trPr>
        <w:tc>
          <w:tcPr>
            <w:tcW w:w="0" w:type="auto"/>
            <w:vAlign w:val="center"/>
            <w:hideMark/>
          </w:tcPr>
          <w:p w14:paraId="35C0369F" w14:textId="77777777" w:rsidR="00381D0D" w:rsidRDefault="00381D0D">
            <w:pPr>
              <w:pStyle w:val="NormalWeb"/>
            </w:pPr>
            <w:r>
              <w:t>14</w:t>
            </w:r>
          </w:p>
        </w:tc>
        <w:tc>
          <w:tcPr>
            <w:tcW w:w="0" w:type="auto"/>
            <w:vAlign w:val="center"/>
            <w:hideMark/>
          </w:tcPr>
          <w:p w14:paraId="29FC31E7" w14:textId="77777777" w:rsidR="00381D0D" w:rsidRDefault="00381D0D">
            <w:pPr>
              <w:pStyle w:val="NormalWeb"/>
            </w:pPr>
            <w:r>
              <w:t>8</w:t>
            </w:r>
          </w:p>
        </w:tc>
        <w:tc>
          <w:tcPr>
            <w:tcW w:w="0" w:type="auto"/>
            <w:vAlign w:val="center"/>
            <w:hideMark/>
          </w:tcPr>
          <w:p w14:paraId="4B1330FA" w14:textId="77777777" w:rsidR="00381D0D" w:rsidRDefault="00381D0D">
            <w:pPr>
              <w:pStyle w:val="NormalWeb"/>
            </w:pPr>
            <w:r>
              <w:t>New Homeowner First-Year Tracker (Sheets and Print)</w:t>
            </w:r>
          </w:p>
        </w:tc>
        <w:tc>
          <w:tcPr>
            <w:tcW w:w="0" w:type="auto"/>
            <w:vAlign w:val="center"/>
            <w:hideMark/>
          </w:tcPr>
          <w:p w14:paraId="3A4ABA4B" w14:textId="77777777" w:rsidR="00381D0D" w:rsidRDefault="00381D0D">
            <w:pPr>
              <w:pStyle w:val="NormalWeb"/>
            </w:pPr>
            <w:r>
              <w:t>B</w:t>
            </w:r>
          </w:p>
        </w:tc>
        <w:tc>
          <w:tcPr>
            <w:tcW w:w="0" w:type="auto"/>
            <w:vAlign w:val="center"/>
            <w:hideMark/>
          </w:tcPr>
          <w:p w14:paraId="5FD9900F" w14:textId="77777777" w:rsidR="00381D0D" w:rsidRDefault="00381D0D">
            <w:pPr>
              <w:pStyle w:val="NormalWeb"/>
            </w:pPr>
            <w:r>
              <w:t>4</w:t>
            </w:r>
          </w:p>
        </w:tc>
        <w:tc>
          <w:tcPr>
            <w:tcW w:w="0" w:type="auto"/>
            <w:vAlign w:val="center"/>
            <w:hideMark/>
          </w:tcPr>
          <w:p w14:paraId="38786DDC" w14:textId="77777777" w:rsidR="00381D0D" w:rsidRDefault="00381D0D">
            <w:pPr>
              <w:pStyle w:val="NormalWeb"/>
            </w:pPr>
            <w:r>
              <w:t>3</w:t>
            </w:r>
          </w:p>
        </w:tc>
        <w:tc>
          <w:tcPr>
            <w:tcW w:w="0" w:type="auto"/>
            <w:vAlign w:val="center"/>
            <w:hideMark/>
          </w:tcPr>
          <w:p w14:paraId="7F1B65AA" w14:textId="77777777" w:rsidR="00381D0D" w:rsidRDefault="00381D0D">
            <w:pPr>
              <w:pStyle w:val="NormalWeb"/>
            </w:pPr>
            <w:r>
              <w:t>5</w:t>
            </w:r>
          </w:p>
        </w:tc>
        <w:tc>
          <w:tcPr>
            <w:tcW w:w="0" w:type="auto"/>
            <w:vAlign w:val="center"/>
            <w:hideMark/>
          </w:tcPr>
          <w:p w14:paraId="5918154E" w14:textId="77777777" w:rsidR="00381D0D" w:rsidRDefault="00381D0D">
            <w:pPr>
              <w:pStyle w:val="NormalWeb"/>
            </w:pPr>
            <w:r>
              <w:t>4</w:t>
            </w:r>
          </w:p>
        </w:tc>
        <w:tc>
          <w:tcPr>
            <w:tcW w:w="0" w:type="auto"/>
            <w:vAlign w:val="center"/>
            <w:hideMark/>
          </w:tcPr>
          <w:p w14:paraId="0BF6366B" w14:textId="77777777" w:rsidR="00381D0D" w:rsidRDefault="00381D0D">
            <w:pPr>
              <w:pStyle w:val="NormalWeb"/>
            </w:pPr>
            <w:r>
              <w:t>76</w:t>
            </w:r>
          </w:p>
        </w:tc>
        <w:tc>
          <w:tcPr>
            <w:tcW w:w="0" w:type="auto"/>
            <w:vAlign w:val="center"/>
            <w:hideMark/>
          </w:tcPr>
          <w:p w14:paraId="7F925B9E" w14:textId="77777777" w:rsidR="00381D0D" w:rsidRDefault="00381D0D">
            <w:pPr>
              <w:pStyle w:val="NormalWeb"/>
            </w:pPr>
            <w:r>
              <w:t>$9–$19</w:t>
            </w:r>
          </w:p>
        </w:tc>
      </w:tr>
      <w:tr w:rsidR="00381D0D" w14:paraId="5DE3F3CF" w14:textId="77777777">
        <w:trPr>
          <w:tblCellSpacing w:w="15" w:type="dxa"/>
        </w:trPr>
        <w:tc>
          <w:tcPr>
            <w:tcW w:w="0" w:type="auto"/>
            <w:vAlign w:val="center"/>
            <w:hideMark/>
          </w:tcPr>
          <w:p w14:paraId="048539F9" w14:textId="77777777" w:rsidR="00381D0D" w:rsidRDefault="00381D0D">
            <w:pPr>
              <w:pStyle w:val="NormalWeb"/>
            </w:pPr>
            <w:r>
              <w:t>15</w:t>
            </w:r>
          </w:p>
        </w:tc>
        <w:tc>
          <w:tcPr>
            <w:tcW w:w="0" w:type="auto"/>
            <w:vAlign w:val="center"/>
            <w:hideMark/>
          </w:tcPr>
          <w:p w14:paraId="060DBAA9" w14:textId="77777777" w:rsidR="00381D0D" w:rsidRDefault="00381D0D">
            <w:pPr>
              <w:pStyle w:val="NormalWeb"/>
            </w:pPr>
            <w:r>
              <w:t>10</w:t>
            </w:r>
          </w:p>
        </w:tc>
        <w:tc>
          <w:tcPr>
            <w:tcW w:w="0" w:type="auto"/>
            <w:vAlign w:val="center"/>
            <w:hideMark/>
          </w:tcPr>
          <w:p w14:paraId="57BE9785" w14:textId="77777777" w:rsidR="00381D0D" w:rsidRDefault="00381D0D">
            <w:pPr>
              <w:pStyle w:val="NormalWeb"/>
            </w:pPr>
            <w:r>
              <w:t>Moving to Australia Checklist and Budget Sheet</w:t>
            </w:r>
          </w:p>
        </w:tc>
        <w:tc>
          <w:tcPr>
            <w:tcW w:w="0" w:type="auto"/>
            <w:vAlign w:val="center"/>
            <w:hideMark/>
          </w:tcPr>
          <w:p w14:paraId="45C7B703" w14:textId="77777777" w:rsidR="00381D0D" w:rsidRDefault="00381D0D">
            <w:pPr>
              <w:pStyle w:val="NormalWeb"/>
            </w:pPr>
            <w:r>
              <w:t>B</w:t>
            </w:r>
          </w:p>
        </w:tc>
        <w:tc>
          <w:tcPr>
            <w:tcW w:w="0" w:type="auto"/>
            <w:vAlign w:val="center"/>
            <w:hideMark/>
          </w:tcPr>
          <w:p w14:paraId="19C4C4EF" w14:textId="77777777" w:rsidR="00381D0D" w:rsidRDefault="00381D0D">
            <w:pPr>
              <w:pStyle w:val="NormalWeb"/>
            </w:pPr>
            <w:r>
              <w:t>3</w:t>
            </w:r>
          </w:p>
        </w:tc>
        <w:tc>
          <w:tcPr>
            <w:tcW w:w="0" w:type="auto"/>
            <w:vAlign w:val="center"/>
            <w:hideMark/>
          </w:tcPr>
          <w:p w14:paraId="2CC3CC4F" w14:textId="77777777" w:rsidR="00381D0D" w:rsidRDefault="00381D0D">
            <w:pPr>
              <w:pStyle w:val="NormalWeb"/>
            </w:pPr>
            <w:r>
              <w:t>2</w:t>
            </w:r>
          </w:p>
        </w:tc>
        <w:tc>
          <w:tcPr>
            <w:tcW w:w="0" w:type="auto"/>
            <w:vAlign w:val="center"/>
            <w:hideMark/>
          </w:tcPr>
          <w:p w14:paraId="6E81B11D" w14:textId="77777777" w:rsidR="00381D0D" w:rsidRDefault="00381D0D">
            <w:pPr>
              <w:pStyle w:val="NormalWeb"/>
            </w:pPr>
            <w:r>
              <w:t>5</w:t>
            </w:r>
          </w:p>
        </w:tc>
        <w:tc>
          <w:tcPr>
            <w:tcW w:w="0" w:type="auto"/>
            <w:vAlign w:val="center"/>
            <w:hideMark/>
          </w:tcPr>
          <w:p w14:paraId="00748B24" w14:textId="77777777" w:rsidR="00381D0D" w:rsidRDefault="00381D0D">
            <w:pPr>
              <w:pStyle w:val="NormalWeb"/>
            </w:pPr>
            <w:r>
              <w:t>4</w:t>
            </w:r>
          </w:p>
        </w:tc>
        <w:tc>
          <w:tcPr>
            <w:tcW w:w="0" w:type="auto"/>
            <w:vAlign w:val="center"/>
            <w:hideMark/>
          </w:tcPr>
          <w:p w14:paraId="120AA33F" w14:textId="77777777" w:rsidR="00381D0D" w:rsidRDefault="00381D0D">
            <w:pPr>
              <w:pStyle w:val="NormalWeb"/>
            </w:pPr>
            <w:r>
              <w:t>76</w:t>
            </w:r>
          </w:p>
        </w:tc>
        <w:tc>
          <w:tcPr>
            <w:tcW w:w="0" w:type="auto"/>
            <w:vAlign w:val="center"/>
            <w:hideMark/>
          </w:tcPr>
          <w:p w14:paraId="3D256016" w14:textId="77777777" w:rsidR="00381D0D" w:rsidRDefault="00381D0D">
            <w:pPr>
              <w:pStyle w:val="NormalWeb"/>
            </w:pPr>
            <w:r>
              <w:t>$8–$18</w:t>
            </w:r>
          </w:p>
        </w:tc>
      </w:tr>
      <w:tr w:rsidR="00381D0D" w14:paraId="3A2291FE" w14:textId="77777777">
        <w:trPr>
          <w:tblCellSpacing w:w="15" w:type="dxa"/>
        </w:trPr>
        <w:tc>
          <w:tcPr>
            <w:tcW w:w="0" w:type="auto"/>
            <w:vAlign w:val="center"/>
            <w:hideMark/>
          </w:tcPr>
          <w:p w14:paraId="0D0D3D32" w14:textId="77777777" w:rsidR="00381D0D" w:rsidRDefault="00381D0D">
            <w:pPr>
              <w:pStyle w:val="NormalWeb"/>
            </w:pPr>
            <w:r>
              <w:t>16</w:t>
            </w:r>
          </w:p>
        </w:tc>
        <w:tc>
          <w:tcPr>
            <w:tcW w:w="0" w:type="auto"/>
            <w:vAlign w:val="center"/>
            <w:hideMark/>
          </w:tcPr>
          <w:p w14:paraId="4FF15758" w14:textId="77777777" w:rsidR="00381D0D" w:rsidRDefault="00381D0D">
            <w:pPr>
              <w:pStyle w:val="NormalWeb"/>
            </w:pPr>
            <w:r>
              <w:t>11</w:t>
            </w:r>
          </w:p>
        </w:tc>
        <w:tc>
          <w:tcPr>
            <w:tcW w:w="0" w:type="auto"/>
            <w:vAlign w:val="center"/>
            <w:hideMark/>
          </w:tcPr>
          <w:p w14:paraId="78B09CF0" w14:textId="77777777" w:rsidR="00381D0D" w:rsidRDefault="00381D0D">
            <w:pPr>
              <w:pStyle w:val="NormalWeb"/>
            </w:pPr>
            <w:r>
              <w:t>Family Emergency Binder (If Something Happens to Me)</w:t>
            </w:r>
          </w:p>
        </w:tc>
        <w:tc>
          <w:tcPr>
            <w:tcW w:w="0" w:type="auto"/>
            <w:vAlign w:val="center"/>
            <w:hideMark/>
          </w:tcPr>
          <w:p w14:paraId="2A819874" w14:textId="77777777" w:rsidR="00381D0D" w:rsidRDefault="00381D0D">
            <w:pPr>
              <w:pStyle w:val="NormalWeb"/>
            </w:pPr>
            <w:r>
              <w:t>B</w:t>
            </w:r>
          </w:p>
        </w:tc>
        <w:tc>
          <w:tcPr>
            <w:tcW w:w="0" w:type="auto"/>
            <w:vAlign w:val="center"/>
            <w:hideMark/>
          </w:tcPr>
          <w:p w14:paraId="48C257F5" w14:textId="77777777" w:rsidR="00381D0D" w:rsidRDefault="00381D0D">
            <w:pPr>
              <w:pStyle w:val="NormalWeb"/>
            </w:pPr>
            <w:r>
              <w:t>4</w:t>
            </w:r>
          </w:p>
        </w:tc>
        <w:tc>
          <w:tcPr>
            <w:tcW w:w="0" w:type="auto"/>
            <w:vAlign w:val="center"/>
            <w:hideMark/>
          </w:tcPr>
          <w:p w14:paraId="62B52639" w14:textId="77777777" w:rsidR="00381D0D" w:rsidRDefault="00381D0D">
            <w:pPr>
              <w:pStyle w:val="NormalWeb"/>
            </w:pPr>
            <w:r>
              <w:t>3</w:t>
            </w:r>
          </w:p>
        </w:tc>
        <w:tc>
          <w:tcPr>
            <w:tcW w:w="0" w:type="auto"/>
            <w:vAlign w:val="center"/>
            <w:hideMark/>
          </w:tcPr>
          <w:p w14:paraId="5A8838D7" w14:textId="77777777" w:rsidR="00381D0D" w:rsidRDefault="00381D0D">
            <w:pPr>
              <w:pStyle w:val="NormalWeb"/>
            </w:pPr>
            <w:r>
              <w:t>5</w:t>
            </w:r>
          </w:p>
        </w:tc>
        <w:tc>
          <w:tcPr>
            <w:tcW w:w="0" w:type="auto"/>
            <w:vAlign w:val="center"/>
            <w:hideMark/>
          </w:tcPr>
          <w:p w14:paraId="36F96BAB" w14:textId="77777777" w:rsidR="00381D0D" w:rsidRDefault="00381D0D">
            <w:pPr>
              <w:pStyle w:val="NormalWeb"/>
            </w:pPr>
            <w:r>
              <w:t>4</w:t>
            </w:r>
          </w:p>
        </w:tc>
        <w:tc>
          <w:tcPr>
            <w:tcW w:w="0" w:type="auto"/>
            <w:vAlign w:val="center"/>
            <w:hideMark/>
          </w:tcPr>
          <w:p w14:paraId="19A4579D" w14:textId="77777777" w:rsidR="00381D0D" w:rsidRDefault="00381D0D">
            <w:pPr>
              <w:pStyle w:val="NormalWeb"/>
            </w:pPr>
            <w:r>
              <w:t>76</w:t>
            </w:r>
          </w:p>
        </w:tc>
        <w:tc>
          <w:tcPr>
            <w:tcW w:w="0" w:type="auto"/>
            <w:vAlign w:val="center"/>
            <w:hideMark/>
          </w:tcPr>
          <w:p w14:paraId="50C1E95E" w14:textId="77777777" w:rsidR="00381D0D" w:rsidRDefault="00381D0D">
            <w:pPr>
              <w:pStyle w:val="NormalWeb"/>
            </w:pPr>
            <w:r>
              <w:t>$9–$19</w:t>
            </w:r>
          </w:p>
        </w:tc>
      </w:tr>
      <w:tr w:rsidR="00381D0D" w14:paraId="31849E4D" w14:textId="77777777">
        <w:trPr>
          <w:tblCellSpacing w:w="15" w:type="dxa"/>
        </w:trPr>
        <w:tc>
          <w:tcPr>
            <w:tcW w:w="0" w:type="auto"/>
            <w:vAlign w:val="center"/>
            <w:hideMark/>
          </w:tcPr>
          <w:p w14:paraId="5B4784C1" w14:textId="77777777" w:rsidR="00381D0D" w:rsidRDefault="00381D0D">
            <w:pPr>
              <w:pStyle w:val="NormalWeb"/>
            </w:pPr>
            <w:r>
              <w:t>17</w:t>
            </w:r>
          </w:p>
        </w:tc>
        <w:tc>
          <w:tcPr>
            <w:tcW w:w="0" w:type="auto"/>
            <w:vAlign w:val="center"/>
            <w:hideMark/>
          </w:tcPr>
          <w:p w14:paraId="61BCC4E4" w14:textId="77777777" w:rsidR="00381D0D" w:rsidRDefault="00381D0D">
            <w:pPr>
              <w:pStyle w:val="NormalWeb"/>
            </w:pPr>
            <w:r>
              <w:t>13</w:t>
            </w:r>
          </w:p>
        </w:tc>
        <w:tc>
          <w:tcPr>
            <w:tcW w:w="0" w:type="auto"/>
            <w:vAlign w:val="center"/>
            <w:hideMark/>
          </w:tcPr>
          <w:p w14:paraId="21DA446F" w14:textId="77777777" w:rsidR="00381D0D" w:rsidRDefault="00381D0D">
            <w:pPr>
              <w:pStyle w:val="NormalWeb"/>
            </w:pPr>
            <w:r>
              <w:t>Pet Sitter and Dog Walker Contract and Forms Pack</w:t>
            </w:r>
          </w:p>
        </w:tc>
        <w:tc>
          <w:tcPr>
            <w:tcW w:w="0" w:type="auto"/>
            <w:vAlign w:val="center"/>
            <w:hideMark/>
          </w:tcPr>
          <w:p w14:paraId="4D80157D" w14:textId="77777777" w:rsidR="00381D0D" w:rsidRDefault="00381D0D">
            <w:pPr>
              <w:pStyle w:val="NormalWeb"/>
            </w:pPr>
            <w:r>
              <w:t>C</w:t>
            </w:r>
          </w:p>
        </w:tc>
        <w:tc>
          <w:tcPr>
            <w:tcW w:w="0" w:type="auto"/>
            <w:vAlign w:val="center"/>
            <w:hideMark/>
          </w:tcPr>
          <w:p w14:paraId="45C53AF8" w14:textId="77777777" w:rsidR="00381D0D" w:rsidRDefault="00381D0D">
            <w:pPr>
              <w:pStyle w:val="NormalWeb"/>
            </w:pPr>
            <w:r>
              <w:t>4</w:t>
            </w:r>
          </w:p>
        </w:tc>
        <w:tc>
          <w:tcPr>
            <w:tcW w:w="0" w:type="auto"/>
            <w:vAlign w:val="center"/>
            <w:hideMark/>
          </w:tcPr>
          <w:p w14:paraId="3A741EC6" w14:textId="77777777" w:rsidR="00381D0D" w:rsidRDefault="00381D0D">
            <w:pPr>
              <w:pStyle w:val="NormalWeb"/>
            </w:pPr>
            <w:r>
              <w:t>3</w:t>
            </w:r>
          </w:p>
        </w:tc>
        <w:tc>
          <w:tcPr>
            <w:tcW w:w="0" w:type="auto"/>
            <w:vAlign w:val="center"/>
            <w:hideMark/>
          </w:tcPr>
          <w:p w14:paraId="13CD743D" w14:textId="77777777" w:rsidR="00381D0D" w:rsidRDefault="00381D0D">
            <w:pPr>
              <w:pStyle w:val="NormalWeb"/>
            </w:pPr>
            <w:r>
              <w:t>5</w:t>
            </w:r>
          </w:p>
        </w:tc>
        <w:tc>
          <w:tcPr>
            <w:tcW w:w="0" w:type="auto"/>
            <w:vAlign w:val="center"/>
            <w:hideMark/>
          </w:tcPr>
          <w:p w14:paraId="4BF107A0" w14:textId="77777777" w:rsidR="00381D0D" w:rsidRDefault="00381D0D">
            <w:pPr>
              <w:pStyle w:val="NormalWeb"/>
            </w:pPr>
            <w:r>
              <w:t>4</w:t>
            </w:r>
          </w:p>
        </w:tc>
        <w:tc>
          <w:tcPr>
            <w:tcW w:w="0" w:type="auto"/>
            <w:vAlign w:val="center"/>
            <w:hideMark/>
          </w:tcPr>
          <w:p w14:paraId="78BE5931" w14:textId="77777777" w:rsidR="00381D0D" w:rsidRDefault="00381D0D">
            <w:pPr>
              <w:pStyle w:val="NormalWeb"/>
            </w:pPr>
            <w:r>
              <w:t>76</w:t>
            </w:r>
          </w:p>
        </w:tc>
        <w:tc>
          <w:tcPr>
            <w:tcW w:w="0" w:type="auto"/>
            <w:vAlign w:val="center"/>
            <w:hideMark/>
          </w:tcPr>
          <w:p w14:paraId="3970A55C" w14:textId="77777777" w:rsidR="00381D0D" w:rsidRDefault="00381D0D">
            <w:pPr>
              <w:pStyle w:val="NormalWeb"/>
            </w:pPr>
            <w:r>
              <w:t>$12–$25</w:t>
            </w:r>
          </w:p>
        </w:tc>
      </w:tr>
      <w:tr w:rsidR="00381D0D" w14:paraId="1505DAB5" w14:textId="77777777">
        <w:trPr>
          <w:tblCellSpacing w:w="15" w:type="dxa"/>
        </w:trPr>
        <w:tc>
          <w:tcPr>
            <w:tcW w:w="0" w:type="auto"/>
            <w:vAlign w:val="center"/>
            <w:hideMark/>
          </w:tcPr>
          <w:p w14:paraId="47B9CEAF" w14:textId="77777777" w:rsidR="00381D0D" w:rsidRDefault="00381D0D">
            <w:pPr>
              <w:pStyle w:val="NormalWeb"/>
            </w:pPr>
            <w:r>
              <w:lastRenderedPageBreak/>
              <w:t>18</w:t>
            </w:r>
          </w:p>
        </w:tc>
        <w:tc>
          <w:tcPr>
            <w:tcW w:w="0" w:type="auto"/>
            <w:vAlign w:val="center"/>
            <w:hideMark/>
          </w:tcPr>
          <w:p w14:paraId="3E3AD9D4" w14:textId="77777777" w:rsidR="00381D0D" w:rsidRDefault="00381D0D">
            <w:pPr>
              <w:pStyle w:val="NormalWeb"/>
            </w:pPr>
            <w:r>
              <w:t>15</w:t>
            </w:r>
          </w:p>
        </w:tc>
        <w:tc>
          <w:tcPr>
            <w:tcW w:w="0" w:type="auto"/>
            <w:vAlign w:val="center"/>
            <w:hideMark/>
          </w:tcPr>
          <w:p w14:paraId="72C37414" w14:textId="77777777" w:rsidR="00381D0D" w:rsidRDefault="00381D0D">
            <w:pPr>
              <w:pStyle w:val="NormalWeb"/>
            </w:pPr>
            <w:r>
              <w:t>Cleaning Business Contract and Turnover Checklist Bundle</w:t>
            </w:r>
          </w:p>
        </w:tc>
        <w:tc>
          <w:tcPr>
            <w:tcW w:w="0" w:type="auto"/>
            <w:vAlign w:val="center"/>
            <w:hideMark/>
          </w:tcPr>
          <w:p w14:paraId="4F4909D8" w14:textId="77777777" w:rsidR="00381D0D" w:rsidRDefault="00381D0D">
            <w:pPr>
              <w:pStyle w:val="NormalWeb"/>
            </w:pPr>
            <w:r>
              <w:t>C</w:t>
            </w:r>
          </w:p>
        </w:tc>
        <w:tc>
          <w:tcPr>
            <w:tcW w:w="0" w:type="auto"/>
            <w:vAlign w:val="center"/>
            <w:hideMark/>
          </w:tcPr>
          <w:p w14:paraId="400B7092" w14:textId="77777777" w:rsidR="00381D0D" w:rsidRDefault="00381D0D">
            <w:pPr>
              <w:pStyle w:val="NormalWeb"/>
            </w:pPr>
            <w:r>
              <w:t>4</w:t>
            </w:r>
          </w:p>
        </w:tc>
        <w:tc>
          <w:tcPr>
            <w:tcW w:w="0" w:type="auto"/>
            <w:vAlign w:val="center"/>
            <w:hideMark/>
          </w:tcPr>
          <w:p w14:paraId="11EA675C" w14:textId="77777777" w:rsidR="00381D0D" w:rsidRDefault="00381D0D">
            <w:pPr>
              <w:pStyle w:val="NormalWeb"/>
            </w:pPr>
            <w:r>
              <w:t>3</w:t>
            </w:r>
          </w:p>
        </w:tc>
        <w:tc>
          <w:tcPr>
            <w:tcW w:w="0" w:type="auto"/>
            <w:vAlign w:val="center"/>
            <w:hideMark/>
          </w:tcPr>
          <w:p w14:paraId="688BF17C" w14:textId="77777777" w:rsidR="00381D0D" w:rsidRDefault="00381D0D">
            <w:pPr>
              <w:pStyle w:val="NormalWeb"/>
            </w:pPr>
            <w:r>
              <w:t>5</w:t>
            </w:r>
          </w:p>
        </w:tc>
        <w:tc>
          <w:tcPr>
            <w:tcW w:w="0" w:type="auto"/>
            <w:vAlign w:val="center"/>
            <w:hideMark/>
          </w:tcPr>
          <w:p w14:paraId="5BBC23AC" w14:textId="77777777" w:rsidR="00381D0D" w:rsidRDefault="00381D0D">
            <w:pPr>
              <w:pStyle w:val="NormalWeb"/>
            </w:pPr>
            <w:r>
              <w:t>4</w:t>
            </w:r>
          </w:p>
        </w:tc>
        <w:tc>
          <w:tcPr>
            <w:tcW w:w="0" w:type="auto"/>
            <w:vAlign w:val="center"/>
            <w:hideMark/>
          </w:tcPr>
          <w:p w14:paraId="5BB16077" w14:textId="77777777" w:rsidR="00381D0D" w:rsidRDefault="00381D0D">
            <w:pPr>
              <w:pStyle w:val="NormalWeb"/>
            </w:pPr>
            <w:r>
              <w:t>76</w:t>
            </w:r>
          </w:p>
        </w:tc>
        <w:tc>
          <w:tcPr>
            <w:tcW w:w="0" w:type="auto"/>
            <w:vAlign w:val="center"/>
            <w:hideMark/>
          </w:tcPr>
          <w:p w14:paraId="3ECE8D0C" w14:textId="77777777" w:rsidR="00381D0D" w:rsidRDefault="00381D0D">
            <w:pPr>
              <w:pStyle w:val="NormalWeb"/>
            </w:pPr>
            <w:r>
              <w:t>$12–$25</w:t>
            </w:r>
          </w:p>
        </w:tc>
      </w:tr>
      <w:tr w:rsidR="00381D0D" w14:paraId="558E5FD7" w14:textId="77777777">
        <w:trPr>
          <w:tblCellSpacing w:w="15" w:type="dxa"/>
        </w:trPr>
        <w:tc>
          <w:tcPr>
            <w:tcW w:w="0" w:type="auto"/>
            <w:vAlign w:val="center"/>
            <w:hideMark/>
          </w:tcPr>
          <w:p w14:paraId="1CA400F6" w14:textId="77777777" w:rsidR="00381D0D" w:rsidRDefault="00381D0D">
            <w:pPr>
              <w:pStyle w:val="NormalWeb"/>
            </w:pPr>
            <w:r>
              <w:t>19</w:t>
            </w:r>
          </w:p>
        </w:tc>
        <w:tc>
          <w:tcPr>
            <w:tcW w:w="0" w:type="auto"/>
            <w:vAlign w:val="center"/>
            <w:hideMark/>
          </w:tcPr>
          <w:p w14:paraId="5AC5A17A" w14:textId="77777777" w:rsidR="00381D0D" w:rsidRDefault="00381D0D">
            <w:pPr>
              <w:pStyle w:val="NormalWeb"/>
            </w:pPr>
            <w:r>
              <w:t>17</w:t>
            </w:r>
          </w:p>
        </w:tc>
        <w:tc>
          <w:tcPr>
            <w:tcW w:w="0" w:type="auto"/>
            <w:vAlign w:val="center"/>
            <w:hideMark/>
          </w:tcPr>
          <w:p w14:paraId="6AD0A36E" w14:textId="77777777" w:rsidR="00381D0D" w:rsidRDefault="00381D0D">
            <w:pPr>
              <w:pStyle w:val="NormalWeb"/>
            </w:pPr>
            <w:r>
              <w:t>Cottage Food Label and Allergen Card Templates</w:t>
            </w:r>
          </w:p>
        </w:tc>
        <w:tc>
          <w:tcPr>
            <w:tcW w:w="0" w:type="auto"/>
            <w:vAlign w:val="center"/>
            <w:hideMark/>
          </w:tcPr>
          <w:p w14:paraId="611A9231" w14:textId="77777777" w:rsidR="00381D0D" w:rsidRDefault="00381D0D">
            <w:pPr>
              <w:pStyle w:val="NormalWeb"/>
            </w:pPr>
            <w:r>
              <w:t>C</w:t>
            </w:r>
          </w:p>
        </w:tc>
        <w:tc>
          <w:tcPr>
            <w:tcW w:w="0" w:type="auto"/>
            <w:vAlign w:val="center"/>
            <w:hideMark/>
          </w:tcPr>
          <w:p w14:paraId="53675CE8" w14:textId="77777777" w:rsidR="00381D0D" w:rsidRDefault="00381D0D">
            <w:pPr>
              <w:pStyle w:val="NormalWeb"/>
            </w:pPr>
            <w:r>
              <w:t>3</w:t>
            </w:r>
          </w:p>
        </w:tc>
        <w:tc>
          <w:tcPr>
            <w:tcW w:w="0" w:type="auto"/>
            <w:vAlign w:val="center"/>
            <w:hideMark/>
          </w:tcPr>
          <w:p w14:paraId="3F641AD4" w14:textId="77777777" w:rsidR="00381D0D" w:rsidRDefault="00381D0D">
            <w:pPr>
              <w:pStyle w:val="NormalWeb"/>
            </w:pPr>
            <w:r>
              <w:t>2</w:t>
            </w:r>
          </w:p>
        </w:tc>
        <w:tc>
          <w:tcPr>
            <w:tcW w:w="0" w:type="auto"/>
            <w:vAlign w:val="center"/>
            <w:hideMark/>
          </w:tcPr>
          <w:p w14:paraId="7E661C17" w14:textId="77777777" w:rsidR="00381D0D" w:rsidRDefault="00381D0D">
            <w:pPr>
              <w:pStyle w:val="NormalWeb"/>
            </w:pPr>
            <w:r>
              <w:t>5</w:t>
            </w:r>
          </w:p>
        </w:tc>
        <w:tc>
          <w:tcPr>
            <w:tcW w:w="0" w:type="auto"/>
            <w:vAlign w:val="center"/>
            <w:hideMark/>
          </w:tcPr>
          <w:p w14:paraId="2E509FD5" w14:textId="77777777" w:rsidR="00381D0D" w:rsidRDefault="00381D0D">
            <w:pPr>
              <w:pStyle w:val="NormalWeb"/>
            </w:pPr>
            <w:r>
              <w:t>4</w:t>
            </w:r>
          </w:p>
        </w:tc>
        <w:tc>
          <w:tcPr>
            <w:tcW w:w="0" w:type="auto"/>
            <w:vAlign w:val="center"/>
            <w:hideMark/>
          </w:tcPr>
          <w:p w14:paraId="6610836C" w14:textId="77777777" w:rsidR="00381D0D" w:rsidRDefault="00381D0D">
            <w:pPr>
              <w:pStyle w:val="NormalWeb"/>
            </w:pPr>
            <w:r>
              <w:t>76</w:t>
            </w:r>
          </w:p>
        </w:tc>
        <w:tc>
          <w:tcPr>
            <w:tcW w:w="0" w:type="auto"/>
            <w:vAlign w:val="center"/>
            <w:hideMark/>
          </w:tcPr>
          <w:p w14:paraId="228EA64B" w14:textId="77777777" w:rsidR="00381D0D" w:rsidRDefault="00381D0D">
            <w:pPr>
              <w:pStyle w:val="NormalWeb"/>
            </w:pPr>
            <w:r>
              <w:t>$9–$19</w:t>
            </w:r>
          </w:p>
        </w:tc>
      </w:tr>
      <w:tr w:rsidR="00381D0D" w14:paraId="30F4F553" w14:textId="77777777">
        <w:trPr>
          <w:tblCellSpacing w:w="15" w:type="dxa"/>
        </w:trPr>
        <w:tc>
          <w:tcPr>
            <w:tcW w:w="0" w:type="auto"/>
            <w:vAlign w:val="center"/>
            <w:hideMark/>
          </w:tcPr>
          <w:p w14:paraId="51FF97B7" w14:textId="77777777" w:rsidR="00381D0D" w:rsidRDefault="00381D0D">
            <w:pPr>
              <w:pStyle w:val="NormalWeb"/>
            </w:pPr>
            <w:r>
              <w:t>20</w:t>
            </w:r>
          </w:p>
        </w:tc>
        <w:tc>
          <w:tcPr>
            <w:tcW w:w="0" w:type="auto"/>
            <w:vAlign w:val="center"/>
            <w:hideMark/>
          </w:tcPr>
          <w:p w14:paraId="556C34CD" w14:textId="77777777" w:rsidR="00381D0D" w:rsidRDefault="00381D0D">
            <w:pPr>
              <w:pStyle w:val="NormalWeb"/>
            </w:pPr>
            <w:r>
              <w:t>19</w:t>
            </w:r>
          </w:p>
        </w:tc>
        <w:tc>
          <w:tcPr>
            <w:tcW w:w="0" w:type="auto"/>
            <w:vAlign w:val="center"/>
            <w:hideMark/>
          </w:tcPr>
          <w:p w14:paraId="333276D6" w14:textId="77777777" w:rsidR="00381D0D" w:rsidRDefault="00381D0D">
            <w:pPr>
              <w:pStyle w:val="NormalWeb"/>
            </w:pPr>
            <w:r>
              <w:t>UGC Creator Rate Card and Brand-Deal Pack</w:t>
            </w:r>
          </w:p>
        </w:tc>
        <w:tc>
          <w:tcPr>
            <w:tcW w:w="0" w:type="auto"/>
            <w:vAlign w:val="center"/>
            <w:hideMark/>
          </w:tcPr>
          <w:p w14:paraId="3205CBD5" w14:textId="77777777" w:rsidR="00381D0D" w:rsidRDefault="00381D0D">
            <w:pPr>
              <w:pStyle w:val="NormalWeb"/>
            </w:pPr>
            <w:r>
              <w:t>C</w:t>
            </w:r>
          </w:p>
        </w:tc>
        <w:tc>
          <w:tcPr>
            <w:tcW w:w="0" w:type="auto"/>
            <w:vAlign w:val="center"/>
            <w:hideMark/>
          </w:tcPr>
          <w:p w14:paraId="236966EC" w14:textId="77777777" w:rsidR="00381D0D" w:rsidRDefault="00381D0D">
            <w:pPr>
              <w:pStyle w:val="NormalWeb"/>
            </w:pPr>
            <w:r>
              <w:t>4</w:t>
            </w:r>
          </w:p>
        </w:tc>
        <w:tc>
          <w:tcPr>
            <w:tcW w:w="0" w:type="auto"/>
            <w:vAlign w:val="center"/>
            <w:hideMark/>
          </w:tcPr>
          <w:p w14:paraId="1D9E3C96" w14:textId="77777777" w:rsidR="00381D0D" w:rsidRDefault="00381D0D">
            <w:pPr>
              <w:pStyle w:val="NormalWeb"/>
            </w:pPr>
            <w:r>
              <w:t>3</w:t>
            </w:r>
          </w:p>
        </w:tc>
        <w:tc>
          <w:tcPr>
            <w:tcW w:w="0" w:type="auto"/>
            <w:vAlign w:val="center"/>
            <w:hideMark/>
          </w:tcPr>
          <w:p w14:paraId="5A86F998" w14:textId="77777777" w:rsidR="00381D0D" w:rsidRDefault="00381D0D">
            <w:pPr>
              <w:pStyle w:val="NormalWeb"/>
            </w:pPr>
            <w:r>
              <w:t>5</w:t>
            </w:r>
          </w:p>
        </w:tc>
        <w:tc>
          <w:tcPr>
            <w:tcW w:w="0" w:type="auto"/>
            <w:vAlign w:val="center"/>
            <w:hideMark/>
          </w:tcPr>
          <w:p w14:paraId="0722116A" w14:textId="77777777" w:rsidR="00381D0D" w:rsidRDefault="00381D0D">
            <w:pPr>
              <w:pStyle w:val="NormalWeb"/>
            </w:pPr>
            <w:r>
              <w:t>4</w:t>
            </w:r>
          </w:p>
        </w:tc>
        <w:tc>
          <w:tcPr>
            <w:tcW w:w="0" w:type="auto"/>
            <w:vAlign w:val="center"/>
            <w:hideMark/>
          </w:tcPr>
          <w:p w14:paraId="4102D724" w14:textId="77777777" w:rsidR="00381D0D" w:rsidRDefault="00381D0D">
            <w:pPr>
              <w:pStyle w:val="NormalWeb"/>
            </w:pPr>
            <w:r>
              <w:t>76</w:t>
            </w:r>
          </w:p>
        </w:tc>
        <w:tc>
          <w:tcPr>
            <w:tcW w:w="0" w:type="auto"/>
            <w:vAlign w:val="center"/>
            <w:hideMark/>
          </w:tcPr>
          <w:p w14:paraId="25044C6F" w14:textId="77777777" w:rsidR="00381D0D" w:rsidRDefault="00381D0D">
            <w:pPr>
              <w:pStyle w:val="NormalWeb"/>
            </w:pPr>
            <w:r>
              <w:t>$12–$29</w:t>
            </w:r>
          </w:p>
        </w:tc>
      </w:tr>
      <w:tr w:rsidR="00381D0D" w14:paraId="4CEEDAE4" w14:textId="77777777">
        <w:trPr>
          <w:tblCellSpacing w:w="15" w:type="dxa"/>
        </w:trPr>
        <w:tc>
          <w:tcPr>
            <w:tcW w:w="0" w:type="auto"/>
            <w:vAlign w:val="center"/>
            <w:hideMark/>
          </w:tcPr>
          <w:p w14:paraId="40743111" w14:textId="77777777" w:rsidR="00381D0D" w:rsidRDefault="00381D0D">
            <w:pPr>
              <w:pStyle w:val="NormalWeb"/>
            </w:pPr>
            <w:r>
              <w:t>21</w:t>
            </w:r>
          </w:p>
        </w:tc>
        <w:tc>
          <w:tcPr>
            <w:tcW w:w="0" w:type="auto"/>
            <w:vAlign w:val="center"/>
            <w:hideMark/>
          </w:tcPr>
          <w:p w14:paraId="448B30B1" w14:textId="77777777" w:rsidR="00381D0D" w:rsidRDefault="00381D0D">
            <w:pPr>
              <w:pStyle w:val="NormalWeb"/>
            </w:pPr>
            <w:r>
              <w:t>21</w:t>
            </w:r>
          </w:p>
        </w:tc>
        <w:tc>
          <w:tcPr>
            <w:tcW w:w="0" w:type="auto"/>
            <w:vAlign w:val="center"/>
            <w:hideMark/>
          </w:tcPr>
          <w:p w14:paraId="2AD7D623" w14:textId="77777777" w:rsidR="00381D0D" w:rsidRDefault="00381D0D">
            <w:pPr>
              <w:pStyle w:val="NormalWeb"/>
            </w:pPr>
            <w:r>
              <w:t>Contractor Estimate and Invoice Pack for Trades</w:t>
            </w:r>
          </w:p>
        </w:tc>
        <w:tc>
          <w:tcPr>
            <w:tcW w:w="0" w:type="auto"/>
            <w:vAlign w:val="center"/>
            <w:hideMark/>
          </w:tcPr>
          <w:p w14:paraId="353EBC68" w14:textId="77777777" w:rsidR="00381D0D" w:rsidRDefault="00381D0D">
            <w:pPr>
              <w:pStyle w:val="NormalWeb"/>
            </w:pPr>
            <w:r>
              <w:t>C</w:t>
            </w:r>
          </w:p>
        </w:tc>
        <w:tc>
          <w:tcPr>
            <w:tcW w:w="0" w:type="auto"/>
            <w:vAlign w:val="center"/>
            <w:hideMark/>
          </w:tcPr>
          <w:p w14:paraId="42CEA465" w14:textId="77777777" w:rsidR="00381D0D" w:rsidRDefault="00381D0D">
            <w:pPr>
              <w:pStyle w:val="NormalWeb"/>
            </w:pPr>
            <w:r>
              <w:t>3</w:t>
            </w:r>
          </w:p>
        </w:tc>
        <w:tc>
          <w:tcPr>
            <w:tcW w:w="0" w:type="auto"/>
            <w:vAlign w:val="center"/>
            <w:hideMark/>
          </w:tcPr>
          <w:p w14:paraId="0C857C87" w14:textId="77777777" w:rsidR="00381D0D" w:rsidRDefault="00381D0D">
            <w:pPr>
              <w:pStyle w:val="NormalWeb"/>
            </w:pPr>
            <w:r>
              <w:t>2</w:t>
            </w:r>
          </w:p>
        </w:tc>
        <w:tc>
          <w:tcPr>
            <w:tcW w:w="0" w:type="auto"/>
            <w:vAlign w:val="center"/>
            <w:hideMark/>
          </w:tcPr>
          <w:p w14:paraId="7807059B" w14:textId="77777777" w:rsidR="00381D0D" w:rsidRDefault="00381D0D">
            <w:pPr>
              <w:pStyle w:val="NormalWeb"/>
            </w:pPr>
            <w:r>
              <w:t>5</w:t>
            </w:r>
          </w:p>
        </w:tc>
        <w:tc>
          <w:tcPr>
            <w:tcW w:w="0" w:type="auto"/>
            <w:vAlign w:val="center"/>
            <w:hideMark/>
          </w:tcPr>
          <w:p w14:paraId="406EFED9" w14:textId="77777777" w:rsidR="00381D0D" w:rsidRDefault="00381D0D">
            <w:pPr>
              <w:pStyle w:val="NormalWeb"/>
            </w:pPr>
            <w:r>
              <w:t>4</w:t>
            </w:r>
          </w:p>
        </w:tc>
        <w:tc>
          <w:tcPr>
            <w:tcW w:w="0" w:type="auto"/>
            <w:vAlign w:val="center"/>
            <w:hideMark/>
          </w:tcPr>
          <w:p w14:paraId="7D33A81D" w14:textId="77777777" w:rsidR="00381D0D" w:rsidRDefault="00381D0D">
            <w:pPr>
              <w:pStyle w:val="NormalWeb"/>
            </w:pPr>
            <w:r>
              <w:t>76</w:t>
            </w:r>
          </w:p>
        </w:tc>
        <w:tc>
          <w:tcPr>
            <w:tcW w:w="0" w:type="auto"/>
            <w:vAlign w:val="center"/>
            <w:hideMark/>
          </w:tcPr>
          <w:p w14:paraId="41C56635" w14:textId="77777777" w:rsidR="00381D0D" w:rsidRDefault="00381D0D">
            <w:pPr>
              <w:pStyle w:val="NormalWeb"/>
            </w:pPr>
            <w:r>
              <w:t>$9–$19</w:t>
            </w:r>
          </w:p>
        </w:tc>
      </w:tr>
      <w:tr w:rsidR="00381D0D" w14:paraId="2919CB08" w14:textId="77777777">
        <w:trPr>
          <w:tblCellSpacing w:w="15" w:type="dxa"/>
        </w:trPr>
        <w:tc>
          <w:tcPr>
            <w:tcW w:w="0" w:type="auto"/>
            <w:vAlign w:val="center"/>
            <w:hideMark/>
          </w:tcPr>
          <w:p w14:paraId="02503C4A" w14:textId="77777777" w:rsidR="00381D0D" w:rsidRDefault="00381D0D">
            <w:pPr>
              <w:pStyle w:val="NormalWeb"/>
            </w:pPr>
            <w:r>
              <w:t>22</w:t>
            </w:r>
          </w:p>
        </w:tc>
        <w:tc>
          <w:tcPr>
            <w:tcW w:w="0" w:type="auto"/>
            <w:vAlign w:val="center"/>
            <w:hideMark/>
          </w:tcPr>
          <w:p w14:paraId="5B25A618" w14:textId="77777777" w:rsidR="00381D0D" w:rsidRDefault="00381D0D">
            <w:pPr>
              <w:pStyle w:val="NormalWeb"/>
            </w:pPr>
            <w:r>
              <w:t>32</w:t>
            </w:r>
          </w:p>
        </w:tc>
        <w:tc>
          <w:tcPr>
            <w:tcW w:w="0" w:type="auto"/>
            <w:vAlign w:val="center"/>
            <w:hideMark/>
          </w:tcPr>
          <w:p w14:paraId="4E61BDF0" w14:textId="77777777" w:rsidR="00381D0D" w:rsidRDefault="00381D0D">
            <w:pPr>
              <w:pStyle w:val="NormalWeb"/>
            </w:pPr>
            <w:r>
              <w:t>Nikah and Walima Invitation and Timeline Templates</w:t>
            </w:r>
          </w:p>
        </w:tc>
        <w:tc>
          <w:tcPr>
            <w:tcW w:w="0" w:type="auto"/>
            <w:vAlign w:val="center"/>
            <w:hideMark/>
          </w:tcPr>
          <w:p w14:paraId="16C07B27" w14:textId="77777777" w:rsidR="00381D0D" w:rsidRDefault="00381D0D">
            <w:pPr>
              <w:pStyle w:val="NormalWeb"/>
            </w:pPr>
            <w:r>
              <w:t>E</w:t>
            </w:r>
          </w:p>
        </w:tc>
        <w:tc>
          <w:tcPr>
            <w:tcW w:w="0" w:type="auto"/>
            <w:vAlign w:val="center"/>
            <w:hideMark/>
          </w:tcPr>
          <w:p w14:paraId="71414E46" w14:textId="77777777" w:rsidR="00381D0D" w:rsidRDefault="00381D0D">
            <w:pPr>
              <w:pStyle w:val="NormalWeb"/>
            </w:pPr>
            <w:r>
              <w:t>3</w:t>
            </w:r>
          </w:p>
        </w:tc>
        <w:tc>
          <w:tcPr>
            <w:tcW w:w="0" w:type="auto"/>
            <w:vAlign w:val="center"/>
            <w:hideMark/>
          </w:tcPr>
          <w:p w14:paraId="7164BBBA" w14:textId="77777777" w:rsidR="00381D0D" w:rsidRDefault="00381D0D">
            <w:pPr>
              <w:pStyle w:val="NormalWeb"/>
            </w:pPr>
            <w:r>
              <w:t>2</w:t>
            </w:r>
          </w:p>
        </w:tc>
        <w:tc>
          <w:tcPr>
            <w:tcW w:w="0" w:type="auto"/>
            <w:vAlign w:val="center"/>
            <w:hideMark/>
          </w:tcPr>
          <w:p w14:paraId="4082C8C7" w14:textId="77777777" w:rsidR="00381D0D" w:rsidRDefault="00381D0D">
            <w:pPr>
              <w:pStyle w:val="NormalWeb"/>
            </w:pPr>
            <w:r>
              <w:t>5</w:t>
            </w:r>
          </w:p>
        </w:tc>
        <w:tc>
          <w:tcPr>
            <w:tcW w:w="0" w:type="auto"/>
            <w:vAlign w:val="center"/>
            <w:hideMark/>
          </w:tcPr>
          <w:p w14:paraId="745D5E05" w14:textId="77777777" w:rsidR="00381D0D" w:rsidRDefault="00381D0D">
            <w:pPr>
              <w:pStyle w:val="NormalWeb"/>
            </w:pPr>
            <w:r>
              <w:t>4</w:t>
            </w:r>
          </w:p>
        </w:tc>
        <w:tc>
          <w:tcPr>
            <w:tcW w:w="0" w:type="auto"/>
            <w:vAlign w:val="center"/>
            <w:hideMark/>
          </w:tcPr>
          <w:p w14:paraId="3CECDCF4" w14:textId="77777777" w:rsidR="00381D0D" w:rsidRDefault="00381D0D">
            <w:pPr>
              <w:pStyle w:val="NormalWeb"/>
            </w:pPr>
            <w:r>
              <w:t>76</w:t>
            </w:r>
          </w:p>
        </w:tc>
        <w:tc>
          <w:tcPr>
            <w:tcW w:w="0" w:type="auto"/>
            <w:vAlign w:val="center"/>
            <w:hideMark/>
          </w:tcPr>
          <w:p w14:paraId="65E54F22" w14:textId="77777777" w:rsidR="00381D0D" w:rsidRDefault="00381D0D">
            <w:pPr>
              <w:pStyle w:val="NormalWeb"/>
            </w:pPr>
            <w:r>
              <w:t>$15–$35</w:t>
            </w:r>
          </w:p>
        </w:tc>
      </w:tr>
      <w:tr w:rsidR="00381D0D" w14:paraId="5044EFA7" w14:textId="77777777">
        <w:trPr>
          <w:tblCellSpacing w:w="15" w:type="dxa"/>
        </w:trPr>
        <w:tc>
          <w:tcPr>
            <w:tcW w:w="0" w:type="auto"/>
            <w:vAlign w:val="center"/>
            <w:hideMark/>
          </w:tcPr>
          <w:p w14:paraId="5D8EB929" w14:textId="77777777" w:rsidR="00381D0D" w:rsidRDefault="00381D0D">
            <w:pPr>
              <w:pStyle w:val="NormalWeb"/>
            </w:pPr>
            <w:r>
              <w:t>23</w:t>
            </w:r>
          </w:p>
        </w:tc>
        <w:tc>
          <w:tcPr>
            <w:tcW w:w="0" w:type="auto"/>
            <w:vAlign w:val="center"/>
            <w:hideMark/>
          </w:tcPr>
          <w:p w14:paraId="47625022" w14:textId="77777777" w:rsidR="00381D0D" w:rsidRDefault="00381D0D">
            <w:pPr>
              <w:pStyle w:val="NormalWeb"/>
            </w:pPr>
            <w:r>
              <w:t>45</w:t>
            </w:r>
          </w:p>
        </w:tc>
        <w:tc>
          <w:tcPr>
            <w:tcW w:w="0" w:type="auto"/>
            <w:vAlign w:val="center"/>
            <w:hideMark/>
          </w:tcPr>
          <w:p w14:paraId="21A8F3F5" w14:textId="77777777" w:rsidR="00381D0D" w:rsidRDefault="00381D0D">
            <w:pPr>
              <w:pStyle w:val="NormalWeb"/>
            </w:pPr>
            <w:r>
              <w:t>Micro-Wedding and Elopement Planner</w:t>
            </w:r>
          </w:p>
        </w:tc>
        <w:tc>
          <w:tcPr>
            <w:tcW w:w="0" w:type="auto"/>
            <w:vAlign w:val="center"/>
            <w:hideMark/>
          </w:tcPr>
          <w:p w14:paraId="69A3BC0B" w14:textId="77777777" w:rsidR="00381D0D" w:rsidRDefault="00381D0D">
            <w:pPr>
              <w:pStyle w:val="NormalWeb"/>
            </w:pPr>
            <w:r>
              <w:t>G</w:t>
            </w:r>
          </w:p>
        </w:tc>
        <w:tc>
          <w:tcPr>
            <w:tcW w:w="0" w:type="auto"/>
            <w:vAlign w:val="center"/>
            <w:hideMark/>
          </w:tcPr>
          <w:p w14:paraId="4971DB1F" w14:textId="77777777" w:rsidR="00381D0D" w:rsidRDefault="00381D0D">
            <w:pPr>
              <w:pStyle w:val="NormalWeb"/>
            </w:pPr>
            <w:r>
              <w:t>4</w:t>
            </w:r>
          </w:p>
        </w:tc>
        <w:tc>
          <w:tcPr>
            <w:tcW w:w="0" w:type="auto"/>
            <w:vAlign w:val="center"/>
            <w:hideMark/>
          </w:tcPr>
          <w:p w14:paraId="2FF00808" w14:textId="77777777" w:rsidR="00381D0D" w:rsidRDefault="00381D0D">
            <w:pPr>
              <w:pStyle w:val="NormalWeb"/>
            </w:pPr>
            <w:r>
              <w:t>3</w:t>
            </w:r>
          </w:p>
        </w:tc>
        <w:tc>
          <w:tcPr>
            <w:tcW w:w="0" w:type="auto"/>
            <w:vAlign w:val="center"/>
            <w:hideMark/>
          </w:tcPr>
          <w:p w14:paraId="2670F798" w14:textId="77777777" w:rsidR="00381D0D" w:rsidRDefault="00381D0D">
            <w:pPr>
              <w:pStyle w:val="NormalWeb"/>
            </w:pPr>
            <w:r>
              <w:t>5</w:t>
            </w:r>
          </w:p>
        </w:tc>
        <w:tc>
          <w:tcPr>
            <w:tcW w:w="0" w:type="auto"/>
            <w:vAlign w:val="center"/>
            <w:hideMark/>
          </w:tcPr>
          <w:p w14:paraId="56D75025" w14:textId="77777777" w:rsidR="00381D0D" w:rsidRDefault="00381D0D">
            <w:pPr>
              <w:pStyle w:val="NormalWeb"/>
            </w:pPr>
            <w:r>
              <w:t>4</w:t>
            </w:r>
          </w:p>
        </w:tc>
        <w:tc>
          <w:tcPr>
            <w:tcW w:w="0" w:type="auto"/>
            <w:vAlign w:val="center"/>
            <w:hideMark/>
          </w:tcPr>
          <w:p w14:paraId="1D2A71B0" w14:textId="77777777" w:rsidR="00381D0D" w:rsidRDefault="00381D0D">
            <w:pPr>
              <w:pStyle w:val="NormalWeb"/>
            </w:pPr>
            <w:r>
              <w:t>76</w:t>
            </w:r>
          </w:p>
        </w:tc>
        <w:tc>
          <w:tcPr>
            <w:tcW w:w="0" w:type="auto"/>
            <w:vAlign w:val="center"/>
            <w:hideMark/>
          </w:tcPr>
          <w:p w14:paraId="0058230A" w14:textId="77777777" w:rsidR="00381D0D" w:rsidRDefault="00381D0D">
            <w:pPr>
              <w:pStyle w:val="NormalWeb"/>
            </w:pPr>
            <w:r>
              <w:t>$9–$22</w:t>
            </w:r>
          </w:p>
        </w:tc>
      </w:tr>
      <w:tr w:rsidR="00381D0D" w14:paraId="5D64CC21" w14:textId="77777777">
        <w:trPr>
          <w:tblCellSpacing w:w="15" w:type="dxa"/>
        </w:trPr>
        <w:tc>
          <w:tcPr>
            <w:tcW w:w="0" w:type="auto"/>
            <w:vAlign w:val="center"/>
            <w:hideMark/>
          </w:tcPr>
          <w:p w14:paraId="7FAABC46" w14:textId="77777777" w:rsidR="00381D0D" w:rsidRDefault="00381D0D">
            <w:pPr>
              <w:pStyle w:val="NormalWeb"/>
            </w:pPr>
            <w:r>
              <w:t>24</w:t>
            </w:r>
          </w:p>
        </w:tc>
        <w:tc>
          <w:tcPr>
            <w:tcW w:w="0" w:type="auto"/>
            <w:vAlign w:val="center"/>
            <w:hideMark/>
          </w:tcPr>
          <w:p w14:paraId="5405B327" w14:textId="77777777" w:rsidR="00381D0D" w:rsidRDefault="00381D0D">
            <w:pPr>
              <w:pStyle w:val="NormalWeb"/>
            </w:pPr>
            <w:r>
              <w:t>50</w:t>
            </w:r>
          </w:p>
        </w:tc>
        <w:tc>
          <w:tcPr>
            <w:tcW w:w="0" w:type="auto"/>
            <w:vAlign w:val="center"/>
            <w:hideMark/>
          </w:tcPr>
          <w:p w14:paraId="79B6C465" w14:textId="77777777" w:rsidR="00381D0D" w:rsidRDefault="00381D0D">
            <w:pPr>
              <w:pStyle w:val="NormalWeb"/>
            </w:pPr>
            <w:r>
              <w:t>Irregular-Income Budget Sheet (App-Style, Mobile-Friendly)</w:t>
            </w:r>
          </w:p>
        </w:tc>
        <w:tc>
          <w:tcPr>
            <w:tcW w:w="0" w:type="auto"/>
            <w:vAlign w:val="center"/>
            <w:hideMark/>
          </w:tcPr>
          <w:p w14:paraId="73993FBD" w14:textId="77777777" w:rsidR="00381D0D" w:rsidRDefault="00381D0D">
            <w:pPr>
              <w:pStyle w:val="NormalWeb"/>
            </w:pPr>
            <w:r>
              <w:t>H</w:t>
            </w:r>
          </w:p>
        </w:tc>
        <w:tc>
          <w:tcPr>
            <w:tcW w:w="0" w:type="auto"/>
            <w:vAlign w:val="center"/>
            <w:hideMark/>
          </w:tcPr>
          <w:p w14:paraId="592F28D3" w14:textId="77777777" w:rsidR="00381D0D" w:rsidRDefault="00381D0D">
            <w:pPr>
              <w:pStyle w:val="NormalWeb"/>
            </w:pPr>
            <w:r>
              <w:t>4</w:t>
            </w:r>
          </w:p>
        </w:tc>
        <w:tc>
          <w:tcPr>
            <w:tcW w:w="0" w:type="auto"/>
            <w:vAlign w:val="center"/>
            <w:hideMark/>
          </w:tcPr>
          <w:p w14:paraId="013E078A" w14:textId="77777777" w:rsidR="00381D0D" w:rsidRDefault="00381D0D">
            <w:pPr>
              <w:pStyle w:val="NormalWeb"/>
            </w:pPr>
            <w:r>
              <w:t>3</w:t>
            </w:r>
          </w:p>
        </w:tc>
        <w:tc>
          <w:tcPr>
            <w:tcW w:w="0" w:type="auto"/>
            <w:vAlign w:val="center"/>
            <w:hideMark/>
          </w:tcPr>
          <w:p w14:paraId="43B3E74A" w14:textId="77777777" w:rsidR="00381D0D" w:rsidRDefault="00381D0D">
            <w:pPr>
              <w:pStyle w:val="NormalWeb"/>
            </w:pPr>
            <w:r>
              <w:t>5</w:t>
            </w:r>
          </w:p>
        </w:tc>
        <w:tc>
          <w:tcPr>
            <w:tcW w:w="0" w:type="auto"/>
            <w:vAlign w:val="center"/>
            <w:hideMark/>
          </w:tcPr>
          <w:p w14:paraId="67BCD786" w14:textId="77777777" w:rsidR="00381D0D" w:rsidRDefault="00381D0D">
            <w:pPr>
              <w:pStyle w:val="NormalWeb"/>
            </w:pPr>
            <w:r>
              <w:t>4</w:t>
            </w:r>
          </w:p>
        </w:tc>
        <w:tc>
          <w:tcPr>
            <w:tcW w:w="0" w:type="auto"/>
            <w:vAlign w:val="center"/>
            <w:hideMark/>
          </w:tcPr>
          <w:p w14:paraId="52A52C96" w14:textId="77777777" w:rsidR="00381D0D" w:rsidRDefault="00381D0D">
            <w:pPr>
              <w:pStyle w:val="NormalWeb"/>
            </w:pPr>
            <w:r>
              <w:t>76</w:t>
            </w:r>
          </w:p>
        </w:tc>
        <w:tc>
          <w:tcPr>
            <w:tcW w:w="0" w:type="auto"/>
            <w:vAlign w:val="center"/>
            <w:hideMark/>
          </w:tcPr>
          <w:p w14:paraId="25AC4877" w14:textId="77777777" w:rsidR="00381D0D" w:rsidRDefault="00381D0D">
            <w:pPr>
              <w:pStyle w:val="NormalWeb"/>
            </w:pPr>
            <w:r>
              <w:t>$9–$19</w:t>
            </w:r>
          </w:p>
        </w:tc>
      </w:tr>
      <w:tr w:rsidR="00381D0D" w14:paraId="0617246F" w14:textId="77777777">
        <w:trPr>
          <w:tblCellSpacing w:w="15" w:type="dxa"/>
        </w:trPr>
        <w:tc>
          <w:tcPr>
            <w:tcW w:w="0" w:type="auto"/>
            <w:vAlign w:val="center"/>
            <w:hideMark/>
          </w:tcPr>
          <w:p w14:paraId="7EF7F217" w14:textId="77777777" w:rsidR="00381D0D" w:rsidRDefault="00381D0D">
            <w:pPr>
              <w:pStyle w:val="NormalWeb"/>
            </w:pPr>
            <w:r>
              <w:t>25</w:t>
            </w:r>
          </w:p>
        </w:tc>
        <w:tc>
          <w:tcPr>
            <w:tcW w:w="0" w:type="auto"/>
            <w:vAlign w:val="center"/>
            <w:hideMark/>
          </w:tcPr>
          <w:p w14:paraId="090F4FF9" w14:textId="77777777" w:rsidR="00381D0D" w:rsidRDefault="00381D0D">
            <w:pPr>
              <w:pStyle w:val="NormalWeb"/>
            </w:pPr>
            <w:r>
              <w:t>2</w:t>
            </w:r>
          </w:p>
        </w:tc>
        <w:tc>
          <w:tcPr>
            <w:tcW w:w="0" w:type="auto"/>
            <w:vAlign w:val="center"/>
            <w:hideMark/>
          </w:tcPr>
          <w:p w14:paraId="2B7BC16D" w14:textId="77777777" w:rsidR="00381D0D" w:rsidRDefault="00381D0D">
            <w:pPr>
              <w:pStyle w:val="NormalWeb"/>
            </w:pPr>
            <w:r>
              <w:t>ADHD Visual Time-Blindness Planner</w:t>
            </w:r>
          </w:p>
        </w:tc>
        <w:tc>
          <w:tcPr>
            <w:tcW w:w="0" w:type="auto"/>
            <w:vAlign w:val="center"/>
            <w:hideMark/>
          </w:tcPr>
          <w:p w14:paraId="45B82E64" w14:textId="77777777" w:rsidR="00381D0D" w:rsidRDefault="00381D0D">
            <w:pPr>
              <w:pStyle w:val="NormalWeb"/>
            </w:pPr>
            <w:r>
              <w:t>A</w:t>
            </w:r>
          </w:p>
        </w:tc>
        <w:tc>
          <w:tcPr>
            <w:tcW w:w="0" w:type="auto"/>
            <w:vAlign w:val="center"/>
            <w:hideMark/>
          </w:tcPr>
          <w:p w14:paraId="45D88A38" w14:textId="77777777" w:rsidR="00381D0D" w:rsidRDefault="00381D0D">
            <w:pPr>
              <w:pStyle w:val="NormalWeb"/>
            </w:pPr>
            <w:r>
              <w:t>4</w:t>
            </w:r>
          </w:p>
        </w:tc>
        <w:tc>
          <w:tcPr>
            <w:tcW w:w="0" w:type="auto"/>
            <w:vAlign w:val="center"/>
            <w:hideMark/>
          </w:tcPr>
          <w:p w14:paraId="1F3B62A8" w14:textId="77777777" w:rsidR="00381D0D" w:rsidRDefault="00381D0D">
            <w:pPr>
              <w:pStyle w:val="NormalWeb"/>
            </w:pPr>
            <w:r>
              <w:t>3</w:t>
            </w:r>
          </w:p>
        </w:tc>
        <w:tc>
          <w:tcPr>
            <w:tcW w:w="0" w:type="auto"/>
            <w:vAlign w:val="center"/>
            <w:hideMark/>
          </w:tcPr>
          <w:p w14:paraId="4444987A" w14:textId="77777777" w:rsidR="00381D0D" w:rsidRDefault="00381D0D">
            <w:pPr>
              <w:pStyle w:val="NormalWeb"/>
            </w:pPr>
            <w:r>
              <w:t>5</w:t>
            </w:r>
          </w:p>
        </w:tc>
        <w:tc>
          <w:tcPr>
            <w:tcW w:w="0" w:type="auto"/>
            <w:vAlign w:val="center"/>
            <w:hideMark/>
          </w:tcPr>
          <w:p w14:paraId="169A6B2C" w14:textId="77777777" w:rsidR="00381D0D" w:rsidRDefault="00381D0D">
            <w:pPr>
              <w:pStyle w:val="NormalWeb"/>
            </w:pPr>
            <w:r>
              <w:t>3</w:t>
            </w:r>
          </w:p>
        </w:tc>
        <w:tc>
          <w:tcPr>
            <w:tcW w:w="0" w:type="auto"/>
            <w:vAlign w:val="center"/>
            <w:hideMark/>
          </w:tcPr>
          <w:p w14:paraId="3D0E2B36" w14:textId="77777777" w:rsidR="00381D0D" w:rsidRDefault="00381D0D">
            <w:pPr>
              <w:pStyle w:val="NormalWeb"/>
            </w:pPr>
            <w:r>
              <w:t>73</w:t>
            </w:r>
          </w:p>
        </w:tc>
        <w:tc>
          <w:tcPr>
            <w:tcW w:w="0" w:type="auto"/>
            <w:vAlign w:val="center"/>
            <w:hideMark/>
          </w:tcPr>
          <w:p w14:paraId="639C813E" w14:textId="77777777" w:rsidR="00381D0D" w:rsidRDefault="00381D0D">
            <w:pPr>
              <w:pStyle w:val="NormalWeb"/>
            </w:pPr>
            <w:r>
              <w:t>$6–$12</w:t>
            </w:r>
          </w:p>
        </w:tc>
      </w:tr>
      <w:tr w:rsidR="00381D0D" w14:paraId="66A1654C" w14:textId="77777777">
        <w:trPr>
          <w:tblCellSpacing w:w="15" w:type="dxa"/>
        </w:trPr>
        <w:tc>
          <w:tcPr>
            <w:tcW w:w="0" w:type="auto"/>
            <w:vAlign w:val="center"/>
            <w:hideMark/>
          </w:tcPr>
          <w:p w14:paraId="40DD61EF" w14:textId="77777777" w:rsidR="00381D0D" w:rsidRDefault="00381D0D">
            <w:pPr>
              <w:pStyle w:val="NormalWeb"/>
            </w:pPr>
            <w:r>
              <w:t>26</w:t>
            </w:r>
          </w:p>
        </w:tc>
        <w:tc>
          <w:tcPr>
            <w:tcW w:w="0" w:type="auto"/>
            <w:vAlign w:val="center"/>
            <w:hideMark/>
          </w:tcPr>
          <w:p w14:paraId="0802DCBA" w14:textId="77777777" w:rsidR="00381D0D" w:rsidRDefault="00381D0D">
            <w:pPr>
              <w:pStyle w:val="NormalWeb"/>
            </w:pPr>
            <w:r>
              <w:t>4</w:t>
            </w:r>
          </w:p>
        </w:tc>
        <w:tc>
          <w:tcPr>
            <w:tcW w:w="0" w:type="auto"/>
            <w:vAlign w:val="center"/>
            <w:hideMark/>
          </w:tcPr>
          <w:p w14:paraId="70DA894F" w14:textId="77777777" w:rsidR="00381D0D" w:rsidRDefault="00381D0D">
            <w:pPr>
              <w:pStyle w:val="NormalWeb"/>
            </w:pPr>
            <w:r>
              <w:t>PMDD and Cycle Mood-Symptom Tracker</w:t>
            </w:r>
          </w:p>
        </w:tc>
        <w:tc>
          <w:tcPr>
            <w:tcW w:w="0" w:type="auto"/>
            <w:vAlign w:val="center"/>
            <w:hideMark/>
          </w:tcPr>
          <w:p w14:paraId="0AD28F51" w14:textId="77777777" w:rsidR="00381D0D" w:rsidRDefault="00381D0D">
            <w:pPr>
              <w:pStyle w:val="NormalWeb"/>
            </w:pPr>
            <w:r>
              <w:t>A</w:t>
            </w:r>
          </w:p>
        </w:tc>
        <w:tc>
          <w:tcPr>
            <w:tcW w:w="0" w:type="auto"/>
            <w:vAlign w:val="center"/>
            <w:hideMark/>
          </w:tcPr>
          <w:p w14:paraId="4AD0D464" w14:textId="77777777" w:rsidR="00381D0D" w:rsidRDefault="00381D0D">
            <w:pPr>
              <w:pStyle w:val="NormalWeb"/>
            </w:pPr>
            <w:r>
              <w:t>3</w:t>
            </w:r>
          </w:p>
        </w:tc>
        <w:tc>
          <w:tcPr>
            <w:tcW w:w="0" w:type="auto"/>
            <w:vAlign w:val="center"/>
            <w:hideMark/>
          </w:tcPr>
          <w:p w14:paraId="4870E27C" w14:textId="77777777" w:rsidR="00381D0D" w:rsidRDefault="00381D0D">
            <w:pPr>
              <w:pStyle w:val="NormalWeb"/>
            </w:pPr>
            <w:r>
              <w:t>2</w:t>
            </w:r>
          </w:p>
        </w:tc>
        <w:tc>
          <w:tcPr>
            <w:tcW w:w="0" w:type="auto"/>
            <w:vAlign w:val="center"/>
            <w:hideMark/>
          </w:tcPr>
          <w:p w14:paraId="2DAD86F0" w14:textId="77777777" w:rsidR="00381D0D" w:rsidRDefault="00381D0D">
            <w:pPr>
              <w:pStyle w:val="NormalWeb"/>
            </w:pPr>
            <w:r>
              <w:t>5</w:t>
            </w:r>
          </w:p>
        </w:tc>
        <w:tc>
          <w:tcPr>
            <w:tcW w:w="0" w:type="auto"/>
            <w:vAlign w:val="center"/>
            <w:hideMark/>
          </w:tcPr>
          <w:p w14:paraId="751E817F" w14:textId="77777777" w:rsidR="00381D0D" w:rsidRDefault="00381D0D">
            <w:pPr>
              <w:pStyle w:val="NormalWeb"/>
            </w:pPr>
            <w:r>
              <w:t>3</w:t>
            </w:r>
          </w:p>
        </w:tc>
        <w:tc>
          <w:tcPr>
            <w:tcW w:w="0" w:type="auto"/>
            <w:vAlign w:val="center"/>
            <w:hideMark/>
          </w:tcPr>
          <w:p w14:paraId="2E5ADCF3" w14:textId="77777777" w:rsidR="00381D0D" w:rsidRDefault="00381D0D">
            <w:pPr>
              <w:pStyle w:val="NormalWeb"/>
            </w:pPr>
            <w:r>
              <w:t>73</w:t>
            </w:r>
          </w:p>
        </w:tc>
        <w:tc>
          <w:tcPr>
            <w:tcW w:w="0" w:type="auto"/>
            <w:vAlign w:val="center"/>
            <w:hideMark/>
          </w:tcPr>
          <w:p w14:paraId="6EDB1AD6" w14:textId="77777777" w:rsidR="00381D0D" w:rsidRDefault="00381D0D">
            <w:pPr>
              <w:pStyle w:val="NormalWeb"/>
            </w:pPr>
            <w:r>
              <w:t>$5–$10</w:t>
            </w:r>
          </w:p>
        </w:tc>
      </w:tr>
      <w:tr w:rsidR="00381D0D" w14:paraId="54AF8AB6" w14:textId="77777777">
        <w:trPr>
          <w:tblCellSpacing w:w="15" w:type="dxa"/>
        </w:trPr>
        <w:tc>
          <w:tcPr>
            <w:tcW w:w="0" w:type="auto"/>
            <w:vAlign w:val="center"/>
            <w:hideMark/>
          </w:tcPr>
          <w:p w14:paraId="58B8017B" w14:textId="77777777" w:rsidR="00381D0D" w:rsidRDefault="00381D0D">
            <w:pPr>
              <w:pStyle w:val="NormalWeb"/>
            </w:pPr>
            <w:r>
              <w:t>27</w:t>
            </w:r>
          </w:p>
        </w:tc>
        <w:tc>
          <w:tcPr>
            <w:tcW w:w="0" w:type="auto"/>
            <w:vAlign w:val="center"/>
            <w:hideMark/>
          </w:tcPr>
          <w:p w14:paraId="261DA29A" w14:textId="77777777" w:rsidR="00381D0D" w:rsidRDefault="00381D0D">
            <w:pPr>
              <w:pStyle w:val="NormalWeb"/>
            </w:pPr>
            <w:r>
              <w:t>5</w:t>
            </w:r>
          </w:p>
        </w:tc>
        <w:tc>
          <w:tcPr>
            <w:tcW w:w="0" w:type="auto"/>
            <w:vAlign w:val="center"/>
            <w:hideMark/>
          </w:tcPr>
          <w:p w14:paraId="59F3BC65" w14:textId="77777777" w:rsidR="00381D0D" w:rsidRDefault="00381D0D">
            <w:pPr>
              <w:pStyle w:val="NormalWeb"/>
            </w:pPr>
            <w:r>
              <w:t>Chronic-Illness Energy Pacing Planner (Spoon Theory)</w:t>
            </w:r>
          </w:p>
        </w:tc>
        <w:tc>
          <w:tcPr>
            <w:tcW w:w="0" w:type="auto"/>
            <w:vAlign w:val="center"/>
            <w:hideMark/>
          </w:tcPr>
          <w:p w14:paraId="768F4F59" w14:textId="77777777" w:rsidR="00381D0D" w:rsidRDefault="00381D0D">
            <w:pPr>
              <w:pStyle w:val="NormalWeb"/>
            </w:pPr>
            <w:r>
              <w:t>A</w:t>
            </w:r>
          </w:p>
        </w:tc>
        <w:tc>
          <w:tcPr>
            <w:tcW w:w="0" w:type="auto"/>
            <w:vAlign w:val="center"/>
            <w:hideMark/>
          </w:tcPr>
          <w:p w14:paraId="72E3EF4F" w14:textId="77777777" w:rsidR="00381D0D" w:rsidRDefault="00381D0D">
            <w:pPr>
              <w:pStyle w:val="NormalWeb"/>
            </w:pPr>
            <w:r>
              <w:t>3</w:t>
            </w:r>
          </w:p>
        </w:tc>
        <w:tc>
          <w:tcPr>
            <w:tcW w:w="0" w:type="auto"/>
            <w:vAlign w:val="center"/>
            <w:hideMark/>
          </w:tcPr>
          <w:p w14:paraId="2D608BC8" w14:textId="77777777" w:rsidR="00381D0D" w:rsidRDefault="00381D0D">
            <w:pPr>
              <w:pStyle w:val="NormalWeb"/>
            </w:pPr>
            <w:r>
              <w:t>2</w:t>
            </w:r>
          </w:p>
        </w:tc>
        <w:tc>
          <w:tcPr>
            <w:tcW w:w="0" w:type="auto"/>
            <w:vAlign w:val="center"/>
            <w:hideMark/>
          </w:tcPr>
          <w:p w14:paraId="6BDF48A7" w14:textId="77777777" w:rsidR="00381D0D" w:rsidRDefault="00381D0D">
            <w:pPr>
              <w:pStyle w:val="NormalWeb"/>
            </w:pPr>
            <w:r>
              <w:t>5</w:t>
            </w:r>
          </w:p>
        </w:tc>
        <w:tc>
          <w:tcPr>
            <w:tcW w:w="0" w:type="auto"/>
            <w:vAlign w:val="center"/>
            <w:hideMark/>
          </w:tcPr>
          <w:p w14:paraId="6FF31611" w14:textId="77777777" w:rsidR="00381D0D" w:rsidRDefault="00381D0D">
            <w:pPr>
              <w:pStyle w:val="NormalWeb"/>
            </w:pPr>
            <w:r>
              <w:t>3</w:t>
            </w:r>
          </w:p>
        </w:tc>
        <w:tc>
          <w:tcPr>
            <w:tcW w:w="0" w:type="auto"/>
            <w:vAlign w:val="center"/>
            <w:hideMark/>
          </w:tcPr>
          <w:p w14:paraId="5BA27D7D" w14:textId="77777777" w:rsidR="00381D0D" w:rsidRDefault="00381D0D">
            <w:pPr>
              <w:pStyle w:val="NormalWeb"/>
            </w:pPr>
            <w:r>
              <w:t>73</w:t>
            </w:r>
          </w:p>
        </w:tc>
        <w:tc>
          <w:tcPr>
            <w:tcW w:w="0" w:type="auto"/>
            <w:vAlign w:val="center"/>
            <w:hideMark/>
          </w:tcPr>
          <w:p w14:paraId="03B5133C" w14:textId="77777777" w:rsidR="00381D0D" w:rsidRDefault="00381D0D">
            <w:pPr>
              <w:pStyle w:val="NormalWeb"/>
            </w:pPr>
            <w:r>
              <w:t>$6–$12</w:t>
            </w:r>
          </w:p>
        </w:tc>
      </w:tr>
      <w:tr w:rsidR="00381D0D" w14:paraId="32B895F7" w14:textId="77777777">
        <w:trPr>
          <w:tblCellSpacing w:w="15" w:type="dxa"/>
        </w:trPr>
        <w:tc>
          <w:tcPr>
            <w:tcW w:w="0" w:type="auto"/>
            <w:vAlign w:val="center"/>
            <w:hideMark/>
          </w:tcPr>
          <w:p w14:paraId="6D693E82" w14:textId="77777777" w:rsidR="00381D0D" w:rsidRDefault="00381D0D">
            <w:pPr>
              <w:pStyle w:val="NormalWeb"/>
            </w:pPr>
            <w:r>
              <w:t>28</w:t>
            </w:r>
          </w:p>
        </w:tc>
        <w:tc>
          <w:tcPr>
            <w:tcW w:w="0" w:type="auto"/>
            <w:vAlign w:val="center"/>
            <w:hideMark/>
          </w:tcPr>
          <w:p w14:paraId="798FEB9F" w14:textId="77777777" w:rsidR="00381D0D" w:rsidRDefault="00381D0D">
            <w:pPr>
              <w:pStyle w:val="NormalWeb"/>
            </w:pPr>
            <w:r>
              <w:t>12</w:t>
            </w:r>
          </w:p>
        </w:tc>
        <w:tc>
          <w:tcPr>
            <w:tcW w:w="0" w:type="auto"/>
            <w:vAlign w:val="center"/>
            <w:hideMark/>
          </w:tcPr>
          <w:p w14:paraId="214F3045" w14:textId="77777777" w:rsidR="00381D0D" w:rsidRDefault="00381D0D">
            <w:pPr>
              <w:pStyle w:val="NormalWeb"/>
            </w:pPr>
            <w:r>
              <w:t>Postpartum Recovery Plan and Visitor-Boundaries Kit</w:t>
            </w:r>
          </w:p>
        </w:tc>
        <w:tc>
          <w:tcPr>
            <w:tcW w:w="0" w:type="auto"/>
            <w:vAlign w:val="center"/>
            <w:hideMark/>
          </w:tcPr>
          <w:p w14:paraId="75FB8421" w14:textId="77777777" w:rsidR="00381D0D" w:rsidRDefault="00381D0D">
            <w:pPr>
              <w:pStyle w:val="NormalWeb"/>
            </w:pPr>
            <w:r>
              <w:t>B</w:t>
            </w:r>
          </w:p>
        </w:tc>
        <w:tc>
          <w:tcPr>
            <w:tcW w:w="0" w:type="auto"/>
            <w:vAlign w:val="center"/>
            <w:hideMark/>
          </w:tcPr>
          <w:p w14:paraId="4D08E79D" w14:textId="77777777" w:rsidR="00381D0D" w:rsidRDefault="00381D0D">
            <w:pPr>
              <w:pStyle w:val="NormalWeb"/>
            </w:pPr>
            <w:r>
              <w:t>4</w:t>
            </w:r>
          </w:p>
        </w:tc>
        <w:tc>
          <w:tcPr>
            <w:tcW w:w="0" w:type="auto"/>
            <w:vAlign w:val="center"/>
            <w:hideMark/>
          </w:tcPr>
          <w:p w14:paraId="69AA5503" w14:textId="77777777" w:rsidR="00381D0D" w:rsidRDefault="00381D0D">
            <w:pPr>
              <w:pStyle w:val="NormalWeb"/>
            </w:pPr>
            <w:r>
              <w:t>3</w:t>
            </w:r>
          </w:p>
        </w:tc>
        <w:tc>
          <w:tcPr>
            <w:tcW w:w="0" w:type="auto"/>
            <w:vAlign w:val="center"/>
            <w:hideMark/>
          </w:tcPr>
          <w:p w14:paraId="468C5245" w14:textId="77777777" w:rsidR="00381D0D" w:rsidRDefault="00381D0D">
            <w:pPr>
              <w:pStyle w:val="NormalWeb"/>
            </w:pPr>
            <w:r>
              <w:t>5</w:t>
            </w:r>
          </w:p>
        </w:tc>
        <w:tc>
          <w:tcPr>
            <w:tcW w:w="0" w:type="auto"/>
            <w:vAlign w:val="center"/>
            <w:hideMark/>
          </w:tcPr>
          <w:p w14:paraId="103CF66A" w14:textId="77777777" w:rsidR="00381D0D" w:rsidRDefault="00381D0D">
            <w:pPr>
              <w:pStyle w:val="NormalWeb"/>
            </w:pPr>
            <w:r>
              <w:t>3</w:t>
            </w:r>
          </w:p>
        </w:tc>
        <w:tc>
          <w:tcPr>
            <w:tcW w:w="0" w:type="auto"/>
            <w:vAlign w:val="center"/>
            <w:hideMark/>
          </w:tcPr>
          <w:p w14:paraId="0DC5EFB7" w14:textId="77777777" w:rsidR="00381D0D" w:rsidRDefault="00381D0D">
            <w:pPr>
              <w:pStyle w:val="NormalWeb"/>
            </w:pPr>
            <w:r>
              <w:t>73</w:t>
            </w:r>
          </w:p>
        </w:tc>
        <w:tc>
          <w:tcPr>
            <w:tcW w:w="0" w:type="auto"/>
            <w:vAlign w:val="center"/>
            <w:hideMark/>
          </w:tcPr>
          <w:p w14:paraId="7D8A0396" w14:textId="77777777" w:rsidR="00381D0D" w:rsidRDefault="00381D0D">
            <w:pPr>
              <w:pStyle w:val="NormalWeb"/>
            </w:pPr>
            <w:r>
              <w:t>$5–$12</w:t>
            </w:r>
          </w:p>
        </w:tc>
      </w:tr>
      <w:tr w:rsidR="00381D0D" w14:paraId="64F65329" w14:textId="77777777">
        <w:trPr>
          <w:tblCellSpacing w:w="15" w:type="dxa"/>
        </w:trPr>
        <w:tc>
          <w:tcPr>
            <w:tcW w:w="0" w:type="auto"/>
            <w:vAlign w:val="center"/>
            <w:hideMark/>
          </w:tcPr>
          <w:p w14:paraId="6E5E03F6" w14:textId="77777777" w:rsidR="00381D0D" w:rsidRDefault="00381D0D">
            <w:pPr>
              <w:pStyle w:val="NormalWeb"/>
            </w:pPr>
            <w:r>
              <w:t>29</w:t>
            </w:r>
          </w:p>
        </w:tc>
        <w:tc>
          <w:tcPr>
            <w:tcW w:w="0" w:type="auto"/>
            <w:vAlign w:val="center"/>
            <w:hideMark/>
          </w:tcPr>
          <w:p w14:paraId="27CAEF67" w14:textId="77777777" w:rsidR="00381D0D" w:rsidRDefault="00381D0D">
            <w:pPr>
              <w:pStyle w:val="NormalWeb"/>
            </w:pPr>
            <w:r>
              <w:t>18</w:t>
            </w:r>
          </w:p>
        </w:tc>
        <w:tc>
          <w:tcPr>
            <w:tcW w:w="0" w:type="auto"/>
            <w:vAlign w:val="center"/>
            <w:hideMark/>
          </w:tcPr>
          <w:p w14:paraId="2F4EFFA3" w14:textId="77777777" w:rsidR="00381D0D" w:rsidRDefault="00381D0D">
            <w:pPr>
              <w:pStyle w:val="NormalWeb"/>
            </w:pPr>
            <w:r>
              <w:t>Candle Warning Label and Care-Card Templates</w:t>
            </w:r>
          </w:p>
        </w:tc>
        <w:tc>
          <w:tcPr>
            <w:tcW w:w="0" w:type="auto"/>
            <w:vAlign w:val="center"/>
            <w:hideMark/>
          </w:tcPr>
          <w:p w14:paraId="04B1D30E" w14:textId="77777777" w:rsidR="00381D0D" w:rsidRDefault="00381D0D">
            <w:pPr>
              <w:pStyle w:val="NormalWeb"/>
            </w:pPr>
            <w:r>
              <w:t>C</w:t>
            </w:r>
          </w:p>
        </w:tc>
        <w:tc>
          <w:tcPr>
            <w:tcW w:w="0" w:type="auto"/>
            <w:vAlign w:val="center"/>
            <w:hideMark/>
          </w:tcPr>
          <w:p w14:paraId="34FA7476" w14:textId="77777777" w:rsidR="00381D0D" w:rsidRDefault="00381D0D">
            <w:pPr>
              <w:pStyle w:val="NormalWeb"/>
            </w:pPr>
            <w:r>
              <w:t>3</w:t>
            </w:r>
          </w:p>
        </w:tc>
        <w:tc>
          <w:tcPr>
            <w:tcW w:w="0" w:type="auto"/>
            <w:vAlign w:val="center"/>
            <w:hideMark/>
          </w:tcPr>
          <w:p w14:paraId="0752AB70" w14:textId="77777777" w:rsidR="00381D0D" w:rsidRDefault="00381D0D">
            <w:pPr>
              <w:pStyle w:val="NormalWeb"/>
            </w:pPr>
            <w:r>
              <w:t>2</w:t>
            </w:r>
          </w:p>
        </w:tc>
        <w:tc>
          <w:tcPr>
            <w:tcW w:w="0" w:type="auto"/>
            <w:vAlign w:val="center"/>
            <w:hideMark/>
          </w:tcPr>
          <w:p w14:paraId="09878FA1" w14:textId="77777777" w:rsidR="00381D0D" w:rsidRDefault="00381D0D">
            <w:pPr>
              <w:pStyle w:val="NormalWeb"/>
            </w:pPr>
            <w:r>
              <w:t>5</w:t>
            </w:r>
          </w:p>
        </w:tc>
        <w:tc>
          <w:tcPr>
            <w:tcW w:w="0" w:type="auto"/>
            <w:vAlign w:val="center"/>
            <w:hideMark/>
          </w:tcPr>
          <w:p w14:paraId="309DBFD9" w14:textId="77777777" w:rsidR="00381D0D" w:rsidRDefault="00381D0D">
            <w:pPr>
              <w:pStyle w:val="NormalWeb"/>
            </w:pPr>
            <w:r>
              <w:t>3</w:t>
            </w:r>
          </w:p>
        </w:tc>
        <w:tc>
          <w:tcPr>
            <w:tcW w:w="0" w:type="auto"/>
            <w:vAlign w:val="center"/>
            <w:hideMark/>
          </w:tcPr>
          <w:p w14:paraId="2ED5AFB1" w14:textId="77777777" w:rsidR="00381D0D" w:rsidRDefault="00381D0D">
            <w:pPr>
              <w:pStyle w:val="NormalWeb"/>
            </w:pPr>
            <w:r>
              <w:t>73</w:t>
            </w:r>
          </w:p>
        </w:tc>
        <w:tc>
          <w:tcPr>
            <w:tcW w:w="0" w:type="auto"/>
            <w:vAlign w:val="center"/>
            <w:hideMark/>
          </w:tcPr>
          <w:p w14:paraId="56C1D431" w14:textId="77777777" w:rsidR="00381D0D" w:rsidRDefault="00381D0D">
            <w:pPr>
              <w:pStyle w:val="NormalWeb"/>
            </w:pPr>
            <w:r>
              <w:t>$8–$16</w:t>
            </w:r>
          </w:p>
        </w:tc>
      </w:tr>
      <w:tr w:rsidR="00381D0D" w14:paraId="0ABB2710" w14:textId="77777777">
        <w:trPr>
          <w:tblCellSpacing w:w="15" w:type="dxa"/>
        </w:trPr>
        <w:tc>
          <w:tcPr>
            <w:tcW w:w="0" w:type="auto"/>
            <w:vAlign w:val="center"/>
            <w:hideMark/>
          </w:tcPr>
          <w:p w14:paraId="58E1334B" w14:textId="77777777" w:rsidR="00381D0D" w:rsidRDefault="00381D0D">
            <w:pPr>
              <w:pStyle w:val="NormalWeb"/>
            </w:pPr>
            <w:r>
              <w:t>30</w:t>
            </w:r>
          </w:p>
        </w:tc>
        <w:tc>
          <w:tcPr>
            <w:tcW w:w="0" w:type="auto"/>
            <w:vAlign w:val="center"/>
            <w:hideMark/>
          </w:tcPr>
          <w:p w14:paraId="5279B78F" w14:textId="77777777" w:rsidR="00381D0D" w:rsidRDefault="00381D0D">
            <w:pPr>
              <w:pStyle w:val="NormalWeb"/>
            </w:pPr>
            <w:r>
              <w:t>20</w:t>
            </w:r>
          </w:p>
        </w:tc>
        <w:tc>
          <w:tcPr>
            <w:tcW w:w="0" w:type="auto"/>
            <w:vAlign w:val="center"/>
            <w:hideMark/>
          </w:tcPr>
          <w:p w14:paraId="2283D7B2" w14:textId="77777777" w:rsidR="00381D0D" w:rsidRDefault="00381D0D">
            <w:pPr>
              <w:pStyle w:val="NormalWeb"/>
            </w:pPr>
            <w:r>
              <w:t>Short-Term Rental Guest Welcome Book</w:t>
            </w:r>
          </w:p>
        </w:tc>
        <w:tc>
          <w:tcPr>
            <w:tcW w:w="0" w:type="auto"/>
            <w:vAlign w:val="center"/>
            <w:hideMark/>
          </w:tcPr>
          <w:p w14:paraId="36F68CF9" w14:textId="77777777" w:rsidR="00381D0D" w:rsidRDefault="00381D0D">
            <w:pPr>
              <w:pStyle w:val="NormalWeb"/>
            </w:pPr>
            <w:r>
              <w:t>C</w:t>
            </w:r>
          </w:p>
        </w:tc>
        <w:tc>
          <w:tcPr>
            <w:tcW w:w="0" w:type="auto"/>
            <w:vAlign w:val="center"/>
            <w:hideMark/>
          </w:tcPr>
          <w:p w14:paraId="2B8B06F9" w14:textId="77777777" w:rsidR="00381D0D" w:rsidRDefault="00381D0D">
            <w:pPr>
              <w:pStyle w:val="NormalWeb"/>
            </w:pPr>
            <w:r>
              <w:t>4</w:t>
            </w:r>
          </w:p>
        </w:tc>
        <w:tc>
          <w:tcPr>
            <w:tcW w:w="0" w:type="auto"/>
            <w:vAlign w:val="center"/>
            <w:hideMark/>
          </w:tcPr>
          <w:p w14:paraId="0F97421F" w14:textId="77777777" w:rsidR="00381D0D" w:rsidRDefault="00381D0D">
            <w:pPr>
              <w:pStyle w:val="NormalWeb"/>
            </w:pPr>
            <w:r>
              <w:t>3</w:t>
            </w:r>
          </w:p>
        </w:tc>
        <w:tc>
          <w:tcPr>
            <w:tcW w:w="0" w:type="auto"/>
            <w:vAlign w:val="center"/>
            <w:hideMark/>
          </w:tcPr>
          <w:p w14:paraId="38D05390" w14:textId="77777777" w:rsidR="00381D0D" w:rsidRDefault="00381D0D">
            <w:pPr>
              <w:pStyle w:val="NormalWeb"/>
            </w:pPr>
            <w:r>
              <w:t>5</w:t>
            </w:r>
          </w:p>
        </w:tc>
        <w:tc>
          <w:tcPr>
            <w:tcW w:w="0" w:type="auto"/>
            <w:vAlign w:val="center"/>
            <w:hideMark/>
          </w:tcPr>
          <w:p w14:paraId="2B228CE9" w14:textId="77777777" w:rsidR="00381D0D" w:rsidRDefault="00381D0D">
            <w:pPr>
              <w:pStyle w:val="NormalWeb"/>
            </w:pPr>
            <w:r>
              <w:t>3</w:t>
            </w:r>
          </w:p>
        </w:tc>
        <w:tc>
          <w:tcPr>
            <w:tcW w:w="0" w:type="auto"/>
            <w:vAlign w:val="center"/>
            <w:hideMark/>
          </w:tcPr>
          <w:p w14:paraId="67849910" w14:textId="77777777" w:rsidR="00381D0D" w:rsidRDefault="00381D0D">
            <w:pPr>
              <w:pStyle w:val="NormalWeb"/>
            </w:pPr>
            <w:r>
              <w:t>73</w:t>
            </w:r>
          </w:p>
        </w:tc>
        <w:tc>
          <w:tcPr>
            <w:tcW w:w="0" w:type="auto"/>
            <w:vAlign w:val="center"/>
            <w:hideMark/>
          </w:tcPr>
          <w:p w14:paraId="64F0F385" w14:textId="77777777" w:rsidR="00381D0D" w:rsidRDefault="00381D0D">
            <w:pPr>
              <w:pStyle w:val="NormalWeb"/>
            </w:pPr>
            <w:r>
              <w:t>$9–$19</w:t>
            </w:r>
          </w:p>
        </w:tc>
      </w:tr>
      <w:tr w:rsidR="00381D0D" w14:paraId="6F9C7035" w14:textId="77777777">
        <w:trPr>
          <w:tblCellSpacing w:w="15" w:type="dxa"/>
        </w:trPr>
        <w:tc>
          <w:tcPr>
            <w:tcW w:w="0" w:type="auto"/>
            <w:vAlign w:val="center"/>
            <w:hideMark/>
          </w:tcPr>
          <w:p w14:paraId="48D639F3" w14:textId="77777777" w:rsidR="00381D0D" w:rsidRDefault="00381D0D">
            <w:pPr>
              <w:pStyle w:val="NormalWeb"/>
            </w:pPr>
            <w:r>
              <w:t>31</w:t>
            </w:r>
          </w:p>
        </w:tc>
        <w:tc>
          <w:tcPr>
            <w:tcW w:w="0" w:type="auto"/>
            <w:vAlign w:val="center"/>
            <w:hideMark/>
          </w:tcPr>
          <w:p w14:paraId="5D79EE66" w14:textId="77777777" w:rsidR="00381D0D" w:rsidRDefault="00381D0D">
            <w:pPr>
              <w:pStyle w:val="NormalWeb"/>
            </w:pPr>
            <w:r>
              <w:t>31</w:t>
            </w:r>
          </w:p>
        </w:tc>
        <w:tc>
          <w:tcPr>
            <w:tcW w:w="0" w:type="auto"/>
            <w:vAlign w:val="center"/>
            <w:hideMark/>
          </w:tcPr>
          <w:p w14:paraId="29BBB811" w14:textId="77777777" w:rsidR="00381D0D" w:rsidRDefault="00381D0D">
            <w:pPr>
              <w:pStyle w:val="NormalWeb"/>
            </w:pPr>
            <w:r>
              <w:t>Ramadan 30-Day Kids Journal and Dua Cards</w:t>
            </w:r>
          </w:p>
        </w:tc>
        <w:tc>
          <w:tcPr>
            <w:tcW w:w="0" w:type="auto"/>
            <w:vAlign w:val="center"/>
            <w:hideMark/>
          </w:tcPr>
          <w:p w14:paraId="21912511" w14:textId="77777777" w:rsidR="00381D0D" w:rsidRDefault="00381D0D">
            <w:pPr>
              <w:pStyle w:val="NormalWeb"/>
            </w:pPr>
            <w:r>
              <w:t>E</w:t>
            </w:r>
          </w:p>
        </w:tc>
        <w:tc>
          <w:tcPr>
            <w:tcW w:w="0" w:type="auto"/>
            <w:vAlign w:val="center"/>
            <w:hideMark/>
          </w:tcPr>
          <w:p w14:paraId="5847BC30" w14:textId="77777777" w:rsidR="00381D0D" w:rsidRDefault="00381D0D">
            <w:pPr>
              <w:pStyle w:val="NormalWeb"/>
            </w:pPr>
            <w:r>
              <w:t>5</w:t>
            </w:r>
          </w:p>
        </w:tc>
        <w:tc>
          <w:tcPr>
            <w:tcW w:w="0" w:type="auto"/>
            <w:vAlign w:val="center"/>
            <w:hideMark/>
          </w:tcPr>
          <w:p w14:paraId="530B746C" w14:textId="77777777" w:rsidR="00381D0D" w:rsidRDefault="00381D0D">
            <w:pPr>
              <w:pStyle w:val="NormalWeb"/>
            </w:pPr>
            <w:r>
              <w:t>4</w:t>
            </w:r>
          </w:p>
        </w:tc>
        <w:tc>
          <w:tcPr>
            <w:tcW w:w="0" w:type="auto"/>
            <w:vAlign w:val="center"/>
            <w:hideMark/>
          </w:tcPr>
          <w:p w14:paraId="797E3E27" w14:textId="77777777" w:rsidR="00381D0D" w:rsidRDefault="00381D0D">
            <w:pPr>
              <w:pStyle w:val="NormalWeb"/>
            </w:pPr>
            <w:r>
              <w:t>5</w:t>
            </w:r>
          </w:p>
        </w:tc>
        <w:tc>
          <w:tcPr>
            <w:tcW w:w="0" w:type="auto"/>
            <w:vAlign w:val="center"/>
            <w:hideMark/>
          </w:tcPr>
          <w:p w14:paraId="7B236616" w14:textId="77777777" w:rsidR="00381D0D" w:rsidRDefault="00381D0D">
            <w:pPr>
              <w:pStyle w:val="NormalWeb"/>
            </w:pPr>
            <w:r>
              <w:t>3</w:t>
            </w:r>
          </w:p>
        </w:tc>
        <w:tc>
          <w:tcPr>
            <w:tcW w:w="0" w:type="auto"/>
            <w:vAlign w:val="center"/>
            <w:hideMark/>
          </w:tcPr>
          <w:p w14:paraId="181046DE" w14:textId="77777777" w:rsidR="00381D0D" w:rsidRDefault="00381D0D">
            <w:pPr>
              <w:pStyle w:val="NormalWeb"/>
            </w:pPr>
            <w:r>
              <w:t>73</w:t>
            </w:r>
          </w:p>
        </w:tc>
        <w:tc>
          <w:tcPr>
            <w:tcW w:w="0" w:type="auto"/>
            <w:vAlign w:val="center"/>
            <w:hideMark/>
          </w:tcPr>
          <w:p w14:paraId="437B6347" w14:textId="77777777" w:rsidR="00381D0D" w:rsidRDefault="00381D0D">
            <w:pPr>
              <w:pStyle w:val="NormalWeb"/>
            </w:pPr>
            <w:r>
              <w:t>$5–$12</w:t>
            </w:r>
          </w:p>
        </w:tc>
      </w:tr>
      <w:tr w:rsidR="00381D0D" w14:paraId="57E4E385" w14:textId="77777777">
        <w:trPr>
          <w:tblCellSpacing w:w="15" w:type="dxa"/>
        </w:trPr>
        <w:tc>
          <w:tcPr>
            <w:tcW w:w="0" w:type="auto"/>
            <w:vAlign w:val="center"/>
            <w:hideMark/>
          </w:tcPr>
          <w:p w14:paraId="5F89A427" w14:textId="77777777" w:rsidR="00381D0D" w:rsidRDefault="00381D0D">
            <w:pPr>
              <w:pStyle w:val="NormalWeb"/>
            </w:pPr>
            <w:r>
              <w:t>32</w:t>
            </w:r>
          </w:p>
        </w:tc>
        <w:tc>
          <w:tcPr>
            <w:tcW w:w="0" w:type="auto"/>
            <w:vAlign w:val="center"/>
            <w:hideMark/>
          </w:tcPr>
          <w:p w14:paraId="3E6B5298" w14:textId="77777777" w:rsidR="00381D0D" w:rsidRDefault="00381D0D">
            <w:pPr>
              <w:pStyle w:val="NormalWeb"/>
            </w:pPr>
            <w:r>
              <w:t>35</w:t>
            </w:r>
          </w:p>
        </w:tc>
        <w:tc>
          <w:tcPr>
            <w:tcW w:w="0" w:type="auto"/>
            <w:vAlign w:val="center"/>
            <w:hideMark/>
          </w:tcPr>
          <w:p w14:paraId="364C76AC" w14:textId="77777777" w:rsidR="00381D0D" w:rsidRDefault="00381D0D">
            <w:pPr>
              <w:pStyle w:val="NormalWeb"/>
            </w:pPr>
            <w:r>
              <w:t>Sourdough Baking Log and Troubleshooting Cards</w:t>
            </w:r>
          </w:p>
        </w:tc>
        <w:tc>
          <w:tcPr>
            <w:tcW w:w="0" w:type="auto"/>
            <w:vAlign w:val="center"/>
            <w:hideMark/>
          </w:tcPr>
          <w:p w14:paraId="2E717C14" w14:textId="77777777" w:rsidR="00381D0D" w:rsidRDefault="00381D0D">
            <w:pPr>
              <w:pStyle w:val="NormalWeb"/>
            </w:pPr>
            <w:r>
              <w:t>F</w:t>
            </w:r>
          </w:p>
        </w:tc>
        <w:tc>
          <w:tcPr>
            <w:tcW w:w="0" w:type="auto"/>
            <w:vAlign w:val="center"/>
            <w:hideMark/>
          </w:tcPr>
          <w:p w14:paraId="52B1CBB4" w14:textId="77777777" w:rsidR="00381D0D" w:rsidRDefault="00381D0D">
            <w:pPr>
              <w:pStyle w:val="NormalWeb"/>
            </w:pPr>
            <w:r>
              <w:t>3</w:t>
            </w:r>
          </w:p>
        </w:tc>
        <w:tc>
          <w:tcPr>
            <w:tcW w:w="0" w:type="auto"/>
            <w:vAlign w:val="center"/>
            <w:hideMark/>
          </w:tcPr>
          <w:p w14:paraId="09E09A53" w14:textId="77777777" w:rsidR="00381D0D" w:rsidRDefault="00381D0D">
            <w:pPr>
              <w:pStyle w:val="NormalWeb"/>
            </w:pPr>
            <w:r>
              <w:t>2</w:t>
            </w:r>
          </w:p>
        </w:tc>
        <w:tc>
          <w:tcPr>
            <w:tcW w:w="0" w:type="auto"/>
            <w:vAlign w:val="center"/>
            <w:hideMark/>
          </w:tcPr>
          <w:p w14:paraId="088D2524" w14:textId="77777777" w:rsidR="00381D0D" w:rsidRDefault="00381D0D">
            <w:pPr>
              <w:pStyle w:val="NormalWeb"/>
            </w:pPr>
            <w:r>
              <w:t>5</w:t>
            </w:r>
          </w:p>
        </w:tc>
        <w:tc>
          <w:tcPr>
            <w:tcW w:w="0" w:type="auto"/>
            <w:vAlign w:val="center"/>
            <w:hideMark/>
          </w:tcPr>
          <w:p w14:paraId="29D69864" w14:textId="77777777" w:rsidR="00381D0D" w:rsidRDefault="00381D0D">
            <w:pPr>
              <w:pStyle w:val="NormalWeb"/>
            </w:pPr>
            <w:r>
              <w:t>3</w:t>
            </w:r>
          </w:p>
        </w:tc>
        <w:tc>
          <w:tcPr>
            <w:tcW w:w="0" w:type="auto"/>
            <w:vAlign w:val="center"/>
            <w:hideMark/>
          </w:tcPr>
          <w:p w14:paraId="28A104A7" w14:textId="77777777" w:rsidR="00381D0D" w:rsidRDefault="00381D0D">
            <w:pPr>
              <w:pStyle w:val="NormalWeb"/>
            </w:pPr>
            <w:r>
              <w:t>73</w:t>
            </w:r>
          </w:p>
        </w:tc>
        <w:tc>
          <w:tcPr>
            <w:tcW w:w="0" w:type="auto"/>
            <w:vAlign w:val="center"/>
            <w:hideMark/>
          </w:tcPr>
          <w:p w14:paraId="443C49B8" w14:textId="77777777" w:rsidR="00381D0D" w:rsidRDefault="00381D0D">
            <w:pPr>
              <w:pStyle w:val="NormalWeb"/>
            </w:pPr>
            <w:r>
              <w:t>$5–$10</w:t>
            </w:r>
          </w:p>
        </w:tc>
      </w:tr>
      <w:tr w:rsidR="00381D0D" w14:paraId="1C4CE526" w14:textId="77777777">
        <w:trPr>
          <w:tblCellSpacing w:w="15" w:type="dxa"/>
        </w:trPr>
        <w:tc>
          <w:tcPr>
            <w:tcW w:w="0" w:type="auto"/>
            <w:vAlign w:val="center"/>
            <w:hideMark/>
          </w:tcPr>
          <w:p w14:paraId="02F950B1" w14:textId="77777777" w:rsidR="00381D0D" w:rsidRDefault="00381D0D">
            <w:pPr>
              <w:pStyle w:val="NormalWeb"/>
            </w:pPr>
            <w:r>
              <w:t>33</w:t>
            </w:r>
          </w:p>
        </w:tc>
        <w:tc>
          <w:tcPr>
            <w:tcW w:w="0" w:type="auto"/>
            <w:vAlign w:val="center"/>
            <w:hideMark/>
          </w:tcPr>
          <w:p w14:paraId="319954F1" w14:textId="77777777" w:rsidR="00381D0D" w:rsidRDefault="00381D0D">
            <w:pPr>
              <w:pStyle w:val="NormalWeb"/>
            </w:pPr>
            <w:r>
              <w:t>40</w:t>
            </w:r>
          </w:p>
        </w:tc>
        <w:tc>
          <w:tcPr>
            <w:tcW w:w="0" w:type="auto"/>
            <w:vAlign w:val="center"/>
            <w:hideMark/>
          </w:tcPr>
          <w:p w14:paraId="625C75B2" w14:textId="77777777" w:rsidR="00381D0D" w:rsidRDefault="00381D0D">
            <w:pPr>
              <w:pStyle w:val="NormalWeb"/>
            </w:pPr>
            <w:r>
              <w:t>TTRPG Game Master Session and NPC Tracker</w:t>
            </w:r>
          </w:p>
        </w:tc>
        <w:tc>
          <w:tcPr>
            <w:tcW w:w="0" w:type="auto"/>
            <w:vAlign w:val="center"/>
            <w:hideMark/>
          </w:tcPr>
          <w:p w14:paraId="101C1DD6" w14:textId="77777777" w:rsidR="00381D0D" w:rsidRDefault="00381D0D">
            <w:pPr>
              <w:pStyle w:val="NormalWeb"/>
            </w:pPr>
            <w:r>
              <w:t>F</w:t>
            </w:r>
          </w:p>
        </w:tc>
        <w:tc>
          <w:tcPr>
            <w:tcW w:w="0" w:type="auto"/>
            <w:vAlign w:val="center"/>
            <w:hideMark/>
          </w:tcPr>
          <w:p w14:paraId="21B14B00" w14:textId="77777777" w:rsidR="00381D0D" w:rsidRDefault="00381D0D">
            <w:pPr>
              <w:pStyle w:val="NormalWeb"/>
            </w:pPr>
            <w:r>
              <w:t>4</w:t>
            </w:r>
          </w:p>
        </w:tc>
        <w:tc>
          <w:tcPr>
            <w:tcW w:w="0" w:type="auto"/>
            <w:vAlign w:val="center"/>
            <w:hideMark/>
          </w:tcPr>
          <w:p w14:paraId="2996F194" w14:textId="77777777" w:rsidR="00381D0D" w:rsidRDefault="00381D0D">
            <w:pPr>
              <w:pStyle w:val="NormalWeb"/>
            </w:pPr>
            <w:r>
              <w:t>3</w:t>
            </w:r>
          </w:p>
        </w:tc>
        <w:tc>
          <w:tcPr>
            <w:tcW w:w="0" w:type="auto"/>
            <w:vAlign w:val="center"/>
            <w:hideMark/>
          </w:tcPr>
          <w:p w14:paraId="1EBE858C" w14:textId="77777777" w:rsidR="00381D0D" w:rsidRDefault="00381D0D">
            <w:pPr>
              <w:pStyle w:val="NormalWeb"/>
            </w:pPr>
            <w:r>
              <w:t>5</w:t>
            </w:r>
          </w:p>
        </w:tc>
        <w:tc>
          <w:tcPr>
            <w:tcW w:w="0" w:type="auto"/>
            <w:vAlign w:val="center"/>
            <w:hideMark/>
          </w:tcPr>
          <w:p w14:paraId="0E1609FA" w14:textId="77777777" w:rsidR="00381D0D" w:rsidRDefault="00381D0D">
            <w:pPr>
              <w:pStyle w:val="NormalWeb"/>
            </w:pPr>
            <w:r>
              <w:t>3</w:t>
            </w:r>
          </w:p>
        </w:tc>
        <w:tc>
          <w:tcPr>
            <w:tcW w:w="0" w:type="auto"/>
            <w:vAlign w:val="center"/>
            <w:hideMark/>
          </w:tcPr>
          <w:p w14:paraId="7E89858C" w14:textId="77777777" w:rsidR="00381D0D" w:rsidRDefault="00381D0D">
            <w:pPr>
              <w:pStyle w:val="NormalWeb"/>
            </w:pPr>
            <w:r>
              <w:t>73</w:t>
            </w:r>
          </w:p>
        </w:tc>
        <w:tc>
          <w:tcPr>
            <w:tcW w:w="0" w:type="auto"/>
            <w:vAlign w:val="center"/>
            <w:hideMark/>
          </w:tcPr>
          <w:p w14:paraId="7CD541DE" w14:textId="77777777" w:rsidR="00381D0D" w:rsidRDefault="00381D0D">
            <w:pPr>
              <w:pStyle w:val="NormalWeb"/>
            </w:pPr>
            <w:r>
              <w:t>$6–$14</w:t>
            </w:r>
          </w:p>
        </w:tc>
      </w:tr>
      <w:tr w:rsidR="00381D0D" w14:paraId="001C38B3" w14:textId="77777777">
        <w:trPr>
          <w:tblCellSpacing w:w="15" w:type="dxa"/>
        </w:trPr>
        <w:tc>
          <w:tcPr>
            <w:tcW w:w="0" w:type="auto"/>
            <w:vAlign w:val="center"/>
            <w:hideMark/>
          </w:tcPr>
          <w:p w14:paraId="4CFFB440" w14:textId="77777777" w:rsidR="00381D0D" w:rsidRDefault="00381D0D">
            <w:pPr>
              <w:pStyle w:val="NormalWeb"/>
            </w:pPr>
            <w:r>
              <w:t>34</w:t>
            </w:r>
          </w:p>
        </w:tc>
        <w:tc>
          <w:tcPr>
            <w:tcW w:w="0" w:type="auto"/>
            <w:vAlign w:val="center"/>
            <w:hideMark/>
          </w:tcPr>
          <w:p w14:paraId="08B2E61A" w14:textId="77777777" w:rsidR="00381D0D" w:rsidRDefault="00381D0D">
            <w:pPr>
              <w:pStyle w:val="NormalWeb"/>
            </w:pPr>
            <w:r>
              <w:t>41</w:t>
            </w:r>
          </w:p>
        </w:tc>
        <w:tc>
          <w:tcPr>
            <w:tcW w:w="0" w:type="auto"/>
            <w:vAlign w:val="center"/>
            <w:hideMark/>
          </w:tcPr>
          <w:p w14:paraId="523227AB" w14:textId="77777777" w:rsidR="00381D0D" w:rsidRDefault="00381D0D">
            <w:pPr>
              <w:pStyle w:val="NormalWeb"/>
            </w:pPr>
            <w:r>
              <w:t>Romantasy Trope Reading Tracker and Review Journal</w:t>
            </w:r>
          </w:p>
        </w:tc>
        <w:tc>
          <w:tcPr>
            <w:tcW w:w="0" w:type="auto"/>
            <w:vAlign w:val="center"/>
            <w:hideMark/>
          </w:tcPr>
          <w:p w14:paraId="6928BC1C" w14:textId="77777777" w:rsidR="00381D0D" w:rsidRDefault="00381D0D">
            <w:pPr>
              <w:pStyle w:val="NormalWeb"/>
            </w:pPr>
            <w:r>
              <w:t>F</w:t>
            </w:r>
          </w:p>
        </w:tc>
        <w:tc>
          <w:tcPr>
            <w:tcW w:w="0" w:type="auto"/>
            <w:vAlign w:val="center"/>
            <w:hideMark/>
          </w:tcPr>
          <w:p w14:paraId="5AC57B13" w14:textId="77777777" w:rsidR="00381D0D" w:rsidRDefault="00381D0D">
            <w:pPr>
              <w:pStyle w:val="NormalWeb"/>
            </w:pPr>
            <w:r>
              <w:t>4</w:t>
            </w:r>
          </w:p>
        </w:tc>
        <w:tc>
          <w:tcPr>
            <w:tcW w:w="0" w:type="auto"/>
            <w:vAlign w:val="center"/>
            <w:hideMark/>
          </w:tcPr>
          <w:p w14:paraId="650F803C" w14:textId="77777777" w:rsidR="00381D0D" w:rsidRDefault="00381D0D">
            <w:pPr>
              <w:pStyle w:val="NormalWeb"/>
            </w:pPr>
            <w:r>
              <w:t>3</w:t>
            </w:r>
          </w:p>
        </w:tc>
        <w:tc>
          <w:tcPr>
            <w:tcW w:w="0" w:type="auto"/>
            <w:vAlign w:val="center"/>
            <w:hideMark/>
          </w:tcPr>
          <w:p w14:paraId="1EB77310" w14:textId="77777777" w:rsidR="00381D0D" w:rsidRDefault="00381D0D">
            <w:pPr>
              <w:pStyle w:val="NormalWeb"/>
            </w:pPr>
            <w:r>
              <w:t>5</w:t>
            </w:r>
          </w:p>
        </w:tc>
        <w:tc>
          <w:tcPr>
            <w:tcW w:w="0" w:type="auto"/>
            <w:vAlign w:val="center"/>
            <w:hideMark/>
          </w:tcPr>
          <w:p w14:paraId="7EC5EA8D" w14:textId="77777777" w:rsidR="00381D0D" w:rsidRDefault="00381D0D">
            <w:pPr>
              <w:pStyle w:val="NormalWeb"/>
            </w:pPr>
            <w:r>
              <w:t>3</w:t>
            </w:r>
          </w:p>
        </w:tc>
        <w:tc>
          <w:tcPr>
            <w:tcW w:w="0" w:type="auto"/>
            <w:vAlign w:val="center"/>
            <w:hideMark/>
          </w:tcPr>
          <w:p w14:paraId="09C416D7" w14:textId="77777777" w:rsidR="00381D0D" w:rsidRDefault="00381D0D">
            <w:pPr>
              <w:pStyle w:val="NormalWeb"/>
            </w:pPr>
            <w:r>
              <w:t>73</w:t>
            </w:r>
          </w:p>
        </w:tc>
        <w:tc>
          <w:tcPr>
            <w:tcW w:w="0" w:type="auto"/>
            <w:vAlign w:val="center"/>
            <w:hideMark/>
          </w:tcPr>
          <w:p w14:paraId="42ACF412" w14:textId="77777777" w:rsidR="00381D0D" w:rsidRDefault="00381D0D">
            <w:pPr>
              <w:pStyle w:val="NormalWeb"/>
            </w:pPr>
            <w:r>
              <w:t>$5–$10</w:t>
            </w:r>
          </w:p>
        </w:tc>
      </w:tr>
      <w:tr w:rsidR="00381D0D" w14:paraId="2B4F4FC6" w14:textId="77777777">
        <w:trPr>
          <w:tblCellSpacing w:w="15" w:type="dxa"/>
        </w:trPr>
        <w:tc>
          <w:tcPr>
            <w:tcW w:w="0" w:type="auto"/>
            <w:vAlign w:val="center"/>
            <w:hideMark/>
          </w:tcPr>
          <w:p w14:paraId="55B7DC8E" w14:textId="77777777" w:rsidR="00381D0D" w:rsidRDefault="00381D0D">
            <w:pPr>
              <w:pStyle w:val="NormalWeb"/>
            </w:pPr>
            <w:r>
              <w:t>35</w:t>
            </w:r>
          </w:p>
        </w:tc>
        <w:tc>
          <w:tcPr>
            <w:tcW w:w="0" w:type="auto"/>
            <w:vAlign w:val="center"/>
            <w:hideMark/>
          </w:tcPr>
          <w:p w14:paraId="09950FE7" w14:textId="77777777" w:rsidR="00381D0D" w:rsidRDefault="00381D0D">
            <w:pPr>
              <w:pStyle w:val="NormalWeb"/>
            </w:pPr>
            <w:r>
              <w:t>44</w:t>
            </w:r>
          </w:p>
        </w:tc>
        <w:tc>
          <w:tcPr>
            <w:tcW w:w="0" w:type="auto"/>
            <w:vAlign w:val="center"/>
            <w:hideMark/>
          </w:tcPr>
          <w:p w14:paraId="368FCA64" w14:textId="77777777" w:rsidR="00381D0D" w:rsidRDefault="00381D0D">
            <w:pPr>
              <w:pStyle w:val="NormalWeb"/>
            </w:pPr>
            <w:r>
              <w:t>Pet Loss Memorial Keepsake Printables</w:t>
            </w:r>
          </w:p>
        </w:tc>
        <w:tc>
          <w:tcPr>
            <w:tcW w:w="0" w:type="auto"/>
            <w:vAlign w:val="center"/>
            <w:hideMark/>
          </w:tcPr>
          <w:p w14:paraId="45541E04" w14:textId="77777777" w:rsidR="00381D0D" w:rsidRDefault="00381D0D">
            <w:pPr>
              <w:pStyle w:val="NormalWeb"/>
            </w:pPr>
            <w:r>
              <w:t>F</w:t>
            </w:r>
          </w:p>
        </w:tc>
        <w:tc>
          <w:tcPr>
            <w:tcW w:w="0" w:type="auto"/>
            <w:vAlign w:val="center"/>
            <w:hideMark/>
          </w:tcPr>
          <w:p w14:paraId="4710686D" w14:textId="77777777" w:rsidR="00381D0D" w:rsidRDefault="00381D0D">
            <w:pPr>
              <w:pStyle w:val="NormalWeb"/>
            </w:pPr>
            <w:r>
              <w:t>4</w:t>
            </w:r>
          </w:p>
        </w:tc>
        <w:tc>
          <w:tcPr>
            <w:tcW w:w="0" w:type="auto"/>
            <w:vAlign w:val="center"/>
            <w:hideMark/>
          </w:tcPr>
          <w:p w14:paraId="5B8309CB" w14:textId="77777777" w:rsidR="00381D0D" w:rsidRDefault="00381D0D">
            <w:pPr>
              <w:pStyle w:val="NormalWeb"/>
            </w:pPr>
            <w:r>
              <w:t>3</w:t>
            </w:r>
          </w:p>
        </w:tc>
        <w:tc>
          <w:tcPr>
            <w:tcW w:w="0" w:type="auto"/>
            <w:vAlign w:val="center"/>
            <w:hideMark/>
          </w:tcPr>
          <w:p w14:paraId="4D1B95AD" w14:textId="77777777" w:rsidR="00381D0D" w:rsidRDefault="00381D0D">
            <w:pPr>
              <w:pStyle w:val="NormalWeb"/>
            </w:pPr>
            <w:r>
              <w:t>5</w:t>
            </w:r>
          </w:p>
        </w:tc>
        <w:tc>
          <w:tcPr>
            <w:tcW w:w="0" w:type="auto"/>
            <w:vAlign w:val="center"/>
            <w:hideMark/>
          </w:tcPr>
          <w:p w14:paraId="3649DB06" w14:textId="77777777" w:rsidR="00381D0D" w:rsidRDefault="00381D0D">
            <w:pPr>
              <w:pStyle w:val="NormalWeb"/>
            </w:pPr>
            <w:r>
              <w:t>3</w:t>
            </w:r>
          </w:p>
        </w:tc>
        <w:tc>
          <w:tcPr>
            <w:tcW w:w="0" w:type="auto"/>
            <w:vAlign w:val="center"/>
            <w:hideMark/>
          </w:tcPr>
          <w:p w14:paraId="4A645277" w14:textId="77777777" w:rsidR="00381D0D" w:rsidRDefault="00381D0D">
            <w:pPr>
              <w:pStyle w:val="NormalWeb"/>
            </w:pPr>
            <w:r>
              <w:t>73</w:t>
            </w:r>
          </w:p>
        </w:tc>
        <w:tc>
          <w:tcPr>
            <w:tcW w:w="0" w:type="auto"/>
            <w:vAlign w:val="center"/>
            <w:hideMark/>
          </w:tcPr>
          <w:p w14:paraId="05BC7E8B" w14:textId="77777777" w:rsidR="00381D0D" w:rsidRDefault="00381D0D">
            <w:pPr>
              <w:pStyle w:val="NormalWeb"/>
            </w:pPr>
            <w:r>
              <w:t>$4–$10</w:t>
            </w:r>
          </w:p>
        </w:tc>
      </w:tr>
      <w:tr w:rsidR="00381D0D" w14:paraId="51C2A2F4" w14:textId="77777777">
        <w:trPr>
          <w:tblCellSpacing w:w="15" w:type="dxa"/>
        </w:trPr>
        <w:tc>
          <w:tcPr>
            <w:tcW w:w="0" w:type="auto"/>
            <w:vAlign w:val="center"/>
            <w:hideMark/>
          </w:tcPr>
          <w:p w14:paraId="1CB41807" w14:textId="77777777" w:rsidR="00381D0D" w:rsidRDefault="00381D0D">
            <w:pPr>
              <w:pStyle w:val="NormalWeb"/>
            </w:pPr>
            <w:r>
              <w:t>36</w:t>
            </w:r>
          </w:p>
        </w:tc>
        <w:tc>
          <w:tcPr>
            <w:tcW w:w="0" w:type="auto"/>
            <w:vAlign w:val="center"/>
            <w:hideMark/>
          </w:tcPr>
          <w:p w14:paraId="440A87C1" w14:textId="77777777" w:rsidR="00381D0D" w:rsidRDefault="00381D0D">
            <w:pPr>
              <w:pStyle w:val="NormalWeb"/>
            </w:pPr>
            <w:r>
              <w:t>1</w:t>
            </w:r>
          </w:p>
        </w:tc>
        <w:tc>
          <w:tcPr>
            <w:tcW w:w="0" w:type="auto"/>
            <w:vAlign w:val="center"/>
            <w:hideMark/>
          </w:tcPr>
          <w:p w14:paraId="6306CE54" w14:textId="77777777" w:rsidR="00381D0D" w:rsidRDefault="00381D0D">
            <w:pPr>
              <w:pStyle w:val="NormalWeb"/>
            </w:pPr>
            <w:r>
              <w:t>ADHD Dopamine Menu and Menu-Board Printable Set</w:t>
            </w:r>
          </w:p>
        </w:tc>
        <w:tc>
          <w:tcPr>
            <w:tcW w:w="0" w:type="auto"/>
            <w:vAlign w:val="center"/>
            <w:hideMark/>
          </w:tcPr>
          <w:p w14:paraId="172656D7" w14:textId="77777777" w:rsidR="00381D0D" w:rsidRDefault="00381D0D">
            <w:pPr>
              <w:pStyle w:val="NormalWeb"/>
            </w:pPr>
            <w:r>
              <w:t>A</w:t>
            </w:r>
          </w:p>
        </w:tc>
        <w:tc>
          <w:tcPr>
            <w:tcW w:w="0" w:type="auto"/>
            <w:vAlign w:val="center"/>
            <w:hideMark/>
          </w:tcPr>
          <w:p w14:paraId="34DE4648" w14:textId="77777777" w:rsidR="00381D0D" w:rsidRDefault="00381D0D">
            <w:pPr>
              <w:pStyle w:val="NormalWeb"/>
            </w:pPr>
            <w:r>
              <w:t>4</w:t>
            </w:r>
          </w:p>
        </w:tc>
        <w:tc>
          <w:tcPr>
            <w:tcW w:w="0" w:type="auto"/>
            <w:vAlign w:val="center"/>
            <w:hideMark/>
          </w:tcPr>
          <w:p w14:paraId="4E3AF945" w14:textId="77777777" w:rsidR="00381D0D" w:rsidRDefault="00381D0D">
            <w:pPr>
              <w:pStyle w:val="NormalWeb"/>
            </w:pPr>
            <w:r>
              <w:t>3</w:t>
            </w:r>
          </w:p>
        </w:tc>
        <w:tc>
          <w:tcPr>
            <w:tcW w:w="0" w:type="auto"/>
            <w:vAlign w:val="center"/>
            <w:hideMark/>
          </w:tcPr>
          <w:p w14:paraId="47799FFC" w14:textId="77777777" w:rsidR="00381D0D" w:rsidRDefault="00381D0D">
            <w:pPr>
              <w:pStyle w:val="NormalWeb"/>
            </w:pPr>
            <w:r>
              <w:t>5</w:t>
            </w:r>
          </w:p>
        </w:tc>
        <w:tc>
          <w:tcPr>
            <w:tcW w:w="0" w:type="auto"/>
            <w:vAlign w:val="center"/>
            <w:hideMark/>
          </w:tcPr>
          <w:p w14:paraId="1FFB712C" w14:textId="77777777" w:rsidR="00381D0D" w:rsidRDefault="00381D0D">
            <w:pPr>
              <w:pStyle w:val="NormalWeb"/>
            </w:pPr>
            <w:r>
              <w:t>2</w:t>
            </w:r>
          </w:p>
        </w:tc>
        <w:tc>
          <w:tcPr>
            <w:tcW w:w="0" w:type="auto"/>
            <w:vAlign w:val="center"/>
            <w:hideMark/>
          </w:tcPr>
          <w:p w14:paraId="0C316AAC" w14:textId="77777777" w:rsidR="00381D0D" w:rsidRDefault="00381D0D">
            <w:pPr>
              <w:pStyle w:val="NormalWeb"/>
            </w:pPr>
            <w:r>
              <w:t>70</w:t>
            </w:r>
          </w:p>
        </w:tc>
        <w:tc>
          <w:tcPr>
            <w:tcW w:w="0" w:type="auto"/>
            <w:vAlign w:val="center"/>
            <w:hideMark/>
          </w:tcPr>
          <w:p w14:paraId="5ED5F91C" w14:textId="77777777" w:rsidR="00381D0D" w:rsidRDefault="00381D0D">
            <w:pPr>
              <w:pStyle w:val="NormalWeb"/>
            </w:pPr>
            <w:r>
              <w:t>$4–$9</w:t>
            </w:r>
          </w:p>
        </w:tc>
      </w:tr>
      <w:tr w:rsidR="00381D0D" w14:paraId="5242A682" w14:textId="77777777">
        <w:trPr>
          <w:tblCellSpacing w:w="15" w:type="dxa"/>
        </w:trPr>
        <w:tc>
          <w:tcPr>
            <w:tcW w:w="0" w:type="auto"/>
            <w:vAlign w:val="center"/>
            <w:hideMark/>
          </w:tcPr>
          <w:p w14:paraId="32F2472E" w14:textId="77777777" w:rsidR="00381D0D" w:rsidRDefault="00381D0D">
            <w:pPr>
              <w:pStyle w:val="NormalWeb"/>
            </w:pPr>
            <w:r>
              <w:t>37</w:t>
            </w:r>
          </w:p>
        </w:tc>
        <w:tc>
          <w:tcPr>
            <w:tcW w:w="0" w:type="auto"/>
            <w:vAlign w:val="center"/>
            <w:hideMark/>
          </w:tcPr>
          <w:p w14:paraId="13A16FB4" w14:textId="77777777" w:rsidR="00381D0D" w:rsidRDefault="00381D0D">
            <w:pPr>
              <w:pStyle w:val="NormalWeb"/>
            </w:pPr>
            <w:r>
              <w:t>6</w:t>
            </w:r>
          </w:p>
        </w:tc>
        <w:tc>
          <w:tcPr>
            <w:tcW w:w="0" w:type="auto"/>
            <w:vAlign w:val="center"/>
            <w:hideMark/>
          </w:tcPr>
          <w:p w14:paraId="33470483" w14:textId="77777777" w:rsidR="00381D0D" w:rsidRDefault="00381D0D">
            <w:pPr>
              <w:pStyle w:val="NormalWeb"/>
            </w:pPr>
            <w:r>
              <w:t>Kids Feelings and Coping-Skills Cards</w:t>
            </w:r>
          </w:p>
        </w:tc>
        <w:tc>
          <w:tcPr>
            <w:tcW w:w="0" w:type="auto"/>
            <w:vAlign w:val="center"/>
            <w:hideMark/>
          </w:tcPr>
          <w:p w14:paraId="4684F14D" w14:textId="77777777" w:rsidR="00381D0D" w:rsidRDefault="00381D0D">
            <w:pPr>
              <w:pStyle w:val="NormalWeb"/>
            </w:pPr>
            <w:r>
              <w:t>A</w:t>
            </w:r>
          </w:p>
        </w:tc>
        <w:tc>
          <w:tcPr>
            <w:tcW w:w="0" w:type="auto"/>
            <w:vAlign w:val="center"/>
            <w:hideMark/>
          </w:tcPr>
          <w:p w14:paraId="7529FD66" w14:textId="77777777" w:rsidR="00381D0D" w:rsidRDefault="00381D0D">
            <w:pPr>
              <w:pStyle w:val="NormalWeb"/>
            </w:pPr>
            <w:r>
              <w:t>4</w:t>
            </w:r>
          </w:p>
        </w:tc>
        <w:tc>
          <w:tcPr>
            <w:tcW w:w="0" w:type="auto"/>
            <w:vAlign w:val="center"/>
            <w:hideMark/>
          </w:tcPr>
          <w:p w14:paraId="66EB1781" w14:textId="77777777" w:rsidR="00381D0D" w:rsidRDefault="00381D0D">
            <w:pPr>
              <w:pStyle w:val="NormalWeb"/>
            </w:pPr>
            <w:r>
              <w:t>3</w:t>
            </w:r>
          </w:p>
        </w:tc>
        <w:tc>
          <w:tcPr>
            <w:tcW w:w="0" w:type="auto"/>
            <w:vAlign w:val="center"/>
            <w:hideMark/>
          </w:tcPr>
          <w:p w14:paraId="63F1ADD1" w14:textId="77777777" w:rsidR="00381D0D" w:rsidRDefault="00381D0D">
            <w:pPr>
              <w:pStyle w:val="NormalWeb"/>
            </w:pPr>
            <w:r>
              <w:t>4</w:t>
            </w:r>
          </w:p>
        </w:tc>
        <w:tc>
          <w:tcPr>
            <w:tcW w:w="0" w:type="auto"/>
            <w:vAlign w:val="center"/>
            <w:hideMark/>
          </w:tcPr>
          <w:p w14:paraId="49A611BA" w14:textId="77777777" w:rsidR="00381D0D" w:rsidRDefault="00381D0D">
            <w:pPr>
              <w:pStyle w:val="NormalWeb"/>
            </w:pPr>
            <w:r>
              <w:t>3</w:t>
            </w:r>
          </w:p>
        </w:tc>
        <w:tc>
          <w:tcPr>
            <w:tcW w:w="0" w:type="auto"/>
            <w:vAlign w:val="center"/>
            <w:hideMark/>
          </w:tcPr>
          <w:p w14:paraId="0302EE81" w14:textId="77777777" w:rsidR="00381D0D" w:rsidRDefault="00381D0D">
            <w:pPr>
              <w:pStyle w:val="NormalWeb"/>
            </w:pPr>
            <w:r>
              <w:t>70</w:t>
            </w:r>
          </w:p>
        </w:tc>
        <w:tc>
          <w:tcPr>
            <w:tcW w:w="0" w:type="auto"/>
            <w:vAlign w:val="center"/>
            <w:hideMark/>
          </w:tcPr>
          <w:p w14:paraId="22848DDA" w14:textId="77777777" w:rsidR="00381D0D" w:rsidRDefault="00381D0D">
            <w:pPr>
              <w:pStyle w:val="NormalWeb"/>
            </w:pPr>
            <w:r>
              <w:t>$4–$9</w:t>
            </w:r>
          </w:p>
        </w:tc>
      </w:tr>
      <w:tr w:rsidR="00381D0D" w14:paraId="7E6BE4E9" w14:textId="77777777">
        <w:trPr>
          <w:tblCellSpacing w:w="15" w:type="dxa"/>
        </w:trPr>
        <w:tc>
          <w:tcPr>
            <w:tcW w:w="0" w:type="auto"/>
            <w:vAlign w:val="center"/>
            <w:hideMark/>
          </w:tcPr>
          <w:p w14:paraId="61FAB08D" w14:textId="77777777" w:rsidR="00381D0D" w:rsidRDefault="00381D0D">
            <w:pPr>
              <w:pStyle w:val="NormalWeb"/>
            </w:pPr>
            <w:r>
              <w:t>38</w:t>
            </w:r>
          </w:p>
        </w:tc>
        <w:tc>
          <w:tcPr>
            <w:tcW w:w="0" w:type="auto"/>
            <w:vAlign w:val="center"/>
            <w:hideMark/>
          </w:tcPr>
          <w:p w14:paraId="6953FD91" w14:textId="77777777" w:rsidR="00381D0D" w:rsidRDefault="00381D0D">
            <w:pPr>
              <w:pStyle w:val="NormalWeb"/>
            </w:pPr>
            <w:r>
              <w:t>23</w:t>
            </w:r>
          </w:p>
        </w:tc>
        <w:tc>
          <w:tcPr>
            <w:tcW w:w="0" w:type="auto"/>
            <w:vAlign w:val="center"/>
            <w:hideMark/>
          </w:tcPr>
          <w:p w14:paraId="5633968A" w14:textId="77777777" w:rsidR="00381D0D" w:rsidRDefault="00381D0D">
            <w:pPr>
              <w:pStyle w:val="NormalWeb"/>
            </w:pPr>
            <w:r>
              <w:t>First-Then Visual Schedules and Social Story Cards</w:t>
            </w:r>
          </w:p>
        </w:tc>
        <w:tc>
          <w:tcPr>
            <w:tcW w:w="0" w:type="auto"/>
            <w:vAlign w:val="center"/>
            <w:hideMark/>
          </w:tcPr>
          <w:p w14:paraId="1423176F" w14:textId="77777777" w:rsidR="00381D0D" w:rsidRDefault="00381D0D">
            <w:pPr>
              <w:pStyle w:val="NormalWeb"/>
            </w:pPr>
            <w:r>
              <w:t>D</w:t>
            </w:r>
          </w:p>
        </w:tc>
        <w:tc>
          <w:tcPr>
            <w:tcW w:w="0" w:type="auto"/>
            <w:vAlign w:val="center"/>
            <w:hideMark/>
          </w:tcPr>
          <w:p w14:paraId="2146B500" w14:textId="77777777" w:rsidR="00381D0D" w:rsidRDefault="00381D0D">
            <w:pPr>
              <w:pStyle w:val="NormalWeb"/>
            </w:pPr>
            <w:r>
              <w:t>4</w:t>
            </w:r>
          </w:p>
        </w:tc>
        <w:tc>
          <w:tcPr>
            <w:tcW w:w="0" w:type="auto"/>
            <w:vAlign w:val="center"/>
            <w:hideMark/>
          </w:tcPr>
          <w:p w14:paraId="309A72E7" w14:textId="77777777" w:rsidR="00381D0D" w:rsidRDefault="00381D0D">
            <w:pPr>
              <w:pStyle w:val="NormalWeb"/>
            </w:pPr>
            <w:r>
              <w:t>3</w:t>
            </w:r>
          </w:p>
        </w:tc>
        <w:tc>
          <w:tcPr>
            <w:tcW w:w="0" w:type="auto"/>
            <w:vAlign w:val="center"/>
            <w:hideMark/>
          </w:tcPr>
          <w:p w14:paraId="3036E0B6" w14:textId="77777777" w:rsidR="00381D0D" w:rsidRDefault="00381D0D">
            <w:pPr>
              <w:pStyle w:val="NormalWeb"/>
            </w:pPr>
            <w:r>
              <w:t>4</w:t>
            </w:r>
          </w:p>
        </w:tc>
        <w:tc>
          <w:tcPr>
            <w:tcW w:w="0" w:type="auto"/>
            <w:vAlign w:val="center"/>
            <w:hideMark/>
          </w:tcPr>
          <w:p w14:paraId="445762F6" w14:textId="77777777" w:rsidR="00381D0D" w:rsidRDefault="00381D0D">
            <w:pPr>
              <w:pStyle w:val="NormalWeb"/>
            </w:pPr>
            <w:r>
              <w:t>3</w:t>
            </w:r>
          </w:p>
        </w:tc>
        <w:tc>
          <w:tcPr>
            <w:tcW w:w="0" w:type="auto"/>
            <w:vAlign w:val="center"/>
            <w:hideMark/>
          </w:tcPr>
          <w:p w14:paraId="677C3DB9" w14:textId="77777777" w:rsidR="00381D0D" w:rsidRDefault="00381D0D">
            <w:pPr>
              <w:pStyle w:val="NormalWeb"/>
            </w:pPr>
            <w:r>
              <w:t>70</w:t>
            </w:r>
          </w:p>
        </w:tc>
        <w:tc>
          <w:tcPr>
            <w:tcW w:w="0" w:type="auto"/>
            <w:vAlign w:val="center"/>
            <w:hideMark/>
          </w:tcPr>
          <w:p w14:paraId="2458D18D" w14:textId="77777777" w:rsidR="00381D0D" w:rsidRDefault="00381D0D">
            <w:pPr>
              <w:pStyle w:val="NormalWeb"/>
            </w:pPr>
            <w:r>
              <w:t>$5–$12</w:t>
            </w:r>
          </w:p>
        </w:tc>
      </w:tr>
      <w:tr w:rsidR="00381D0D" w14:paraId="0791B657" w14:textId="77777777">
        <w:trPr>
          <w:tblCellSpacing w:w="15" w:type="dxa"/>
        </w:trPr>
        <w:tc>
          <w:tcPr>
            <w:tcW w:w="0" w:type="auto"/>
            <w:vAlign w:val="center"/>
            <w:hideMark/>
          </w:tcPr>
          <w:p w14:paraId="0C39C4EB" w14:textId="77777777" w:rsidR="00381D0D" w:rsidRDefault="00381D0D">
            <w:pPr>
              <w:pStyle w:val="NormalWeb"/>
            </w:pPr>
            <w:r>
              <w:t>39</w:t>
            </w:r>
          </w:p>
        </w:tc>
        <w:tc>
          <w:tcPr>
            <w:tcW w:w="0" w:type="auto"/>
            <w:vAlign w:val="center"/>
            <w:hideMark/>
          </w:tcPr>
          <w:p w14:paraId="1F443208" w14:textId="77777777" w:rsidR="00381D0D" w:rsidRDefault="00381D0D">
            <w:pPr>
              <w:pStyle w:val="NormalWeb"/>
            </w:pPr>
            <w:r>
              <w:t>24</w:t>
            </w:r>
          </w:p>
        </w:tc>
        <w:tc>
          <w:tcPr>
            <w:tcW w:w="0" w:type="auto"/>
            <w:vAlign w:val="center"/>
            <w:hideMark/>
          </w:tcPr>
          <w:p w14:paraId="16401B66" w14:textId="77777777" w:rsidR="00381D0D" w:rsidRDefault="00381D0D">
            <w:pPr>
              <w:pStyle w:val="NormalWeb"/>
            </w:pPr>
            <w:r>
              <w:t>Decodable Phonics Mini-Books (Science of Reading)</w:t>
            </w:r>
          </w:p>
        </w:tc>
        <w:tc>
          <w:tcPr>
            <w:tcW w:w="0" w:type="auto"/>
            <w:vAlign w:val="center"/>
            <w:hideMark/>
          </w:tcPr>
          <w:p w14:paraId="3467DE43" w14:textId="77777777" w:rsidR="00381D0D" w:rsidRDefault="00381D0D">
            <w:pPr>
              <w:pStyle w:val="NormalWeb"/>
            </w:pPr>
            <w:r>
              <w:t>D</w:t>
            </w:r>
          </w:p>
        </w:tc>
        <w:tc>
          <w:tcPr>
            <w:tcW w:w="0" w:type="auto"/>
            <w:vAlign w:val="center"/>
            <w:hideMark/>
          </w:tcPr>
          <w:p w14:paraId="0FC691C0" w14:textId="77777777" w:rsidR="00381D0D" w:rsidRDefault="00381D0D">
            <w:pPr>
              <w:pStyle w:val="NormalWeb"/>
            </w:pPr>
            <w:r>
              <w:t>4</w:t>
            </w:r>
          </w:p>
        </w:tc>
        <w:tc>
          <w:tcPr>
            <w:tcW w:w="0" w:type="auto"/>
            <w:vAlign w:val="center"/>
            <w:hideMark/>
          </w:tcPr>
          <w:p w14:paraId="4FD22B52" w14:textId="77777777" w:rsidR="00381D0D" w:rsidRDefault="00381D0D">
            <w:pPr>
              <w:pStyle w:val="NormalWeb"/>
            </w:pPr>
            <w:r>
              <w:t>3</w:t>
            </w:r>
          </w:p>
        </w:tc>
        <w:tc>
          <w:tcPr>
            <w:tcW w:w="0" w:type="auto"/>
            <w:vAlign w:val="center"/>
            <w:hideMark/>
          </w:tcPr>
          <w:p w14:paraId="4CD4C7F3" w14:textId="77777777" w:rsidR="00381D0D" w:rsidRDefault="00381D0D">
            <w:pPr>
              <w:pStyle w:val="NormalWeb"/>
            </w:pPr>
            <w:r>
              <w:t>4</w:t>
            </w:r>
          </w:p>
        </w:tc>
        <w:tc>
          <w:tcPr>
            <w:tcW w:w="0" w:type="auto"/>
            <w:vAlign w:val="center"/>
            <w:hideMark/>
          </w:tcPr>
          <w:p w14:paraId="1A0782FB" w14:textId="77777777" w:rsidR="00381D0D" w:rsidRDefault="00381D0D">
            <w:pPr>
              <w:pStyle w:val="NormalWeb"/>
            </w:pPr>
            <w:r>
              <w:t>3</w:t>
            </w:r>
          </w:p>
        </w:tc>
        <w:tc>
          <w:tcPr>
            <w:tcW w:w="0" w:type="auto"/>
            <w:vAlign w:val="center"/>
            <w:hideMark/>
          </w:tcPr>
          <w:p w14:paraId="2D389886" w14:textId="77777777" w:rsidR="00381D0D" w:rsidRDefault="00381D0D">
            <w:pPr>
              <w:pStyle w:val="NormalWeb"/>
            </w:pPr>
            <w:r>
              <w:t>70</w:t>
            </w:r>
          </w:p>
        </w:tc>
        <w:tc>
          <w:tcPr>
            <w:tcW w:w="0" w:type="auto"/>
            <w:vAlign w:val="center"/>
            <w:hideMark/>
          </w:tcPr>
          <w:p w14:paraId="6F400F23" w14:textId="77777777" w:rsidR="00381D0D" w:rsidRDefault="00381D0D">
            <w:pPr>
              <w:pStyle w:val="NormalWeb"/>
            </w:pPr>
            <w:r>
              <w:t>$6–$15</w:t>
            </w:r>
          </w:p>
        </w:tc>
      </w:tr>
      <w:tr w:rsidR="00381D0D" w14:paraId="0B15C90A" w14:textId="77777777">
        <w:trPr>
          <w:tblCellSpacing w:w="15" w:type="dxa"/>
        </w:trPr>
        <w:tc>
          <w:tcPr>
            <w:tcW w:w="0" w:type="auto"/>
            <w:vAlign w:val="center"/>
            <w:hideMark/>
          </w:tcPr>
          <w:p w14:paraId="7C0CEE69" w14:textId="77777777" w:rsidR="00381D0D" w:rsidRDefault="00381D0D">
            <w:pPr>
              <w:pStyle w:val="NormalWeb"/>
            </w:pPr>
            <w:r>
              <w:t>40</w:t>
            </w:r>
          </w:p>
        </w:tc>
        <w:tc>
          <w:tcPr>
            <w:tcW w:w="0" w:type="auto"/>
            <w:vAlign w:val="center"/>
            <w:hideMark/>
          </w:tcPr>
          <w:p w14:paraId="172324F0" w14:textId="77777777" w:rsidR="00381D0D" w:rsidRDefault="00381D0D">
            <w:pPr>
              <w:pStyle w:val="NormalWeb"/>
            </w:pPr>
            <w:r>
              <w:t>25</w:t>
            </w:r>
          </w:p>
        </w:tc>
        <w:tc>
          <w:tcPr>
            <w:tcW w:w="0" w:type="auto"/>
            <w:vAlign w:val="center"/>
            <w:hideMark/>
          </w:tcPr>
          <w:p w14:paraId="3A4CC927" w14:textId="77777777" w:rsidR="00381D0D" w:rsidRDefault="00381D0D">
            <w:pPr>
              <w:pStyle w:val="NormalWeb"/>
            </w:pPr>
            <w:r>
              <w:t>Dyslexia-Friendly Reading Practice Pack</w:t>
            </w:r>
          </w:p>
        </w:tc>
        <w:tc>
          <w:tcPr>
            <w:tcW w:w="0" w:type="auto"/>
            <w:vAlign w:val="center"/>
            <w:hideMark/>
          </w:tcPr>
          <w:p w14:paraId="2ECDBF53" w14:textId="77777777" w:rsidR="00381D0D" w:rsidRDefault="00381D0D">
            <w:pPr>
              <w:pStyle w:val="NormalWeb"/>
            </w:pPr>
            <w:r>
              <w:t>D</w:t>
            </w:r>
          </w:p>
        </w:tc>
        <w:tc>
          <w:tcPr>
            <w:tcW w:w="0" w:type="auto"/>
            <w:vAlign w:val="center"/>
            <w:hideMark/>
          </w:tcPr>
          <w:p w14:paraId="2631AB0C" w14:textId="77777777" w:rsidR="00381D0D" w:rsidRDefault="00381D0D">
            <w:pPr>
              <w:pStyle w:val="NormalWeb"/>
            </w:pPr>
            <w:r>
              <w:t>3</w:t>
            </w:r>
          </w:p>
        </w:tc>
        <w:tc>
          <w:tcPr>
            <w:tcW w:w="0" w:type="auto"/>
            <w:vAlign w:val="center"/>
            <w:hideMark/>
          </w:tcPr>
          <w:p w14:paraId="5A7BA14E" w14:textId="77777777" w:rsidR="00381D0D" w:rsidRDefault="00381D0D">
            <w:pPr>
              <w:pStyle w:val="NormalWeb"/>
            </w:pPr>
            <w:r>
              <w:t>2</w:t>
            </w:r>
          </w:p>
        </w:tc>
        <w:tc>
          <w:tcPr>
            <w:tcW w:w="0" w:type="auto"/>
            <w:vAlign w:val="center"/>
            <w:hideMark/>
          </w:tcPr>
          <w:p w14:paraId="53E82525" w14:textId="77777777" w:rsidR="00381D0D" w:rsidRDefault="00381D0D">
            <w:pPr>
              <w:pStyle w:val="NormalWeb"/>
            </w:pPr>
            <w:r>
              <w:t>4</w:t>
            </w:r>
          </w:p>
        </w:tc>
        <w:tc>
          <w:tcPr>
            <w:tcW w:w="0" w:type="auto"/>
            <w:vAlign w:val="center"/>
            <w:hideMark/>
          </w:tcPr>
          <w:p w14:paraId="0BE5E74B" w14:textId="77777777" w:rsidR="00381D0D" w:rsidRDefault="00381D0D">
            <w:pPr>
              <w:pStyle w:val="NormalWeb"/>
            </w:pPr>
            <w:r>
              <w:t>3</w:t>
            </w:r>
          </w:p>
        </w:tc>
        <w:tc>
          <w:tcPr>
            <w:tcW w:w="0" w:type="auto"/>
            <w:vAlign w:val="center"/>
            <w:hideMark/>
          </w:tcPr>
          <w:p w14:paraId="0DE6DC79" w14:textId="77777777" w:rsidR="00381D0D" w:rsidRDefault="00381D0D">
            <w:pPr>
              <w:pStyle w:val="NormalWeb"/>
            </w:pPr>
            <w:r>
              <w:t>70</w:t>
            </w:r>
          </w:p>
        </w:tc>
        <w:tc>
          <w:tcPr>
            <w:tcW w:w="0" w:type="auto"/>
            <w:vAlign w:val="center"/>
            <w:hideMark/>
          </w:tcPr>
          <w:p w14:paraId="6CA4D895" w14:textId="77777777" w:rsidR="00381D0D" w:rsidRDefault="00381D0D">
            <w:pPr>
              <w:pStyle w:val="NormalWeb"/>
            </w:pPr>
            <w:r>
              <w:t>$6–$14</w:t>
            </w:r>
          </w:p>
        </w:tc>
      </w:tr>
      <w:tr w:rsidR="00381D0D" w14:paraId="45A4FCAA" w14:textId="77777777">
        <w:trPr>
          <w:tblCellSpacing w:w="15" w:type="dxa"/>
        </w:trPr>
        <w:tc>
          <w:tcPr>
            <w:tcW w:w="0" w:type="auto"/>
            <w:vAlign w:val="center"/>
            <w:hideMark/>
          </w:tcPr>
          <w:p w14:paraId="5DCE3051" w14:textId="77777777" w:rsidR="00381D0D" w:rsidRDefault="00381D0D">
            <w:pPr>
              <w:pStyle w:val="NormalWeb"/>
            </w:pPr>
            <w:r>
              <w:t>41</w:t>
            </w:r>
          </w:p>
        </w:tc>
        <w:tc>
          <w:tcPr>
            <w:tcW w:w="0" w:type="auto"/>
            <w:vAlign w:val="center"/>
            <w:hideMark/>
          </w:tcPr>
          <w:p w14:paraId="4A20694B" w14:textId="77777777" w:rsidR="00381D0D" w:rsidRDefault="00381D0D">
            <w:pPr>
              <w:pStyle w:val="NormalWeb"/>
            </w:pPr>
            <w:r>
              <w:t>27</w:t>
            </w:r>
          </w:p>
        </w:tc>
        <w:tc>
          <w:tcPr>
            <w:tcW w:w="0" w:type="auto"/>
            <w:vAlign w:val="center"/>
            <w:hideMark/>
          </w:tcPr>
          <w:p w14:paraId="5874423A" w14:textId="77777777" w:rsidR="00381D0D" w:rsidRDefault="00381D0D">
            <w:pPr>
              <w:pStyle w:val="NormalWeb"/>
            </w:pPr>
            <w:r>
              <w:t>Visual Chore Chart for Non-Readers (Ages 2–6)</w:t>
            </w:r>
          </w:p>
        </w:tc>
        <w:tc>
          <w:tcPr>
            <w:tcW w:w="0" w:type="auto"/>
            <w:vAlign w:val="center"/>
            <w:hideMark/>
          </w:tcPr>
          <w:p w14:paraId="7F1D9F0E" w14:textId="77777777" w:rsidR="00381D0D" w:rsidRDefault="00381D0D">
            <w:pPr>
              <w:pStyle w:val="NormalWeb"/>
            </w:pPr>
            <w:r>
              <w:t>D</w:t>
            </w:r>
          </w:p>
        </w:tc>
        <w:tc>
          <w:tcPr>
            <w:tcW w:w="0" w:type="auto"/>
            <w:vAlign w:val="center"/>
            <w:hideMark/>
          </w:tcPr>
          <w:p w14:paraId="2E6BE32F" w14:textId="77777777" w:rsidR="00381D0D" w:rsidRDefault="00381D0D">
            <w:pPr>
              <w:pStyle w:val="NormalWeb"/>
            </w:pPr>
            <w:r>
              <w:t>4</w:t>
            </w:r>
          </w:p>
        </w:tc>
        <w:tc>
          <w:tcPr>
            <w:tcW w:w="0" w:type="auto"/>
            <w:vAlign w:val="center"/>
            <w:hideMark/>
          </w:tcPr>
          <w:p w14:paraId="7BF748BA" w14:textId="77777777" w:rsidR="00381D0D" w:rsidRDefault="00381D0D">
            <w:pPr>
              <w:pStyle w:val="NormalWeb"/>
            </w:pPr>
            <w:r>
              <w:t>3</w:t>
            </w:r>
          </w:p>
        </w:tc>
        <w:tc>
          <w:tcPr>
            <w:tcW w:w="0" w:type="auto"/>
            <w:vAlign w:val="center"/>
            <w:hideMark/>
          </w:tcPr>
          <w:p w14:paraId="58AE12C9" w14:textId="77777777" w:rsidR="00381D0D" w:rsidRDefault="00381D0D">
            <w:pPr>
              <w:pStyle w:val="NormalWeb"/>
            </w:pPr>
            <w:r>
              <w:t>4</w:t>
            </w:r>
          </w:p>
        </w:tc>
        <w:tc>
          <w:tcPr>
            <w:tcW w:w="0" w:type="auto"/>
            <w:vAlign w:val="center"/>
            <w:hideMark/>
          </w:tcPr>
          <w:p w14:paraId="29139598" w14:textId="77777777" w:rsidR="00381D0D" w:rsidRDefault="00381D0D">
            <w:pPr>
              <w:pStyle w:val="NormalWeb"/>
            </w:pPr>
            <w:r>
              <w:t>3</w:t>
            </w:r>
          </w:p>
        </w:tc>
        <w:tc>
          <w:tcPr>
            <w:tcW w:w="0" w:type="auto"/>
            <w:vAlign w:val="center"/>
            <w:hideMark/>
          </w:tcPr>
          <w:p w14:paraId="6F5EA342" w14:textId="77777777" w:rsidR="00381D0D" w:rsidRDefault="00381D0D">
            <w:pPr>
              <w:pStyle w:val="NormalWeb"/>
            </w:pPr>
            <w:r>
              <w:t>70</w:t>
            </w:r>
          </w:p>
        </w:tc>
        <w:tc>
          <w:tcPr>
            <w:tcW w:w="0" w:type="auto"/>
            <w:vAlign w:val="center"/>
            <w:hideMark/>
          </w:tcPr>
          <w:p w14:paraId="1CAA2047" w14:textId="77777777" w:rsidR="00381D0D" w:rsidRDefault="00381D0D">
            <w:pPr>
              <w:pStyle w:val="NormalWeb"/>
            </w:pPr>
            <w:r>
              <w:t>$4–$9</w:t>
            </w:r>
          </w:p>
        </w:tc>
      </w:tr>
      <w:tr w:rsidR="00381D0D" w14:paraId="1024158A" w14:textId="77777777">
        <w:trPr>
          <w:tblCellSpacing w:w="15" w:type="dxa"/>
        </w:trPr>
        <w:tc>
          <w:tcPr>
            <w:tcW w:w="0" w:type="auto"/>
            <w:vAlign w:val="center"/>
            <w:hideMark/>
          </w:tcPr>
          <w:p w14:paraId="657DDA6D" w14:textId="77777777" w:rsidR="00381D0D" w:rsidRDefault="00381D0D">
            <w:pPr>
              <w:pStyle w:val="NormalWeb"/>
            </w:pPr>
            <w:r>
              <w:t>42</w:t>
            </w:r>
          </w:p>
        </w:tc>
        <w:tc>
          <w:tcPr>
            <w:tcW w:w="0" w:type="auto"/>
            <w:vAlign w:val="center"/>
            <w:hideMark/>
          </w:tcPr>
          <w:p w14:paraId="28316B2E" w14:textId="77777777" w:rsidR="00381D0D" w:rsidRDefault="00381D0D">
            <w:pPr>
              <w:pStyle w:val="NormalWeb"/>
            </w:pPr>
            <w:r>
              <w:t>29</w:t>
            </w:r>
          </w:p>
        </w:tc>
        <w:tc>
          <w:tcPr>
            <w:tcW w:w="0" w:type="auto"/>
            <w:vAlign w:val="center"/>
            <w:hideMark/>
          </w:tcPr>
          <w:p w14:paraId="0AE9868D" w14:textId="77777777" w:rsidR="00381D0D" w:rsidRDefault="00381D0D">
            <w:pPr>
              <w:pStyle w:val="NormalWeb"/>
            </w:pPr>
            <w:r>
              <w:t>Arabic Letter-Connection Workbook for Kids</w:t>
            </w:r>
          </w:p>
        </w:tc>
        <w:tc>
          <w:tcPr>
            <w:tcW w:w="0" w:type="auto"/>
            <w:vAlign w:val="center"/>
            <w:hideMark/>
          </w:tcPr>
          <w:p w14:paraId="3BDB8399" w14:textId="77777777" w:rsidR="00381D0D" w:rsidRDefault="00381D0D">
            <w:pPr>
              <w:pStyle w:val="NormalWeb"/>
            </w:pPr>
            <w:r>
              <w:t>E</w:t>
            </w:r>
          </w:p>
        </w:tc>
        <w:tc>
          <w:tcPr>
            <w:tcW w:w="0" w:type="auto"/>
            <w:vAlign w:val="center"/>
            <w:hideMark/>
          </w:tcPr>
          <w:p w14:paraId="6F545D25" w14:textId="77777777" w:rsidR="00381D0D" w:rsidRDefault="00381D0D">
            <w:pPr>
              <w:pStyle w:val="NormalWeb"/>
            </w:pPr>
            <w:r>
              <w:t>3</w:t>
            </w:r>
          </w:p>
        </w:tc>
        <w:tc>
          <w:tcPr>
            <w:tcW w:w="0" w:type="auto"/>
            <w:vAlign w:val="center"/>
            <w:hideMark/>
          </w:tcPr>
          <w:p w14:paraId="1286491C" w14:textId="77777777" w:rsidR="00381D0D" w:rsidRDefault="00381D0D">
            <w:pPr>
              <w:pStyle w:val="NormalWeb"/>
            </w:pPr>
            <w:r>
              <w:t>2</w:t>
            </w:r>
          </w:p>
        </w:tc>
        <w:tc>
          <w:tcPr>
            <w:tcW w:w="0" w:type="auto"/>
            <w:vAlign w:val="center"/>
            <w:hideMark/>
          </w:tcPr>
          <w:p w14:paraId="44AF639B" w14:textId="77777777" w:rsidR="00381D0D" w:rsidRDefault="00381D0D">
            <w:pPr>
              <w:pStyle w:val="NormalWeb"/>
            </w:pPr>
            <w:r>
              <w:t>4</w:t>
            </w:r>
          </w:p>
        </w:tc>
        <w:tc>
          <w:tcPr>
            <w:tcW w:w="0" w:type="auto"/>
            <w:vAlign w:val="center"/>
            <w:hideMark/>
          </w:tcPr>
          <w:p w14:paraId="178D0023" w14:textId="77777777" w:rsidR="00381D0D" w:rsidRDefault="00381D0D">
            <w:pPr>
              <w:pStyle w:val="NormalWeb"/>
            </w:pPr>
            <w:r>
              <w:t>3</w:t>
            </w:r>
          </w:p>
        </w:tc>
        <w:tc>
          <w:tcPr>
            <w:tcW w:w="0" w:type="auto"/>
            <w:vAlign w:val="center"/>
            <w:hideMark/>
          </w:tcPr>
          <w:p w14:paraId="174AF57E" w14:textId="77777777" w:rsidR="00381D0D" w:rsidRDefault="00381D0D">
            <w:pPr>
              <w:pStyle w:val="NormalWeb"/>
            </w:pPr>
            <w:r>
              <w:t>70</w:t>
            </w:r>
          </w:p>
        </w:tc>
        <w:tc>
          <w:tcPr>
            <w:tcW w:w="0" w:type="auto"/>
            <w:vAlign w:val="center"/>
            <w:hideMark/>
          </w:tcPr>
          <w:p w14:paraId="31B88DC9" w14:textId="77777777" w:rsidR="00381D0D" w:rsidRDefault="00381D0D">
            <w:pPr>
              <w:pStyle w:val="NormalWeb"/>
            </w:pPr>
            <w:r>
              <w:t>$6–$12</w:t>
            </w:r>
          </w:p>
        </w:tc>
      </w:tr>
      <w:tr w:rsidR="00381D0D" w14:paraId="702FCA5F" w14:textId="77777777">
        <w:trPr>
          <w:tblCellSpacing w:w="15" w:type="dxa"/>
        </w:trPr>
        <w:tc>
          <w:tcPr>
            <w:tcW w:w="0" w:type="auto"/>
            <w:vAlign w:val="center"/>
            <w:hideMark/>
          </w:tcPr>
          <w:p w14:paraId="535B077A" w14:textId="77777777" w:rsidR="00381D0D" w:rsidRDefault="00381D0D">
            <w:pPr>
              <w:pStyle w:val="NormalWeb"/>
            </w:pPr>
            <w:r>
              <w:t>43</w:t>
            </w:r>
          </w:p>
        </w:tc>
        <w:tc>
          <w:tcPr>
            <w:tcW w:w="0" w:type="auto"/>
            <w:vAlign w:val="center"/>
            <w:hideMark/>
          </w:tcPr>
          <w:p w14:paraId="663AC3EF" w14:textId="77777777" w:rsidR="00381D0D" w:rsidRDefault="00381D0D">
            <w:pPr>
              <w:pStyle w:val="NormalWeb"/>
            </w:pPr>
            <w:r>
              <w:t>33</w:t>
            </w:r>
          </w:p>
        </w:tc>
        <w:tc>
          <w:tcPr>
            <w:tcW w:w="0" w:type="auto"/>
            <w:vAlign w:val="center"/>
            <w:hideMark/>
          </w:tcPr>
          <w:p w14:paraId="777BA840" w14:textId="77777777" w:rsidR="00381D0D" w:rsidRDefault="00381D0D">
            <w:pPr>
              <w:pStyle w:val="NormalWeb"/>
            </w:pPr>
            <w:r>
              <w:t>Passover Seder Planner and Kids Activity Pack</w:t>
            </w:r>
          </w:p>
        </w:tc>
        <w:tc>
          <w:tcPr>
            <w:tcW w:w="0" w:type="auto"/>
            <w:vAlign w:val="center"/>
            <w:hideMark/>
          </w:tcPr>
          <w:p w14:paraId="5DF285D3" w14:textId="77777777" w:rsidR="00381D0D" w:rsidRDefault="00381D0D">
            <w:pPr>
              <w:pStyle w:val="NormalWeb"/>
            </w:pPr>
            <w:r>
              <w:t>E</w:t>
            </w:r>
          </w:p>
        </w:tc>
        <w:tc>
          <w:tcPr>
            <w:tcW w:w="0" w:type="auto"/>
            <w:vAlign w:val="center"/>
            <w:hideMark/>
          </w:tcPr>
          <w:p w14:paraId="3C04E31E" w14:textId="77777777" w:rsidR="00381D0D" w:rsidRDefault="00381D0D">
            <w:pPr>
              <w:pStyle w:val="NormalWeb"/>
            </w:pPr>
            <w:r>
              <w:t>3</w:t>
            </w:r>
          </w:p>
        </w:tc>
        <w:tc>
          <w:tcPr>
            <w:tcW w:w="0" w:type="auto"/>
            <w:vAlign w:val="center"/>
            <w:hideMark/>
          </w:tcPr>
          <w:p w14:paraId="2289CC38" w14:textId="77777777" w:rsidR="00381D0D" w:rsidRDefault="00381D0D">
            <w:pPr>
              <w:pStyle w:val="NormalWeb"/>
            </w:pPr>
            <w:r>
              <w:t>2</w:t>
            </w:r>
          </w:p>
        </w:tc>
        <w:tc>
          <w:tcPr>
            <w:tcW w:w="0" w:type="auto"/>
            <w:vAlign w:val="center"/>
            <w:hideMark/>
          </w:tcPr>
          <w:p w14:paraId="1B6C3D6A" w14:textId="77777777" w:rsidR="00381D0D" w:rsidRDefault="00381D0D">
            <w:pPr>
              <w:pStyle w:val="NormalWeb"/>
            </w:pPr>
            <w:r>
              <w:t>4</w:t>
            </w:r>
          </w:p>
        </w:tc>
        <w:tc>
          <w:tcPr>
            <w:tcW w:w="0" w:type="auto"/>
            <w:vAlign w:val="center"/>
            <w:hideMark/>
          </w:tcPr>
          <w:p w14:paraId="227CC069" w14:textId="77777777" w:rsidR="00381D0D" w:rsidRDefault="00381D0D">
            <w:pPr>
              <w:pStyle w:val="NormalWeb"/>
            </w:pPr>
            <w:r>
              <w:t>3</w:t>
            </w:r>
          </w:p>
        </w:tc>
        <w:tc>
          <w:tcPr>
            <w:tcW w:w="0" w:type="auto"/>
            <w:vAlign w:val="center"/>
            <w:hideMark/>
          </w:tcPr>
          <w:p w14:paraId="26EE38C3" w14:textId="77777777" w:rsidR="00381D0D" w:rsidRDefault="00381D0D">
            <w:pPr>
              <w:pStyle w:val="NormalWeb"/>
            </w:pPr>
            <w:r>
              <w:t>70</w:t>
            </w:r>
          </w:p>
        </w:tc>
        <w:tc>
          <w:tcPr>
            <w:tcW w:w="0" w:type="auto"/>
            <w:vAlign w:val="center"/>
            <w:hideMark/>
          </w:tcPr>
          <w:p w14:paraId="1C0468A9" w14:textId="77777777" w:rsidR="00381D0D" w:rsidRDefault="00381D0D">
            <w:pPr>
              <w:pStyle w:val="NormalWeb"/>
            </w:pPr>
            <w:r>
              <w:t>$5–$12</w:t>
            </w:r>
          </w:p>
        </w:tc>
      </w:tr>
      <w:tr w:rsidR="00381D0D" w14:paraId="4B4D2D58" w14:textId="77777777">
        <w:trPr>
          <w:tblCellSpacing w:w="15" w:type="dxa"/>
        </w:trPr>
        <w:tc>
          <w:tcPr>
            <w:tcW w:w="0" w:type="auto"/>
            <w:vAlign w:val="center"/>
            <w:hideMark/>
          </w:tcPr>
          <w:p w14:paraId="74739A71" w14:textId="77777777" w:rsidR="00381D0D" w:rsidRDefault="00381D0D">
            <w:pPr>
              <w:pStyle w:val="NormalWeb"/>
            </w:pPr>
            <w:r>
              <w:t>44</w:t>
            </w:r>
          </w:p>
        </w:tc>
        <w:tc>
          <w:tcPr>
            <w:tcW w:w="0" w:type="auto"/>
            <w:vAlign w:val="center"/>
            <w:hideMark/>
          </w:tcPr>
          <w:p w14:paraId="11F8CB87" w14:textId="77777777" w:rsidR="00381D0D" w:rsidRDefault="00381D0D">
            <w:pPr>
              <w:pStyle w:val="NormalWeb"/>
            </w:pPr>
            <w:r>
              <w:t>48</w:t>
            </w:r>
          </w:p>
        </w:tc>
        <w:tc>
          <w:tcPr>
            <w:tcW w:w="0" w:type="auto"/>
            <w:vAlign w:val="center"/>
            <w:hideMark/>
          </w:tcPr>
          <w:p w14:paraId="10A4B1DE" w14:textId="77777777" w:rsidR="00381D0D" w:rsidRDefault="00381D0D">
            <w:pPr>
              <w:pStyle w:val="NormalWeb"/>
            </w:pPr>
            <w:r>
              <w:t>Nursing Student Clinical Brain Sheets and SBAR Templates</w:t>
            </w:r>
          </w:p>
        </w:tc>
        <w:tc>
          <w:tcPr>
            <w:tcW w:w="0" w:type="auto"/>
            <w:vAlign w:val="center"/>
            <w:hideMark/>
          </w:tcPr>
          <w:p w14:paraId="1948517D" w14:textId="77777777" w:rsidR="00381D0D" w:rsidRDefault="00381D0D">
            <w:pPr>
              <w:pStyle w:val="NormalWeb"/>
            </w:pPr>
            <w:r>
              <w:t>H</w:t>
            </w:r>
          </w:p>
        </w:tc>
        <w:tc>
          <w:tcPr>
            <w:tcW w:w="0" w:type="auto"/>
            <w:vAlign w:val="center"/>
            <w:hideMark/>
          </w:tcPr>
          <w:p w14:paraId="066AF8F6" w14:textId="77777777" w:rsidR="00381D0D" w:rsidRDefault="00381D0D">
            <w:pPr>
              <w:pStyle w:val="NormalWeb"/>
            </w:pPr>
            <w:r>
              <w:t>4</w:t>
            </w:r>
          </w:p>
        </w:tc>
        <w:tc>
          <w:tcPr>
            <w:tcW w:w="0" w:type="auto"/>
            <w:vAlign w:val="center"/>
            <w:hideMark/>
          </w:tcPr>
          <w:p w14:paraId="50DDB2F5" w14:textId="77777777" w:rsidR="00381D0D" w:rsidRDefault="00381D0D">
            <w:pPr>
              <w:pStyle w:val="NormalWeb"/>
            </w:pPr>
            <w:r>
              <w:t>3</w:t>
            </w:r>
          </w:p>
        </w:tc>
        <w:tc>
          <w:tcPr>
            <w:tcW w:w="0" w:type="auto"/>
            <w:vAlign w:val="center"/>
            <w:hideMark/>
          </w:tcPr>
          <w:p w14:paraId="642746AE" w14:textId="77777777" w:rsidR="00381D0D" w:rsidRDefault="00381D0D">
            <w:pPr>
              <w:pStyle w:val="NormalWeb"/>
            </w:pPr>
            <w:r>
              <w:t>4</w:t>
            </w:r>
          </w:p>
        </w:tc>
        <w:tc>
          <w:tcPr>
            <w:tcW w:w="0" w:type="auto"/>
            <w:vAlign w:val="center"/>
            <w:hideMark/>
          </w:tcPr>
          <w:p w14:paraId="51CF6DB5" w14:textId="77777777" w:rsidR="00381D0D" w:rsidRDefault="00381D0D">
            <w:pPr>
              <w:pStyle w:val="NormalWeb"/>
            </w:pPr>
            <w:r>
              <w:t>3</w:t>
            </w:r>
          </w:p>
        </w:tc>
        <w:tc>
          <w:tcPr>
            <w:tcW w:w="0" w:type="auto"/>
            <w:vAlign w:val="center"/>
            <w:hideMark/>
          </w:tcPr>
          <w:p w14:paraId="1DB09332" w14:textId="77777777" w:rsidR="00381D0D" w:rsidRDefault="00381D0D">
            <w:pPr>
              <w:pStyle w:val="NormalWeb"/>
            </w:pPr>
            <w:r>
              <w:t>70</w:t>
            </w:r>
          </w:p>
        </w:tc>
        <w:tc>
          <w:tcPr>
            <w:tcW w:w="0" w:type="auto"/>
            <w:vAlign w:val="center"/>
            <w:hideMark/>
          </w:tcPr>
          <w:p w14:paraId="1A0BA1DC" w14:textId="77777777" w:rsidR="00381D0D" w:rsidRDefault="00381D0D">
            <w:pPr>
              <w:pStyle w:val="NormalWeb"/>
            </w:pPr>
            <w:r>
              <w:t>$6–$14</w:t>
            </w:r>
          </w:p>
        </w:tc>
      </w:tr>
      <w:tr w:rsidR="00381D0D" w14:paraId="5892E5C1" w14:textId="77777777">
        <w:trPr>
          <w:tblCellSpacing w:w="15" w:type="dxa"/>
        </w:trPr>
        <w:tc>
          <w:tcPr>
            <w:tcW w:w="0" w:type="auto"/>
            <w:vAlign w:val="center"/>
            <w:hideMark/>
          </w:tcPr>
          <w:p w14:paraId="6AD15A30" w14:textId="77777777" w:rsidR="00381D0D" w:rsidRDefault="00381D0D">
            <w:pPr>
              <w:pStyle w:val="NormalWeb"/>
            </w:pPr>
            <w:r>
              <w:t>45</w:t>
            </w:r>
          </w:p>
        </w:tc>
        <w:tc>
          <w:tcPr>
            <w:tcW w:w="0" w:type="auto"/>
            <w:vAlign w:val="center"/>
            <w:hideMark/>
          </w:tcPr>
          <w:p w14:paraId="7C7DDFBD" w14:textId="77777777" w:rsidR="00381D0D" w:rsidRDefault="00381D0D">
            <w:pPr>
              <w:pStyle w:val="NormalWeb"/>
            </w:pPr>
            <w:r>
              <w:t>22</w:t>
            </w:r>
          </w:p>
        </w:tc>
        <w:tc>
          <w:tcPr>
            <w:tcW w:w="0" w:type="auto"/>
            <w:vAlign w:val="center"/>
            <w:hideMark/>
          </w:tcPr>
          <w:p w14:paraId="03FD630E" w14:textId="77777777" w:rsidR="00381D0D" w:rsidRDefault="00381D0D">
            <w:pPr>
              <w:pStyle w:val="NormalWeb"/>
            </w:pPr>
            <w:r>
              <w:t>Special-Education Sub Plans and Student Info Binder</w:t>
            </w:r>
          </w:p>
        </w:tc>
        <w:tc>
          <w:tcPr>
            <w:tcW w:w="0" w:type="auto"/>
            <w:vAlign w:val="center"/>
            <w:hideMark/>
          </w:tcPr>
          <w:p w14:paraId="2ACDBA46" w14:textId="77777777" w:rsidR="00381D0D" w:rsidRDefault="00381D0D">
            <w:pPr>
              <w:pStyle w:val="NormalWeb"/>
            </w:pPr>
            <w:r>
              <w:t>D</w:t>
            </w:r>
          </w:p>
        </w:tc>
        <w:tc>
          <w:tcPr>
            <w:tcW w:w="0" w:type="auto"/>
            <w:vAlign w:val="center"/>
            <w:hideMark/>
          </w:tcPr>
          <w:p w14:paraId="316FCD06" w14:textId="77777777" w:rsidR="00381D0D" w:rsidRDefault="00381D0D">
            <w:pPr>
              <w:pStyle w:val="NormalWeb"/>
            </w:pPr>
            <w:r>
              <w:t>3</w:t>
            </w:r>
          </w:p>
        </w:tc>
        <w:tc>
          <w:tcPr>
            <w:tcW w:w="0" w:type="auto"/>
            <w:vAlign w:val="center"/>
            <w:hideMark/>
          </w:tcPr>
          <w:p w14:paraId="29191E7F" w14:textId="77777777" w:rsidR="00381D0D" w:rsidRDefault="00381D0D">
            <w:pPr>
              <w:pStyle w:val="NormalWeb"/>
            </w:pPr>
            <w:r>
              <w:t>3</w:t>
            </w:r>
          </w:p>
        </w:tc>
        <w:tc>
          <w:tcPr>
            <w:tcW w:w="0" w:type="auto"/>
            <w:vAlign w:val="center"/>
            <w:hideMark/>
          </w:tcPr>
          <w:p w14:paraId="43B3B445" w14:textId="77777777" w:rsidR="00381D0D" w:rsidRDefault="00381D0D">
            <w:pPr>
              <w:pStyle w:val="NormalWeb"/>
            </w:pPr>
            <w:r>
              <w:t>5</w:t>
            </w:r>
          </w:p>
        </w:tc>
        <w:tc>
          <w:tcPr>
            <w:tcW w:w="0" w:type="auto"/>
            <w:vAlign w:val="center"/>
            <w:hideMark/>
          </w:tcPr>
          <w:p w14:paraId="60179581" w14:textId="77777777" w:rsidR="00381D0D" w:rsidRDefault="00381D0D">
            <w:pPr>
              <w:pStyle w:val="NormalWeb"/>
            </w:pPr>
            <w:r>
              <w:t>4</w:t>
            </w:r>
          </w:p>
        </w:tc>
        <w:tc>
          <w:tcPr>
            <w:tcW w:w="0" w:type="auto"/>
            <w:vAlign w:val="center"/>
            <w:hideMark/>
          </w:tcPr>
          <w:p w14:paraId="03CF58EC" w14:textId="77777777" w:rsidR="00381D0D" w:rsidRDefault="00381D0D">
            <w:pPr>
              <w:pStyle w:val="NormalWeb"/>
            </w:pPr>
            <w:r>
              <w:t>69</w:t>
            </w:r>
          </w:p>
        </w:tc>
        <w:tc>
          <w:tcPr>
            <w:tcW w:w="0" w:type="auto"/>
            <w:vAlign w:val="center"/>
            <w:hideMark/>
          </w:tcPr>
          <w:p w14:paraId="44930E28" w14:textId="77777777" w:rsidR="00381D0D" w:rsidRDefault="00381D0D">
            <w:pPr>
              <w:pStyle w:val="NormalWeb"/>
            </w:pPr>
            <w:r>
              <w:t>$8–$16</w:t>
            </w:r>
          </w:p>
        </w:tc>
      </w:tr>
      <w:tr w:rsidR="00381D0D" w14:paraId="2E6E5F81" w14:textId="77777777">
        <w:trPr>
          <w:tblCellSpacing w:w="15" w:type="dxa"/>
        </w:trPr>
        <w:tc>
          <w:tcPr>
            <w:tcW w:w="0" w:type="auto"/>
            <w:vAlign w:val="center"/>
            <w:hideMark/>
          </w:tcPr>
          <w:p w14:paraId="1684F30F" w14:textId="77777777" w:rsidR="00381D0D" w:rsidRDefault="00381D0D">
            <w:pPr>
              <w:pStyle w:val="NormalWeb"/>
            </w:pPr>
            <w:r>
              <w:t>46</w:t>
            </w:r>
          </w:p>
        </w:tc>
        <w:tc>
          <w:tcPr>
            <w:tcW w:w="0" w:type="auto"/>
            <w:vAlign w:val="center"/>
            <w:hideMark/>
          </w:tcPr>
          <w:p w14:paraId="056D470B" w14:textId="77777777" w:rsidR="00381D0D" w:rsidRDefault="00381D0D">
            <w:pPr>
              <w:pStyle w:val="NormalWeb"/>
            </w:pPr>
            <w:r>
              <w:t>34</w:t>
            </w:r>
          </w:p>
        </w:tc>
        <w:tc>
          <w:tcPr>
            <w:tcW w:w="0" w:type="auto"/>
            <w:vAlign w:val="center"/>
            <w:hideMark/>
          </w:tcPr>
          <w:p w14:paraId="4C4B1423" w14:textId="77777777" w:rsidR="00381D0D" w:rsidRDefault="00381D0D">
            <w:pPr>
              <w:pStyle w:val="NormalWeb"/>
            </w:pPr>
            <w:r>
              <w:t>Diwali Party Planner and Rangoli Coloring Pages</w:t>
            </w:r>
          </w:p>
        </w:tc>
        <w:tc>
          <w:tcPr>
            <w:tcW w:w="0" w:type="auto"/>
            <w:vAlign w:val="center"/>
            <w:hideMark/>
          </w:tcPr>
          <w:p w14:paraId="775063D2" w14:textId="77777777" w:rsidR="00381D0D" w:rsidRDefault="00381D0D">
            <w:pPr>
              <w:pStyle w:val="NormalWeb"/>
            </w:pPr>
            <w:r>
              <w:t>E</w:t>
            </w:r>
          </w:p>
        </w:tc>
        <w:tc>
          <w:tcPr>
            <w:tcW w:w="0" w:type="auto"/>
            <w:vAlign w:val="center"/>
            <w:hideMark/>
          </w:tcPr>
          <w:p w14:paraId="621258B6" w14:textId="77777777" w:rsidR="00381D0D" w:rsidRDefault="00381D0D">
            <w:pPr>
              <w:pStyle w:val="NormalWeb"/>
            </w:pPr>
            <w:r>
              <w:t>3</w:t>
            </w:r>
          </w:p>
        </w:tc>
        <w:tc>
          <w:tcPr>
            <w:tcW w:w="0" w:type="auto"/>
            <w:vAlign w:val="center"/>
            <w:hideMark/>
          </w:tcPr>
          <w:p w14:paraId="74E22DD5" w14:textId="77777777" w:rsidR="00381D0D" w:rsidRDefault="00381D0D">
            <w:pPr>
              <w:pStyle w:val="NormalWeb"/>
            </w:pPr>
            <w:r>
              <w:t>3</w:t>
            </w:r>
          </w:p>
        </w:tc>
        <w:tc>
          <w:tcPr>
            <w:tcW w:w="0" w:type="auto"/>
            <w:vAlign w:val="center"/>
            <w:hideMark/>
          </w:tcPr>
          <w:p w14:paraId="24053DEA" w14:textId="77777777" w:rsidR="00381D0D" w:rsidRDefault="00381D0D">
            <w:pPr>
              <w:pStyle w:val="NormalWeb"/>
            </w:pPr>
            <w:r>
              <w:t>5</w:t>
            </w:r>
          </w:p>
        </w:tc>
        <w:tc>
          <w:tcPr>
            <w:tcW w:w="0" w:type="auto"/>
            <w:vAlign w:val="center"/>
            <w:hideMark/>
          </w:tcPr>
          <w:p w14:paraId="7825054F" w14:textId="77777777" w:rsidR="00381D0D" w:rsidRDefault="00381D0D">
            <w:pPr>
              <w:pStyle w:val="NormalWeb"/>
            </w:pPr>
            <w:r>
              <w:t>3</w:t>
            </w:r>
          </w:p>
        </w:tc>
        <w:tc>
          <w:tcPr>
            <w:tcW w:w="0" w:type="auto"/>
            <w:vAlign w:val="center"/>
            <w:hideMark/>
          </w:tcPr>
          <w:p w14:paraId="3F499698" w14:textId="77777777" w:rsidR="00381D0D" w:rsidRDefault="00381D0D">
            <w:pPr>
              <w:pStyle w:val="NormalWeb"/>
            </w:pPr>
            <w:r>
              <w:t>66</w:t>
            </w:r>
          </w:p>
        </w:tc>
        <w:tc>
          <w:tcPr>
            <w:tcW w:w="0" w:type="auto"/>
            <w:vAlign w:val="center"/>
            <w:hideMark/>
          </w:tcPr>
          <w:p w14:paraId="05231878" w14:textId="77777777" w:rsidR="00381D0D" w:rsidRDefault="00381D0D">
            <w:pPr>
              <w:pStyle w:val="NormalWeb"/>
            </w:pPr>
            <w:r>
              <w:t>$4–$10</w:t>
            </w:r>
          </w:p>
        </w:tc>
      </w:tr>
      <w:tr w:rsidR="00381D0D" w14:paraId="02C5B430" w14:textId="77777777">
        <w:trPr>
          <w:tblCellSpacing w:w="15" w:type="dxa"/>
        </w:trPr>
        <w:tc>
          <w:tcPr>
            <w:tcW w:w="0" w:type="auto"/>
            <w:vAlign w:val="center"/>
            <w:hideMark/>
          </w:tcPr>
          <w:p w14:paraId="5B529C45" w14:textId="77777777" w:rsidR="00381D0D" w:rsidRDefault="00381D0D">
            <w:pPr>
              <w:pStyle w:val="NormalWeb"/>
            </w:pPr>
            <w:r>
              <w:t>47</w:t>
            </w:r>
          </w:p>
        </w:tc>
        <w:tc>
          <w:tcPr>
            <w:tcW w:w="0" w:type="auto"/>
            <w:vAlign w:val="center"/>
            <w:hideMark/>
          </w:tcPr>
          <w:p w14:paraId="0B41FD0E" w14:textId="77777777" w:rsidR="00381D0D" w:rsidRDefault="00381D0D">
            <w:pPr>
              <w:pStyle w:val="NormalWeb"/>
            </w:pPr>
            <w:r>
              <w:t>37</w:t>
            </w:r>
          </w:p>
        </w:tc>
        <w:tc>
          <w:tcPr>
            <w:tcW w:w="0" w:type="auto"/>
            <w:vAlign w:val="center"/>
            <w:hideMark/>
          </w:tcPr>
          <w:p w14:paraId="7D95AA78" w14:textId="77777777" w:rsidR="00381D0D" w:rsidRDefault="00381D0D">
            <w:pPr>
              <w:pStyle w:val="NormalWeb"/>
            </w:pPr>
            <w:r>
              <w:t>Seed-Starting and Germination Tracker</w:t>
            </w:r>
          </w:p>
        </w:tc>
        <w:tc>
          <w:tcPr>
            <w:tcW w:w="0" w:type="auto"/>
            <w:vAlign w:val="center"/>
            <w:hideMark/>
          </w:tcPr>
          <w:p w14:paraId="71B9BA1F" w14:textId="77777777" w:rsidR="00381D0D" w:rsidRDefault="00381D0D">
            <w:pPr>
              <w:pStyle w:val="NormalWeb"/>
            </w:pPr>
            <w:r>
              <w:t>F</w:t>
            </w:r>
          </w:p>
        </w:tc>
        <w:tc>
          <w:tcPr>
            <w:tcW w:w="0" w:type="auto"/>
            <w:vAlign w:val="center"/>
            <w:hideMark/>
          </w:tcPr>
          <w:p w14:paraId="7D26331D" w14:textId="77777777" w:rsidR="00381D0D" w:rsidRDefault="00381D0D">
            <w:pPr>
              <w:pStyle w:val="NormalWeb"/>
            </w:pPr>
            <w:r>
              <w:t>3</w:t>
            </w:r>
          </w:p>
        </w:tc>
        <w:tc>
          <w:tcPr>
            <w:tcW w:w="0" w:type="auto"/>
            <w:vAlign w:val="center"/>
            <w:hideMark/>
          </w:tcPr>
          <w:p w14:paraId="3D83E97B" w14:textId="77777777" w:rsidR="00381D0D" w:rsidRDefault="00381D0D">
            <w:pPr>
              <w:pStyle w:val="NormalWeb"/>
            </w:pPr>
            <w:r>
              <w:t>3</w:t>
            </w:r>
          </w:p>
        </w:tc>
        <w:tc>
          <w:tcPr>
            <w:tcW w:w="0" w:type="auto"/>
            <w:vAlign w:val="center"/>
            <w:hideMark/>
          </w:tcPr>
          <w:p w14:paraId="08A0D699" w14:textId="77777777" w:rsidR="00381D0D" w:rsidRDefault="00381D0D">
            <w:pPr>
              <w:pStyle w:val="NormalWeb"/>
            </w:pPr>
            <w:r>
              <w:t>5</w:t>
            </w:r>
          </w:p>
        </w:tc>
        <w:tc>
          <w:tcPr>
            <w:tcW w:w="0" w:type="auto"/>
            <w:vAlign w:val="center"/>
            <w:hideMark/>
          </w:tcPr>
          <w:p w14:paraId="1D5566ED" w14:textId="77777777" w:rsidR="00381D0D" w:rsidRDefault="00381D0D">
            <w:pPr>
              <w:pStyle w:val="NormalWeb"/>
            </w:pPr>
            <w:r>
              <w:t>3</w:t>
            </w:r>
          </w:p>
        </w:tc>
        <w:tc>
          <w:tcPr>
            <w:tcW w:w="0" w:type="auto"/>
            <w:vAlign w:val="center"/>
            <w:hideMark/>
          </w:tcPr>
          <w:p w14:paraId="705A668A" w14:textId="77777777" w:rsidR="00381D0D" w:rsidRDefault="00381D0D">
            <w:pPr>
              <w:pStyle w:val="NormalWeb"/>
            </w:pPr>
            <w:r>
              <w:t>66</w:t>
            </w:r>
          </w:p>
        </w:tc>
        <w:tc>
          <w:tcPr>
            <w:tcW w:w="0" w:type="auto"/>
            <w:vAlign w:val="center"/>
            <w:hideMark/>
          </w:tcPr>
          <w:p w14:paraId="571CB12B" w14:textId="77777777" w:rsidR="00381D0D" w:rsidRDefault="00381D0D">
            <w:pPr>
              <w:pStyle w:val="NormalWeb"/>
            </w:pPr>
            <w:r>
              <w:t>$4–$9</w:t>
            </w:r>
          </w:p>
        </w:tc>
      </w:tr>
      <w:tr w:rsidR="00381D0D" w14:paraId="2107080E" w14:textId="77777777">
        <w:trPr>
          <w:tblCellSpacing w:w="15" w:type="dxa"/>
        </w:trPr>
        <w:tc>
          <w:tcPr>
            <w:tcW w:w="0" w:type="auto"/>
            <w:vAlign w:val="center"/>
            <w:hideMark/>
          </w:tcPr>
          <w:p w14:paraId="759E48AF" w14:textId="77777777" w:rsidR="00381D0D" w:rsidRDefault="00381D0D">
            <w:pPr>
              <w:pStyle w:val="NormalWeb"/>
            </w:pPr>
            <w:r>
              <w:t>48</w:t>
            </w:r>
          </w:p>
        </w:tc>
        <w:tc>
          <w:tcPr>
            <w:tcW w:w="0" w:type="auto"/>
            <w:vAlign w:val="center"/>
            <w:hideMark/>
          </w:tcPr>
          <w:p w14:paraId="54576B12" w14:textId="77777777" w:rsidR="00381D0D" w:rsidRDefault="00381D0D">
            <w:pPr>
              <w:pStyle w:val="NormalWeb"/>
            </w:pPr>
            <w:r>
              <w:t>42</w:t>
            </w:r>
          </w:p>
        </w:tc>
        <w:tc>
          <w:tcPr>
            <w:tcW w:w="0" w:type="auto"/>
            <w:vAlign w:val="center"/>
            <w:hideMark/>
          </w:tcPr>
          <w:p w14:paraId="38B367EF" w14:textId="77777777" w:rsidR="00381D0D" w:rsidRDefault="00381D0D">
            <w:pPr>
              <w:pStyle w:val="NormalWeb"/>
            </w:pPr>
            <w:r>
              <w:t>Knitting and Crochet Project and Gauge Tracker</w:t>
            </w:r>
          </w:p>
        </w:tc>
        <w:tc>
          <w:tcPr>
            <w:tcW w:w="0" w:type="auto"/>
            <w:vAlign w:val="center"/>
            <w:hideMark/>
          </w:tcPr>
          <w:p w14:paraId="55A6FFDC" w14:textId="77777777" w:rsidR="00381D0D" w:rsidRDefault="00381D0D">
            <w:pPr>
              <w:pStyle w:val="NormalWeb"/>
            </w:pPr>
            <w:r>
              <w:t>F</w:t>
            </w:r>
          </w:p>
        </w:tc>
        <w:tc>
          <w:tcPr>
            <w:tcW w:w="0" w:type="auto"/>
            <w:vAlign w:val="center"/>
            <w:hideMark/>
          </w:tcPr>
          <w:p w14:paraId="02B27211" w14:textId="77777777" w:rsidR="00381D0D" w:rsidRDefault="00381D0D">
            <w:pPr>
              <w:pStyle w:val="NormalWeb"/>
            </w:pPr>
            <w:r>
              <w:t>3</w:t>
            </w:r>
          </w:p>
        </w:tc>
        <w:tc>
          <w:tcPr>
            <w:tcW w:w="0" w:type="auto"/>
            <w:vAlign w:val="center"/>
            <w:hideMark/>
          </w:tcPr>
          <w:p w14:paraId="12CEB32C" w14:textId="77777777" w:rsidR="00381D0D" w:rsidRDefault="00381D0D">
            <w:pPr>
              <w:pStyle w:val="NormalWeb"/>
            </w:pPr>
            <w:r>
              <w:t>3</w:t>
            </w:r>
          </w:p>
        </w:tc>
        <w:tc>
          <w:tcPr>
            <w:tcW w:w="0" w:type="auto"/>
            <w:vAlign w:val="center"/>
            <w:hideMark/>
          </w:tcPr>
          <w:p w14:paraId="1EBC4CEC" w14:textId="77777777" w:rsidR="00381D0D" w:rsidRDefault="00381D0D">
            <w:pPr>
              <w:pStyle w:val="NormalWeb"/>
            </w:pPr>
            <w:r>
              <w:t>5</w:t>
            </w:r>
          </w:p>
        </w:tc>
        <w:tc>
          <w:tcPr>
            <w:tcW w:w="0" w:type="auto"/>
            <w:vAlign w:val="center"/>
            <w:hideMark/>
          </w:tcPr>
          <w:p w14:paraId="38DFAB1D" w14:textId="77777777" w:rsidR="00381D0D" w:rsidRDefault="00381D0D">
            <w:pPr>
              <w:pStyle w:val="NormalWeb"/>
            </w:pPr>
            <w:r>
              <w:t>3</w:t>
            </w:r>
          </w:p>
        </w:tc>
        <w:tc>
          <w:tcPr>
            <w:tcW w:w="0" w:type="auto"/>
            <w:vAlign w:val="center"/>
            <w:hideMark/>
          </w:tcPr>
          <w:p w14:paraId="77B445E8" w14:textId="77777777" w:rsidR="00381D0D" w:rsidRDefault="00381D0D">
            <w:pPr>
              <w:pStyle w:val="NormalWeb"/>
            </w:pPr>
            <w:r>
              <w:t>66</w:t>
            </w:r>
          </w:p>
        </w:tc>
        <w:tc>
          <w:tcPr>
            <w:tcW w:w="0" w:type="auto"/>
            <w:vAlign w:val="center"/>
            <w:hideMark/>
          </w:tcPr>
          <w:p w14:paraId="59EAD555" w14:textId="77777777" w:rsidR="00381D0D" w:rsidRDefault="00381D0D">
            <w:pPr>
              <w:pStyle w:val="NormalWeb"/>
            </w:pPr>
            <w:r>
              <w:t>$5–$10</w:t>
            </w:r>
          </w:p>
        </w:tc>
      </w:tr>
      <w:tr w:rsidR="00381D0D" w14:paraId="6B47F1FF" w14:textId="77777777">
        <w:trPr>
          <w:tblCellSpacing w:w="15" w:type="dxa"/>
        </w:trPr>
        <w:tc>
          <w:tcPr>
            <w:tcW w:w="0" w:type="auto"/>
            <w:vAlign w:val="center"/>
            <w:hideMark/>
          </w:tcPr>
          <w:p w14:paraId="25CCC353" w14:textId="77777777" w:rsidR="00381D0D" w:rsidRDefault="00381D0D">
            <w:pPr>
              <w:pStyle w:val="NormalWeb"/>
            </w:pPr>
            <w:r>
              <w:t>49</w:t>
            </w:r>
          </w:p>
        </w:tc>
        <w:tc>
          <w:tcPr>
            <w:tcW w:w="0" w:type="auto"/>
            <w:vAlign w:val="center"/>
            <w:hideMark/>
          </w:tcPr>
          <w:p w14:paraId="3B6E1082" w14:textId="77777777" w:rsidR="00381D0D" w:rsidRDefault="00381D0D">
            <w:pPr>
              <w:pStyle w:val="NormalWeb"/>
            </w:pPr>
            <w:r>
              <w:t>28</w:t>
            </w:r>
          </w:p>
        </w:tc>
        <w:tc>
          <w:tcPr>
            <w:tcW w:w="0" w:type="auto"/>
            <w:vAlign w:val="center"/>
            <w:hideMark/>
          </w:tcPr>
          <w:p w14:paraId="087C1E67" w14:textId="77777777" w:rsidR="00381D0D" w:rsidRDefault="00381D0D">
            <w:pPr>
              <w:pStyle w:val="NormalWeb"/>
            </w:pPr>
            <w:r>
              <w:t>Montessori Practical-Life Three-Part Cards</w:t>
            </w:r>
          </w:p>
        </w:tc>
        <w:tc>
          <w:tcPr>
            <w:tcW w:w="0" w:type="auto"/>
            <w:vAlign w:val="center"/>
            <w:hideMark/>
          </w:tcPr>
          <w:p w14:paraId="1CA6FA5C" w14:textId="77777777" w:rsidR="00381D0D" w:rsidRDefault="00381D0D">
            <w:pPr>
              <w:pStyle w:val="NormalWeb"/>
            </w:pPr>
            <w:r>
              <w:t>D</w:t>
            </w:r>
          </w:p>
        </w:tc>
        <w:tc>
          <w:tcPr>
            <w:tcW w:w="0" w:type="auto"/>
            <w:vAlign w:val="center"/>
            <w:hideMark/>
          </w:tcPr>
          <w:p w14:paraId="4CDF63F4" w14:textId="77777777" w:rsidR="00381D0D" w:rsidRDefault="00381D0D">
            <w:pPr>
              <w:pStyle w:val="NormalWeb"/>
            </w:pPr>
            <w:r>
              <w:t>3</w:t>
            </w:r>
          </w:p>
        </w:tc>
        <w:tc>
          <w:tcPr>
            <w:tcW w:w="0" w:type="auto"/>
            <w:vAlign w:val="center"/>
            <w:hideMark/>
          </w:tcPr>
          <w:p w14:paraId="310A5AE3" w14:textId="77777777" w:rsidR="00381D0D" w:rsidRDefault="00381D0D">
            <w:pPr>
              <w:pStyle w:val="NormalWeb"/>
            </w:pPr>
            <w:r>
              <w:t>3</w:t>
            </w:r>
          </w:p>
        </w:tc>
        <w:tc>
          <w:tcPr>
            <w:tcW w:w="0" w:type="auto"/>
            <w:vAlign w:val="center"/>
            <w:hideMark/>
          </w:tcPr>
          <w:p w14:paraId="754D88BC" w14:textId="77777777" w:rsidR="00381D0D" w:rsidRDefault="00381D0D">
            <w:pPr>
              <w:pStyle w:val="NormalWeb"/>
            </w:pPr>
            <w:r>
              <w:t>4</w:t>
            </w:r>
          </w:p>
        </w:tc>
        <w:tc>
          <w:tcPr>
            <w:tcW w:w="0" w:type="auto"/>
            <w:vAlign w:val="center"/>
            <w:hideMark/>
          </w:tcPr>
          <w:p w14:paraId="3A837F12" w14:textId="77777777" w:rsidR="00381D0D" w:rsidRDefault="00381D0D">
            <w:pPr>
              <w:pStyle w:val="NormalWeb"/>
            </w:pPr>
            <w:r>
              <w:t>3</w:t>
            </w:r>
          </w:p>
        </w:tc>
        <w:tc>
          <w:tcPr>
            <w:tcW w:w="0" w:type="auto"/>
            <w:vAlign w:val="center"/>
            <w:hideMark/>
          </w:tcPr>
          <w:p w14:paraId="61AEA93B" w14:textId="77777777" w:rsidR="00381D0D" w:rsidRDefault="00381D0D">
            <w:pPr>
              <w:pStyle w:val="NormalWeb"/>
            </w:pPr>
            <w:r>
              <w:t>63</w:t>
            </w:r>
          </w:p>
        </w:tc>
        <w:tc>
          <w:tcPr>
            <w:tcW w:w="0" w:type="auto"/>
            <w:vAlign w:val="center"/>
            <w:hideMark/>
          </w:tcPr>
          <w:p w14:paraId="049F3885" w14:textId="77777777" w:rsidR="00381D0D" w:rsidRDefault="00381D0D">
            <w:pPr>
              <w:pStyle w:val="NormalWeb"/>
            </w:pPr>
            <w:r>
              <w:t>$5–$12</w:t>
            </w:r>
          </w:p>
        </w:tc>
      </w:tr>
      <w:tr w:rsidR="00381D0D" w14:paraId="36931D11" w14:textId="77777777">
        <w:trPr>
          <w:tblCellSpacing w:w="15" w:type="dxa"/>
        </w:trPr>
        <w:tc>
          <w:tcPr>
            <w:tcW w:w="0" w:type="auto"/>
            <w:vAlign w:val="center"/>
            <w:hideMark/>
          </w:tcPr>
          <w:p w14:paraId="421BBFDE" w14:textId="77777777" w:rsidR="00381D0D" w:rsidRDefault="00381D0D">
            <w:pPr>
              <w:pStyle w:val="NormalWeb"/>
            </w:pPr>
            <w:r>
              <w:t>50</w:t>
            </w:r>
          </w:p>
        </w:tc>
        <w:tc>
          <w:tcPr>
            <w:tcW w:w="0" w:type="auto"/>
            <w:vAlign w:val="center"/>
            <w:hideMark/>
          </w:tcPr>
          <w:p w14:paraId="3D9C87A2" w14:textId="77777777" w:rsidR="00381D0D" w:rsidRDefault="00381D0D">
            <w:pPr>
              <w:pStyle w:val="NormalWeb"/>
            </w:pPr>
            <w:r>
              <w:t>39</w:t>
            </w:r>
          </w:p>
        </w:tc>
        <w:tc>
          <w:tcPr>
            <w:tcW w:w="0" w:type="auto"/>
            <w:vAlign w:val="center"/>
            <w:hideMark/>
          </w:tcPr>
          <w:p w14:paraId="390C1F7A" w14:textId="77777777" w:rsidR="00381D0D" w:rsidRDefault="00381D0D">
            <w:pPr>
              <w:pStyle w:val="NormalWeb"/>
            </w:pPr>
            <w:r>
              <w:t>Plant Propagation and Repotting Log</w:t>
            </w:r>
          </w:p>
        </w:tc>
        <w:tc>
          <w:tcPr>
            <w:tcW w:w="0" w:type="auto"/>
            <w:vAlign w:val="center"/>
            <w:hideMark/>
          </w:tcPr>
          <w:p w14:paraId="21206C0E" w14:textId="77777777" w:rsidR="00381D0D" w:rsidRDefault="00381D0D">
            <w:pPr>
              <w:pStyle w:val="NormalWeb"/>
            </w:pPr>
            <w:r>
              <w:t>F</w:t>
            </w:r>
          </w:p>
        </w:tc>
        <w:tc>
          <w:tcPr>
            <w:tcW w:w="0" w:type="auto"/>
            <w:vAlign w:val="center"/>
            <w:hideMark/>
          </w:tcPr>
          <w:p w14:paraId="73DE1BAA" w14:textId="77777777" w:rsidR="00381D0D" w:rsidRDefault="00381D0D">
            <w:pPr>
              <w:pStyle w:val="NormalWeb"/>
            </w:pPr>
            <w:r>
              <w:t>3</w:t>
            </w:r>
          </w:p>
        </w:tc>
        <w:tc>
          <w:tcPr>
            <w:tcW w:w="0" w:type="auto"/>
            <w:vAlign w:val="center"/>
            <w:hideMark/>
          </w:tcPr>
          <w:p w14:paraId="2AD84D02" w14:textId="77777777" w:rsidR="00381D0D" w:rsidRDefault="00381D0D">
            <w:pPr>
              <w:pStyle w:val="NormalWeb"/>
            </w:pPr>
            <w:r>
              <w:t>3</w:t>
            </w:r>
          </w:p>
        </w:tc>
        <w:tc>
          <w:tcPr>
            <w:tcW w:w="0" w:type="auto"/>
            <w:vAlign w:val="center"/>
            <w:hideMark/>
          </w:tcPr>
          <w:p w14:paraId="470F1021" w14:textId="77777777" w:rsidR="00381D0D" w:rsidRDefault="00381D0D">
            <w:pPr>
              <w:pStyle w:val="NormalWeb"/>
            </w:pPr>
            <w:r>
              <w:t>5</w:t>
            </w:r>
          </w:p>
        </w:tc>
        <w:tc>
          <w:tcPr>
            <w:tcW w:w="0" w:type="auto"/>
            <w:vAlign w:val="center"/>
            <w:hideMark/>
          </w:tcPr>
          <w:p w14:paraId="27EAA9FE" w14:textId="77777777" w:rsidR="00381D0D" w:rsidRDefault="00381D0D">
            <w:pPr>
              <w:pStyle w:val="NormalWeb"/>
            </w:pPr>
            <w:r>
              <w:t>2</w:t>
            </w:r>
          </w:p>
        </w:tc>
        <w:tc>
          <w:tcPr>
            <w:tcW w:w="0" w:type="auto"/>
            <w:vAlign w:val="center"/>
            <w:hideMark/>
          </w:tcPr>
          <w:p w14:paraId="70882D3E" w14:textId="77777777" w:rsidR="00381D0D" w:rsidRDefault="00381D0D">
            <w:pPr>
              <w:pStyle w:val="NormalWeb"/>
            </w:pPr>
            <w:r>
              <w:t>63</w:t>
            </w:r>
          </w:p>
        </w:tc>
        <w:tc>
          <w:tcPr>
            <w:tcW w:w="0" w:type="auto"/>
            <w:vAlign w:val="center"/>
            <w:hideMark/>
          </w:tcPr>
          <w:p w14:paraId="333C97AA" w14:textId="77777777" w:rsidR="00381D0D" w:rsidRDefault="00381D0D">
            <w:pPr>
              <w:pStyle w:val="NormalWeb"/>
            </w:pPr>
            <w:r>
              <w:t>$4–$8</w:t>
            </w:r>
          </w:p>
        </w:tc>
      </w:tr>
    </w:tbl>
    <w:p w14:paraId="44CED384" w14:textId="77777777" w:rsidR="00381D0D" w:rsidRDefault="00381D0D" w:rsidP="00381D0D">
      <w:pPr>
        <w:pStyle w:val="NormalWeb"/>
      </w:pPr>
      <w:r>
        <w:t>Each product's listing blueprint follows, by group.</w:t>
      </w:r>
    </w:p>
    <w:p w14:paraId="4D954D96" w14:textId="77777777" w:rsidR="00381D0D" w:rsidRDefault="00381D0D" w:rsidP="00381D0D">
      <w:pPr>
        <w:pStyle w:val="Heading3"/>
      </w:pPr>
      <w:r>
        <w:lastRenderedPageBreak/>
        <w:t>A. Neurodivergent and wellness tools</w:t>
      </w:r>
    </w:p>
    <w:p w14:paraId="73CE5D23" w14:textId="77777777" w:rsidR="00381D0D" w:rsidRDefault="00381D0D" w:rsidP="00381D0D">
      <w:pPr>
        <w:pStyle w:val="NormalWeb"/>
      </w:pPr>
      <w:r>
        <w:t>Buyers here search the condition or need by name and share good finds in communities. Every "why it's open" line in this section is a hypothesis to confirm with the 10-minute check, not a count of current Etsy listings. Health items are record-keeping tools only: label them "not medical advice".</w:t>
      </w:r>
    </w:p>
    <w:p w14:paraId="4ED80C43" w14:textId="77777777" w:rsidR="00381D0D" w:rsidRDefault="00381D0D" w:rsidP="00381D0D">
      <w:pPr>
        <w:pStyle w:val="Heading4"/>
      </w:pPr>
      <w:r>
        <w:t>1. ADHD Dopamine Menu and Menu-Board Printable Set (score 70)</w:t>
      </w:r>
    </w:p>
    <w:p w14:paraId="515B4C9E" w14:textId="77777777" w:rsidR="00381D0D" w:rsidRDefault="00381D0D">
      <w:pPr>
        <w:numPr>
          <w:ilvl w:val="0"/>
          <w:numId w:val="10"/>
        </w:numPr>
        <w:spacing w:before="100" w:beforeAutospacing="1" w:afterAutospacing="1" w:line="240" w:lineRule="auto"/>
      </w:pPr>
      <w:r>
        <w:rPr>
          <w:rStyle w:val="Strong"/>
        </w:rPr>
        <w:t>Buyer and price:</w:t>
      </w:r>
      <w:r>
        <w:t xml:space="preserve"> Adults with ADHD, parents of ADHD kids, coaches; $4–$9. </w:t>
      </w:r>
      <w:r>
        <w:rPr>
          <w:rStyle w:val="Strong"/>
        </w:rPr>
        <w:t>Timing:</w:t>
      </w:r>
      <w:r>
        <w:t xml:space="preserve"> Evergreen; peaks January and Aug–Sep.</w:t>
      </w:r>
    </w:p>
    <w:p w14:paraId="369720EA" w14:textId="77777777" w:rsidR="00381D0D" w:rsidRDefault="00381D0D">
      <w:pPr>
        <w:numPr>
          <w:ilvl w:val="0"/>
          <w:numId w:val="10"/>
        </w:numPr>
        <w:spacing w:before="100" w:beforeAutospacing="1" w:afterAutospacing="1" w:line="240" w:lineRule="auto"/>
      </w:pPr>
      <w:r>
        <w:rPr>
          <w:rStyle w:val="Strong"/>
        </w:rPr>
        <w:t>Why it's open:</w:t>
      </w:r>
      <w:r>
        <w:t xml:space="preserve"> Generic ADHD planners are crowded, but 'dopamine menu' is a specific, community-spread concept with few polished, complete sets.</w:t>
      </w:r>
    </w:p>
    <w:p w14:paraId="5ED690D7" w14:textId="77777777" w:rsidR="00381D0D" w:rsidRDefault="00381D0D">
      <w:pPr>
        <w:numPr>
          <w:ilvl w:val="0"/>
          <w:numId w:val="10"/>
        </w:numPr>
        <w:spacing w:before="100" w:beforeAutospacing="1" w:afterAutospacing="1" w:line="240" w:lineRule="auto"/>
      </w:pPr>
      <w:r>
        <w:rPr>
          <w:rStyle w:val="Strong"/>
        </w:rPr>
        <w:t>Title:</w:t>
      </w:r>
      <w:r>
        <w:t xml:space="preserve"> ADHD Dopamine Menu Printable, Dopamine Menu Board, Neurodivergent Executive Function Tool, Instant Download PDF</w:t>
      </w:r>
    </w:p>
    <w:p w14:paraId="687F6E28" w14:textId="77777777" w:rsidR="00381D0D" w:rsidRDefault="00381D0D">
      <w:pPr>
        <w:numPr>
          <w:ilvl w:val="0"/>
          <w:numId w:val="10"/>
        </w:numPr>
        <w:spacing w:before="100" w:beforeAutospacing="1" w:afterAutospacing="1" w:line="240" w:lineRule="auto"/>
      </w:pPr>
      <w:r>
        <w:rPr>
          <w:rStyle w:val="Strong"/>
        </w:rPr>
        <w:t>Category:</w:t>
      </w:r>
      <w:r>
        <w:t xml:space="preserve"> Paper &amp; Party Supplies › Paper › Calendars &amp; Planners</w:t>
      </w:r>
    </w:p>
    <w:p w14:paraId="7BB1DD81" w14:textId="77777777" w:rsidR="00381D0D" w:rsidRDefault="00381D0D">
      <w:pPr>
        <w:numPr>
          <w:ilvl w:val="0"/>
          <w:numId w:val="10"/>
        </w:numPr>
        <w:spacing w:before="100" w:beforeAutospacing="1" w:afterAutospacing="1" w:line="240" w:lineRule="auto"/>
      </w:pPr>
      <w:r>
        <w:rPr>
          <w:rStyle w:val="Strong"/>
        </w:rPr>
        <w:t>13 tags:</w:t>
      </w:r>
      <w:r>
        <w:t xml:space="preserve"> dopamine menu, adhd printable, adhd tools, neurodivergent, executive function, adhd gift, adhd organizer, dopamine board, adhd adults, adhd kids, self care printable, instant download, adhd planner</w:t>
      </w:r>
    </w:p>
    <w:p w14:paraId="718B8A0F" w14:textId="77777777" w:rsidR="00381D0D" w:rsidRDefault="00381D0D">
      <w:pPr>
        <w:numPr>
          <w:ilvl w:val="0"/>
          <w:numId w:val="10"/>
        </w:numPr>
        <w:spacing w:before="100" w:beforeAutospacing="1" w:afterAutospacing="1" w:line="240" w:lineRule="auto"/>
      </w:pPr>
      <w:r>
        <w:rPr>
          <w:rStyle w:val="Strong"/>
        </w:rPr>
        <w:t>Inside:</w:t>
      </w:r>
      <w:r>
        <w:t xml:space="preserve"> Restaurant-style menu with Starters (5 min), Mains (20 min), Sides, Desserts (use sparingly) and Specials; 60 pre-written activity ideas; blank editable menu; kid version with icons; Letter and A4; one-page how-to in a warm, shame-free voice.</w:t>
      </w:r>
    </w:p>
    <w:p w14:paraId="113C4661" w14:textId="77777777" w:rsidR="00381D0D" w:rsidRDefault="00381D0D">
      <w:pPr>
        <w:numPr>
          <w:ilvl w:val="0"/>
          <w:numId w:val="10"/>
        </w:numPr>
        <w:spacing w:before="100" w:beforeAutospacing="1" w:afterAutospacing="1" w:line="240" w:lineRule="auto"/>
      </w:pPr>
      <w:r>
        <w:rPr>
          <w:rStyle w:val="Strong"/>
        </w:rPr>
        <w:t>Cover:</w:t>
      </w:r>
      <w:r>
        <w:t xml:space="preserve"> A cream menu card propped against a mug, headline 'Your Brain's Dopamine Menu', badges '4 designs · Kid + Adult · A4 + Letter'. Image 2 zooms on the five sections; image 3 shows it on a fridge.</w:t>
      </w:r>
    </w:p>
    <w:p w14:paraId="5064C47D" w14:textId="77777777" w:rsidR="00381D0D" w:rsidRDefault="00381D0D" w:rsidP="00381D0D">
      <w:pPr>
        <w:pStyle w:val="Heading4"/>
      </w:pPr>
      <w:r>
        <w:t>2. ADHD Visual Time-Blindness Planner (score 73)</w:t>
      </w:r>
    </w:p>
    <w:p w14:paraId="44D2D3AA" w14:textId="77777777" w:rsidR="00381D0D" w:rsidRDefault="00381D0D">
      <w:pPr>
        <w:numPr>
          <w:ilvl w:val="0"/>
          <w:numId w:val="11"/>
        </w:numPr>
        <w:spacing w:before="100" w:beforeAutospacing="1" w:afterAutospacing="1" w:line="240" w:lineRule="auto"/>
      </w:pPr>
      <w:r>
        <w:rPr>
          <w:rStyle w:val="Strong"/>
        </w:rPr>
        <w:t>Buyer and price:</w:t>
      </w:r>
      <w:r>
        <w:t xml:space="preserve"> Adults and students with ADHD; $6–$12. </w:t>
      </w:r>
      <w:r>
        <w:rPr>
          <w:rStyle w:val="Strong"/>
        </w:rPr>
        <w:t>Timing:</w:t>
      </w:r>
      <w:r>
        <w:t xml:space="preserve"> Evergreen; peaks January and Aug–Sep.</w:t>
      </w:r>
    </w:p>
    <w:p w14:paraId="670EFBF2" w14:textId="77777777" w:rsidR="00381D0D" w:rsidRDefault="00381D0D">
      <w:pPr>
        <w:numPr>
          <w:ilvl w:val="0"/>
          <w:numId w:val="11"/>
        </w:numPr>
        <w:spacing w:before="100" w:beforeAutospacing="1" w:afterAutospacing="1" w:line="240" w:lineRule="auto"/>
      </w:pPr>
      <w:r>
        <w:rPr>
          <w:rStyle w:val="Strong"/>
        </w:rPr>
        <w:t>Why it's open:</w:t>
      </w:r>
      <w:r>
        <w:t xml:space="preserve"> Buyers search the symptom ('time blindness'); most competing planners are plain grids, so a visual-time layout is an obvious difference.</w:t>
      </w:r>
    </w:p>
    <w:p w14:paraId="44E44EED" w14:textId="77777777" w:rsidR="00381D0D" w:rsidRDefault="00381D0D">
      <w:pPr>
        <w:numPr>
          <w:ilvl w:val="0"/>
          <w:numId w:val="11"/>
        </w:numPr>
        <w:spacing w:before="100" w:beforeAutospacing="1" w:afterAutospacing="1" w:line="240" w:lineRule="auto"/>
      </w:pPr>
      <w:r>
        <w:rPr>
          <w:rStyle w:val="Strong"/>
        </w:rPr>
        <w:t>Title:</w:t>
      </w:r>
      <w:r>
        <w:t xml:space="preserve"> ADHD Visual Time Planner, Time Blindness Daily Planner Printable, Time Blocking Sheets for Adults and Students, PDF</w:t>
      </w:r>
    </w:p>
    <w:p w14:paraId="05B4B60A" w14:textId="77777777" w:rsidR="00381D0D" w:rsidRDefault="00381D0D">
      <w:pPr>
        <w:numPr>
          <w:ilvl w:val="0"/>
          <w:numId w:val="11"/>
        </w:numPr>
        <w:spacing w:before="100" w:beforeAutospacing="1" w:afterAutospacing="1" w:line="240" w:lineRule="auto"/>
      </w:pPr>
      <w:r>
        <w:rPr>
          <w:rStyle w:val="Strong"/>
        </w:rPr>
        <w:t>Category:</w:t>
      </w:r>
      <w:r>
        <w:t xml:space="preserve"> Paper &amp; Party Supplies › Paper › Calendars &amp; Planners</w:t>
      </w:r>
    </w:p>
    <w:p w14:paraId="00B84C3E" w14:textId="77777777" w:rsidR="00381D0D" w:rsidRDefault="00381D0D">
      <w:pPr>
        <w:numPr>
          <w:ilvl w:val="0"/>
          <w:numId w:val="11"/>
        </w:numPr>
        <w:spacing w:before="100" w:beforeAutospacing="1" w:afterAutospacing="1" w:line="240" w:lineRule="auto"/>
      </w:pPr>
      <w:r>
        <w:rPr>
          <w:rStyle w:val="Strong"/>
        </w:rPr>
        <w:t>13 tags:</w:t>
      </w:r>
      <w:r>
        <w:t xml:space="preserve"> adhd planner, time blindness, visual planner, time blocking, daily planner pdf, adhd student, task paralysis, adhd adults, neurodivergent, undated planner, goodnotes planner, focus planner, instant download</w:t>
      </w:r>
    </w:p>
    <w:p w14:paraId="39519940" w14:textId="77777777" w:rsidR="00381D0D" w:rsidRDefault="00381D0D">
      <w:pPr>
        <w:numPr>
          <w:ilvl w:val="0"/>
          <w:numId w:val="11"/>
        </w:numPr>
        <w:spacing w:before="100" w:beforeAutospacing="1" w:afterAutospacing="1" w:line="240" w:lineRule="auto"/>
      </w:pPr>
      <w:r>
        <w:rPr>
          <w:rStyle w:val="Strong"/>
        </w:rPr>
        <w:t>Inside:</w:t>
      </w:r>
      <w:r>
        <w:t xml:space="preserve"> Clock-face time blocks that show time left; Must/Should/Could priorities; brain-dump page; transition-buffer prompts; 'I'm stuck, first tiny step' prompts; weekly reset. Undated, with a hyperlinked GoodNotes file and a printable PDF.</w:t>
      </w:r>
    </w:p>
    <w:p w14:paraId="0A7104F8" w14:textId="77777777" w:rsidR="00381D0D" w:rsidRDefault="00381D0D">
      <w:pPr>
        <w:numPr>
          <w:ilvl w:val="0"/>
          <w:numId w:val="11"/>
        </w:numPr>
        <w:spacing w:before="100" w:beforeAutospacing="1" w:afterAutospacing="1" w:line="240" w:lineRule="auto"/>
      </w:pPr>
      <w:r>
        <w:rPr>
          <w:rStyle w:val="Strong"/>
        </w:rPr>
        <w:t>Cover:</w:t>
      </w:r>
      <w:r>
        <w:t xml:space="preserve"> Flat-lay of an iPad and a printed page with colorful pie-slice time blocks; headline 'Finally SEE your time'; badges 'GoodNotes + Print'.</w:t>
      </w:r>
    </w:p>
    <w:p w14:paraId="2CD85F6F" w14:textId="77777777" w:rsidR="00381D0D" w:rsidRDefault="00381D0D" w:rsidP="00381D0D">
      <w:pPr>
        <w:pStyle w:val="Heading4"/>
      </w:pPr>
      <w:r>
        <w:t>3. Autism Sensory Profile and Calm-Down Plan Kit (score 76)</w:t>
      </w:r>
    </w:p>
    <w:p w14:paraId="03D1E7CA" w14:textId="77777777" w:rsidR="00381D0D" w:rsidRDefault="00381D0D">
      <w:pPr>
        <w:numPr>
          <w:ilvl w:val="0"/>
          <w:numId w:val="12"/>
        </w:numPr>
        <w:spacing w:before="100" w:beforeAutospacing="1" w:afterAutospacing="1" w:line="240" w:lineRule="auto"/>
      </w:pPr>
      <w:r>
        <w:rPr>
          <w:rStyle w:val="Strong"/>
        </w:rPr>
        <w:t>Buyer and price:</w:t>
      </w:r>
      <w:r>
        <w:t xml:space="preserve"> Parents, teachers, support staff; $7–$15. </w:t>
      </w:r>
      <w:r>
        <w:rPr>
          <w:rStyle w:val="Strong"/>
        </w:rPr>
        <w:t>Timing:</w:t>
      </w:r>
      <w:r>
        <w:t xml:space="preserve"> Peaks Aug–Sep (school start) and January.</w:t>
      </w:r>
    </w:p>
    <w:p w14:paraId="26B5E848" w14:textId="77777777" w:rsidR="00381D0D" w:rsidRDefault="00381D0D">
      <w:pPr>
        <w:numPr>
          <w:ilvl w:val="0"/>
          <w:numId w:val="12"/>
        </w:numPr>
        <w:spacing w:before="100" w:beforeAutospacing="1" w:afterAutospacing="1" w:line="240" w:lineRule="auto"/>
      </w:pPr>
      <w:r>
        <w:rPr>
          <w:rStyle w:val="Strong"/>
        </w:rPr>
        <w:t>Why it's open:</w:t>
      </w:r>
      <w:r>
        <w:t xml:space="preserve"> Needed fast before school or an IEP meeting; most listings are generic autism coloring pages or visual cards, not a handover document.</w:t>
      </w:r>
    </w:p>
    <w:p w14:paraId="2B9CD8F7" w14:textId="77777777" w:rsidR="00381D0D" w:rsidRDefault="00381D0D">
      <w:pPr>
        <w:numPr>
          <w:ilvl w:val="0"/>
          <w:numId w:val="12"/>
        </w:numPr>
        <w:spacing w:before="100" w:beforeAutospacing="1" w:afterAutospacing="1" w:line="240" w:lineRule="auto"/>
      </w:pPr>
      <w:r>
        <w:rPr>
          <w:rStyle w:val="Strong"/>
        </w:rPr>
        <w:t>Title:</w:t>
      </w:r>
      <w:r>
        <w:t xml:space="preserve"> Autism Sensory Profile and Calm-Down Plan Printable, Sensory Preferences Form, Meltdown Plan, Editable PDF for Parents and Teachers</w:t>
      </w:r>
    </w:p>
    <w:p w14:paraId="3B3C4828" w14:textId="77777777" w:rsidR="00381D0D" w:rsidRDefault="00381D0D">
      <w:pPr>
        <w:numPr>
          <w:ilvl w:val="0"/>
          <w:numId w:val="12"/>
        </w:numPr>
        <w:spacing w:before="100" w:beforeAutospacing="1" w:afterAutospacing="1" w:line="240" w:lineRule="auto"/>
      </w:pPr>
      <w:r>
        <w:rPr>
          <w:rStyle w:val="Strong"/>
        </w:rPr>
        <w:t>Category:</w:t>
      </w:r>
      <w:r>
        <w:t xml:space="preserve"> Paper &amp; Party Supplies › Paper › Stationery</w:t>
      </w:r>
    </w:p>
    <w:p w14:paraId="12A90ADD" w14:textId="77777777" w:rsidR="00381D0D" w:rsidRDefault="00381D0D">
      <w:pPr>
        <w:numPr>
          <w:ilvl w:val="0"/>
          <w:numId w:val="12"/>
        </w:numPr>
        <w:spacing w:before="100" w:beforeAutospacing="1" w:afterAutospacing="1" w:line="240" w:lineRule="auto"/>
      </w:pPr>
      <w:r>
        <w:rPr>
          <w:rStyle w:val="Strong"/>
        </w:rPr>
        <w:t>13 tags:</w:t>
      </w:r>
      <w:r>
        <w:t xml:space="preserve"> autism printable, sensory profile, calm down plan, sensory needs, iep meeting, autism parent, sensory diet, autism school, special education, meltdown plan, sensory checklist, editable pdf, instant download</w:t>
      </w:r>
    </w:p>
    <w:p w14:paraId="7A127C13" w14:textId="77777777" w:rsidR="00381D0D" w:rsidRDefault="00381D0D">
      <w:pPr>
        <w:numPr>
          <w:ilvl w:val="0"/>
          <w:numId w:val="12"/>
        </w:numPr>
        <w:spacing w:before="100" w:beforeAutospacing="1" w:afterAutospacing="1" w:line="240" w:lineRule="auto"/>
      </w:pPr>
      <w:r>
        <w:rPr>
          <w:rStyle w:val="Strong"/>
        </w:rPr>
        <w:t>Inside:</w:t>
      </w:r>
      <w:r>
        <w:t xml:space="preserve"> One-page 'About me' communication passport; sensory likes/avoids grid (sound, light, touch, taste, movement); calm plan (triggers, early signs, helpers, recovery); substitute-teacher handover; IEP meeting prep. Footer: not medical or clinical advice.</w:t>
      </w:r>
    </w:p>
    <w:p w14:paraId="322EE328" w14:textId="77777777" w:rsidR="00381D0D" w:rsidRDefault="00381D0D">
      <w:pPr>
        <w:numPr>
          <w:ilvl w:val="0"/>
          <w:numId w:val="12"/>
        </w:numPr>
        <w:spacing w:before="100" w:beforeAutospacing="1" w:afterAutospacing="1" w:line="240" w:lineRule="auto"/>
      </w:pPr>
      <w:r>
        <w:rPr>
          <w:rStyle w:val="Strong"/>
        </w:rPr>
        <w:t>Cover:</w:t>
      </w:r>
      <w:r>
        <w:t xml:space="preserve"> Soft sage and sand palette, a tidy binder page with check boxes; headline 'Your child's needs, explained in one page'; badge 'Editable'.</w:t>
      </w:r>
    </w:p>
    <w:p w14:paraId="4BCD51EB" w14:textId="77777777" w:rsidR="00381D0D" w:rsidRDefault="00381D0D" w:rsidP="00381D0D">
      <w:pPr>
        <w:pStyle w:val="Heading4"/>
      </w:pPr>
      <w:r>
        <w:lastRenderedPageBreak/>
        <w:t>4. PMDD and Cycle Mood-Symptom Tracker (score 73)</w:t>
      </w:r>
    </w:p>
    <w:p w14:paraId="1ECC7CCA" w14:textId="77777777" w:rsidR="00381D0D" w:rsidRDefault="00381D0D">
      <w:pPr>
        <w:numPr>
          <w:ilvl w:val="0"/>
          <w:numId w:val="13"/>
        </w:numPr>
        <w:spacing w:before="100" w:beforeAutospacing="1" w:afterAutospacing="1" w:line="240" w:lineRule="auto"/>
      </w:pPr>
      <w:r>
        <w:rPr>
          <w:rStyle w:val="Strong"/>
        </w:rPr>
        <w:t>Buyer and price:</w:t>
      </w:r>
      <w:r>
        <w:t xml:space="preserve"> People with PMDD or severe PMS; $5–$10. </w:t>
      </w:r>
      <w:r>
        <w:rPr>
          <w:rStyle w:val="Strong"/>
        </w:rPr>
        <w:t>Timing:</w:t>
      </w:r>
      <w:r>
        <w:t xml:space="preserve"> Evergreen; peaks January.</w:t>
      </w:r>
    </w:p>
    <w:p w14:paraId="25DC11C0" w14:textId="77777777" w:rsidR="00381D0D" w:rsidRDefault="00381D0D">
      <w:pPr>
        <w:numPr>
          <w:ilvl w:val="0"/>
          <w:numId w:val="13"/>
        </w:numPr>
        <w:spacing w:before="100" w:beforeAutospacing="1" w:afterAutospacing="1" w:line="240" w:lineRule="auto"/>
      </w:pPr>
      <w:r>
        <w:rPr>
          <w:rStyle w:val="Strong"/>
        </w:rPr>
        <w:t>Why it's open:</w:t>
      </w:r>
      <w:r>
        <w:t xml:space="preserve"> Condition-named health journals appear repeatedly in niche research as underserved; buyers use the exact condition name.</w:t>
      </w:r>
    </w:p>
    <w:p w14:paraId="06A1A75A" w14:textId="77777777" w:rsidR="00381D0D" w:rsidRDefault="00381D0D">
      <w:pPr>
        <w:numPr>
          <w:ilvl w:val="0"/>
          <w:numId w:val="13"/>
        </w:numPr>
        <w:spacing w:before="100" w:beforeAutospacing="1" w:afterAutospacing="1" w:line="240" w:lineRule="auto"/>
      </w:pPr>
      <w:r>
        <w:rPr>
          <w:rStyle w:val="Strong"/>
        </w:rPr>
        <w:t>Title:</w:t>
      </w:r>
      <w:r>
        <w:t xml:space="preserve"> PMDD Symptom Tracker Printable, Cycle and Mood Tracker, Daily Symptom Log for Doctor Visits, Instant Download PDF</w:t>
      </w:r>
    </w:p>
    <w:p w14:paraId="029DEECE" w14:textId="77777777" w:rsidR="00381D0D" w:rsidRDefault="00381D0D">
      <w:pPr>
        <w:numPr>
          <w:ilvl w:val="0"/>
          <w:numId w:val="13"/>
        </w:numPr>
        <w:spacing w:before="100" w:beforeAutospacing="1" w:afterAutospacing="1" w:line="240" w:lineRule="auto"/>
      </w:pPr>
      <w:r>
        <w:rPr>
          <w:rStyle w:val="Strong"/>
        </w:rPr>
        <w:t>Category:</w:t>
      </w:r>
      <w:r>
        <w:t xml:space="preserve"> Paper &amp; Party Supplies › Paper › Calendars &amp; Planners</w:t>
      </w:r>
    </w:p>
    <w:p w14:paraId="7FDF16C5" w14:textId="77777777" w:rsidR="00381D0D" w:rsidRDefault="00381D0D">
      <w:pPr>
        <w:numPr>
          <w:ilvl w:val="0"/>
          <w:numId w:val="13"/>
        </w:numPr>
        <w:spacing w:before="100" w:beforeAutospacing="1" w:afterAutospacing="1" w:line="240" w:lineRule="auto"/>
      </w:pPr>
      <w:r>
        <w:rPr>
          <w:rStyle w:val="Strong"/>
        </w:rPr>
        <w:t>13 tags:</w:t>
      </w:r>
      <w:r>
        <w:t xml:space="preserve"> pmdd tracker, cycle tracker, mood tracker, symptom tracker, pms tracker, period tracker, hormone tracker, womens health, doctor visit, health journal, self care, cycle journal, instant download</w:t>
      </w:r>
    </w:p>
    <w:p w14:paraId="2C797DC7" w14:textId="77777777" w:rsidR="00381D0D" w:rsidRDefault="00381D0D">
      <w:pPr>
        <w:numPr>
          <w:ilvl w:val="0"/>
          <w:numId w:val="13"/>
        </w:numPr>
        <w:spacing w:before="100" w:beforeAutospacing="1" w:afterAutospacing="1" w:line="240" w:lineRule="auto"/>
      </w:pPr>
      <w:r>
        <w:rPr>
          <w:rStyle w:val="Strong"/>
        </w:rPr>
        <w:t>Inside:</w:t>
      </w:r>
      <w:r>
        <w:t xml:space="preserve"> Two-cycle daily log (mood, sleep, energy, triggers, intensity); cycle overview chart; 'what helped' page; appointment summary sheet; partner cheat sheet. Labeled 'personal record-keeping, not diagnosis'.</w:t>
      </w:r>
    </w:p>
    <w:p w14:paraId="4BDB0F96" w14:textId="77777777" w:rsidR="00381D0D" w:rsidRDefault="00381D0D">
      <w:pPr>
        <w:numPr>
          <w:ilvl w:val="0"/>
          <w:numId w:val="13"/>
        </w:numPr>
        <w:spacing w:before="100" w:beforeAutospacing="1" w:afterAutospacing="1" w:line="240" w:lineRule="auto"/>
      </w:pPr>
      <w:r>
        <w:rPr>
          <w:rStyle w:val="Strong"/>
        </w:rPr>
        <w:t>Cover:</w:t>
      </w:r>
      <w:r>
        <w:t xml:space="preserve"> Muted plum and cream, a pen resting on a hand-drawn cycle wheel; headline 'Track the pattern, not just the pain'.</w:t>
      </w:r>
    </w:p>
    <w:p w14:paraId="2DF1D498" w14:textId="77777777" w:rsidR="00381D0D" w:rsidRDefault="00381D0D" w:rsidP="00381D0D">
      <w:pPr>
        <w:pStyle w:val="Heading4"/>
      </w:pPr>
      <w:r>
        <w:t>5. Chronic-Illness Energy Pacing Planner (Spoon Theory) (score 73)</w:t>
      </w:r>
    </w:p>
    <w:p w14:paraId="3175A2A9" w14:textId="77777777" w:rsidR="00381D0D" w:rsidRDefault="00381D0D">
      <w:pPr>
        <w:numPr>
          <w:ilvl w:val="0"/>
          <w:numId w:val="14"/>
        </w:numPr>
        <w:spacing w:before="100" w:beforeAutospacing="1" w:afterAutospacing="1" w:line="240" w:lineRule="auto"/>
      </w:pPr>
      <w:r>
        <w:rPr>
          <w:rStyle w:val="Strong"/>
        </w:rPr>
        <w:t>Buyer and price:</w:t>
      </w:r>
      <w:r>
        <w:t xml:space="preserve"> People with POTS, ME/CFS, fibromyalgia, long COVID; $6–$12. </w:t>
      </w:r>
      <w:r>
        <w:rPr>
          <w:rStyle w:val="Strong"/>
        </w:rPr>
        <w:t>Timing:</w:t>
      </w:r>
      <w:r>
        <w:t xml:space="preserve"> Evergreen.</w:t>
      </w:r>
    </w:p>
    <w:p w14:paraId="08EE0643" w14:textId="77777777" w:rsidR="00381D0D" w:rsidRDefault="00381D0D">
      <w:pPr>
        <w:numPr>
          <w:ilvl w:val="0"/>
          <w:numId w:val="14"/>
        </w:numPr>
        <w:spacing w:before="100" w:beforeAutospacing="1" w:afterAutospacing="1" w:line="240" w:lineRule="auto"/>
      </w:pPr>
      <w:r>
        <w:rPr>
          <w:rStyle w:val="Strong"/>
        </w:rPr>
        <w:t>Why it's open:</w:t>
      </w:r>
      <w:r>
        <w:t xml:space="preserve"> Spoonie communities share tools heavily; polished pacing planners are scarcer than generic 'chronic illness' trackers.</w:t>
      </w:r>
    </w:p>
    <w:p w14:paraId="2E72FC27" w14:textId="77777777" w:rsidR="00381D0D" w:rsidRDefault="00381D0D">
      <w:pPr>
        <w:numPr>
          <w:ilvl w:val="0"/>
          <w:numId w:val="14"/>
        </w:numPr>
        <w:spacing w:before="100" w:beforeAutospacing="1" w:afterAutospacing="1" w:line="240" w:lineRule="auto"/>
      </w:pPr>
      <w:r>
        <w:rPr>
          <w:rStyle w:val="Strong"/>
        </w:rPr>
        <w:t>Title:</w:t>
      </w:r>
      <w:r>
        <w:t xml:space="preserve"> Spoon Theory Energy Planner, Chronic Illness Pacing Planner Printable, POTS ME/CFS Flare Tracker, Low-Energy Daily Planner PDF</w:t>
      </w:r>
    </w:p>
    <w:p w14:paraId="0C402668" w14:textId="77777777" w:rsidR="00381D0D" w:rsidRDefault="00381D0D">
      <w:pPr>
        <w:numPr>
          <w:ilvl w:val="0"/>
          <w:numId w:val="14"/>
        </w:numPr>
        <w:spacing w:before="100" w:beforeAutospacing="1" w:afterAutospacing="1" w:line="240" w:lineRule="auto"/>
      </w:pPr>
      <w:r>
        <w:rPr>
          <w:rStyle w:val="Strong"/>
        </w:rPr>
        <w:t>Category:</w:t>
      </w:r>
      <w:r>
        <w:t xml:space="preserve"> Paper &amp; Party Supplies › Paper › Calendars &amp; Planners</w:t>
      </w:r>
    </w:p>
    <w:p w14:paraId="140E2D24" w14:textId="77777777" w:rsidR="00381D0D" w:rsidRDefault="00381D0D">
      <w:pPr>
        <w:numPr>
          <w:ilvl w:val="0"/>
          <w:numId w:val="14"/>
        </w:numPr>
        <w:spacing w:before="100" w:beforeAutospacing="1" w:afterAutospacing="1" w:line="240" w:lineRule="auto"/>
      </w:pPr>
      <w:r>
        <w:rPr>
          <w:rStyle w:val="Strong"/>
        </w:rPr>
        <w:t>13 tags:</w:t>
      </w:r>
      <w:r>
        <w:t xml:space="preserve"> spoon theory, chronic illness, energy planner, pacing planner, pots tracker, flare tracker, me cfs, fibromyalgia, spoonie, low energy, health planner, disability gift, instant download</w:t>
      </w:r>
    </w:p>
    <w:p w14:paraId="7EE66AE2" w14:textId="77777777" w:rsidR="00381D0D" w:rsidRDefault="00381D0D">
      <w:pPr>
        <w:numPr>
          <w:ilvl w:val="0"/>
          <w:numId w:val="14"/>
        </w:numPr>
        <w:spacing w:before="100" w:beforeAutospacing="1" w:afterAutospacing="1" w:line="240" w:lineRule="auto"/>
      </w:pPr>
      <w:r>
        <w:rPr>
          <w:rStyle w:val="Strong"/>
        </w:rPr>
        <w:t>Inside:</w:t>
      </w:r>
      <w:r>
        <w:t xml:space="preserve"> Daily 'spoon budget' with activity costs; green/yellow/red day plans; flare log; appointment list (no dosing advice); good-day and bad-day to-do lists; rest schedule. Printable plus GoodNotes.</w:t>
      </w:r>
    </w:p>
    <w:p w14:paraId="689F51C4" w14:textId="77777777" w:rsidR="00381D0D" w:rsidRDefault="00381D0D">
      <w:pPr>
        <w:numPr>
          <w:ilvl w:val="0"/>
          <w:numId w:val="14"/>
        </w:numPr>
        <w:spacing w:before="100" w:beforeAutospacing="1" w:afterAutospacing="1" w:line="240" w:lineRule="auto"/>
      </w:pPr>
      <w:r>
        <w:rPr>
          <w:rStyle w:val="Strong"/>
        </w:rPr>
        <w:t>Cover:</w:t>
      </w:r>
      <w:r>
        <w:t xml:space="preserve"> A row of spoon icons filled in like a gauge on a gentle teal background; headline 'Plan around your energy, not against it'.</w:t>
      </w:r>
    </w:p>
    <w:p w14:paraId="4310BB2C" w14:textId="77777777" w:rsidR="00381D0D" w:rsidRDefault="00381D0D" w:rsidP="00381D0D">
      <w:pPr>
        <w:pStyle w:val="Heading4"/>
      </w:pPr>
      <w:r>
        <w:t>6. Kids Feelings and Coping-Skills Cards (score 70)</w:t>
      </w:r>
    </w:p>
    <w:p w14:paraId="73E96132" w14:textId="77777777" w:rsidR="00381D0D" w:rsidRDefault="00381D0D">
      <w:pPr>
        <w:numPr>
          <w:ilvl w:val="0"/>
          <w:numId w:val="15"/>
        </w:numPr>
        <w:spacing w:before="100" w:beforeAutospacing="1" w:afterAutospacing="1" w:line="240" w:lineRule="auto"/>
      </w:pPr>
      <w:r>
        <w:rPr>
          <w:rStyle w:val="Strong"/>
        </w:rPr>
        <w:t>Buyer and price:</w:t>
      </w:r>
      <w:r>
        <w:t xml:space="preserve"> Parents, teachers, school counselors; $4–$9. </w:t>
      </w:r>
      <w:r>
        <w:rPr>
          <w:rStyle w:val="Strong"/>
        </w:rPr>
        <w:t>Timing:</w:t>
      </w:r>
      <w:r>
        <w:t xml:space="preserve"> Peaks Aug–Sep.</w:t>
      </w:r>
    </w:p>
    <w:p w14:paraId="5B42AFAD" w14:textId="77777777" w:rsidR="00381D0D" w:rsidRDefault="00381D0D">
      <w:pPr>
        <w:numPr>
          <w:ilvl w:val="0"/>
          <w:numId w:val="15"/>
        </w:numPr>
        <w:spacing w:before="100" w:beforeAutospacing="1" w:afterAutospacing="1" w:line="240" w:lineRule="auto"/>
      </w:pPr>
      <w:r>
        <w:rPr>
          <w:rStyle w:val="Strong"/>
        </w:rPr>
        <w:t>Why it's open:</w:t>
      </w:r>
      <w:r>
        <w:t xml:space="preserve"> Repeat buyers (teachers, counselors) and fragmented sellers; a consistent original character set is the moat.</w:t>
      </w:r>
    </w:p>
    <w:p w14:paraId="285A6B12" w14:textId="77777777" w:rsidR="00381D0D" w:rsidRDefault="00381D0D">
      <w:pPr>
        <w:numPr>
          <w:ilvl w:val="0"/>
          <w:numId w:val="15"/>
        </w:numPr>
        <w:spacing w:before="100" w:beforeAutospacing="1" w:afterAutospacing="1" w:line="240" w:lineRule="auto"/>
      </w:pPr>
      <w:r>
        <w:rPr>
          <w:rStyle w:val="Strong"/>
        </w:rPr>
        <w:t>Title:</w:t>
      </w:r>
      <w:r>
        <w:t xml:space="preserve"> Feelings Cards for Kids, Calm Down Corner Printables, Emotion Regulation Chart, Coping Skills Cards for Home and Classroom</w:t>
      </w:r>
    </w:p>
    <w:p w14:paraId="2FCA689B" w14:textId="77777777" w:rsidR="00381D0D" w:rsidRDefault="00381D0D">
      <w:pPr>
        <w:numPr>
          <w:ilvl w:val="0"/>
          <w:numId w:val="15"/>
        </w:numPr>
        <w:spacing w:before="100" w:beforeAutospacing="1" w:afterAutospacing="1" w:line="240" w:lineRule="auto"/>
      </w:pPr>
      <w:r>
        <w:rPr>
          <w:rStyle w:val="Strong"/>
        </w:rPr>
        <w:t>Category:</w:t>
      </w:r>
      <w:r>
        <w:t xml:space="preserve"> Paper &amp; Party Supplies › Paper › Stationery</w:t>
      </w:r>
    </w:p>
    <w:p w14:paraId="031BDEB3" w14:textId="77777777" w:rsidR="00381D0D" w:rsidRDefault="00381D0D">
      <w:pPr>
        <w:numPr>
          <w:ilvl w:val="0"/>
          <w:numId w:val="15"/>
        </w:numPr>
        <w:spacing w:before="100" w:beforeAutospacing="1" w:afterAutospacing="1" w:line="240" w:lineRule="auto"/>
      </w:pPr>
      <w:r>
        <w:rPr>
          <w:rStyle w:val="Strong"/>
        </w:rPr>
        <w:t>13 tags:</w:t>
      </w:r>
      <w:r>
        <w:t xml:space="preserve"> feelings chart, calm down corner, coping skills, emotion cards, feelings cards, kids printable, sel printable, school counselor, play therapy, classroom printable, social emotional, calm corner, instant download</w:t>
      </w:r>
    </w:p>
    <w:p w14:paraId="5F3B2B14" w14:textId="77777777" w:rsidR="00381D0D" w:rsidRDefault="00381D0D">
      <w:pPr>
        <w:numPr>
          <w:ilvl w:val="0"/>
          <w:numId w:val="15"/>
        </w:numPr>
        <w:spacing w:before="100" w:beforeAutospacing="1" w:afterAutospacing="1" w:line="240" w:lineRule="auto"/>
      </w:pPr>
      <w:r>
        <w:rPr>
          <w:rStyle w:val="Strong"/>
        </w:rPr>
        <w:t>Inside:</w:t>
      </w:r>
      <w:r>
        <w:t xml:space="preserve"> 24 feeling faces with original animal characters; 24 coping cards (breathe, squeeze, push the wall); check-in chart; 'My calm plan' page; poster. Use a fixed style sheet so every image matches.</w:t>
      </w:r>
    </w:p>
    <w:p w14:paraId="7BF084FE" w14:textId="77777777" w:rsidR="00381D0D" w:rsidRDefault="00381D0D">
      <w:pPr>
        <w:numPr>
          <w:ilvl w:val="0"/>
          <w:numId w:val="15"/>
        </w:numPr>
        <w:spacing w:before="100" w:beforeAutospacing="1" w:afterAutospacing="1" w:line="240" w:lineRule="auto"/>
      </w:pPr>
      <w:r>
        <w:rPr>
          <w:rStyle w:val="Strong"/>
        </w:rPr>
        <w:t>Cover:</w:t>
      </w:r>
      <w:r>
        <w:t xml:space="preserve"> A calm-corner mockup with cards fanned out; four friendly animals showing four moods; headline 'A calm corner in a click'.</w:t>
      </w:r>
    </w:p>
    <w:p w14:paraId="552AF63D" w14:textId="77777777" w:rsidR="00381D0D" w:rsidRDefault="00381D0D" w:rsidP="00381D0D">
      <w:pPr>
        <w:pStyle w:val="Heading3"/>
      </w:pPr>
      <w:r>
        <w:t>B. Life events and household admin</w:t>
      </w:r>
    </w:p>
    <w:p w14:paraId="6C3566A3" w14:textId="77777777" w:rsidR="00381D0D" w:rsidRDefault="00381D0D" w:rsidP="00381D0D">
      <w:pPr>
        <w:pStyle w:val="NormalWeb"/>
      </w:pPr>
      <w:r>
        <w:t>Buyers here are in a moment of need and will pay more for something that names their situation. Legal, financial and government-process content needs a "not advice, verify with official sources" footer.</w:t>
      </w:r>
    </w:p>
    <w:p w14:paraId="57AF6B4E" w14:textId="77777777" w:rsidR="00381D0D" w:rsidRDefault="00381D0D" w:rsidP="00381D0D">
      <w:pPr>
        <w:pStyle w:val="Heading4"/>
      </w:pPr>
      <w:r>
        <w:t>7. Divorce Budget and 90-Day Checklist Pack (score 76)</w:t>
      </w:r>
    </w:p>
    <w:p w14:paraId="7FB48558" w14:textId="77777777" w:rsidR="00381D0D" w:rsidRDefault="00381D0D">
      <w:pPr>
        <w:numPr>
          <w:ilvl w:val="0"/>
          <w:numId w:val="16"/>
        </w:numPr>
        <w:spacing w:before="100" w:beforeAutospacing="1" w:afterAutospacing="1" w:line="240" w:lineRule="auto"/>
      </w:pPr>
      <w:r>
        <w:rPr>
          <w:rStyle w:val="Strong"/>
        </w:rPr>
        <w:t>Buyer and price:</w:t>
      </w:r>
      <w:r>
        <w:t xml:space="preserve"> People separating or divorcing; $12–$29. </w:t>
      </w:r>
      <w:r>
        <w:rPr>
          <w:rStyle w:val="Strong"/>
        </w:rPr>
        <w:t>Timing:</w:t>
      </w:r>
      <w:r>
        <w:t xml:space="preserve"> Evergreen; peaks January.</w:t>
      </w:r>
    </w:p>
    <w:p w14:paraId="4B6C8465" w14:textId="77777777" w:rsidR="00381D0D" w:rsidRDefault="00381D0D">
      <w:pPr>
        <w:numPr>
          <w:ilvl w:val="0"/>
          <w:numId w:val="16"/>
        </w:numPr>
        <w:spacing w:before="100" w:beforeAutospacing="1" w:afterAutospacing="1" w:line="240" w:lineRule="auto"/>
      </w:pPr>
      <w:r>
        <w:rPr>
          <w:rStyle w:val="Strong"/>
        </w:rPr>
        <w:t>Why it's open:</w:t>
      </w:r>
      <w:r>
        <w:t xml:space="preserve"> Urgent need and high willingness to pay; generic budget sheets never mention divorce.</w:t>
      </w:r>
    </w:p>
    <w:p w14:paraId="1D1FE119" w14:textId="77777777" w:rsidR="00381D0D" w:rsidRDefault="00381D0D">
      <w:pPr>
        <w:numPr>
          <w:ilvl w:val="0"/>
          <w:numId w:val="16"/>
        </w:numPr>
        <w:spacing w:before="100" w:beforeAutospacing="1" w:afterAutospacing="1" w:line="240" w:lineRule="auto"/>
      </w:pPr>
      <w:r>
        <w:rPr>
          <w:rStyle w:val="Strong"/>
        </w:rPr>
        <w:lastRenderedPageBreak/>
        <w:t>Title:</w:t>
      </w:r>
      <w:r>
        <w:t xml:space="preserve"> Divorce Planner and Budget Spreadsheet, Separation Checklist, Post-Divorce Finance Tracker, Printable and Google Sheets</w:t>
      </w:r>
    </w:p>
    <w:p w14:paraId="6B0B3DB8" w14:textId="77777777" w:rsidR="00381D0D" w:rsidRDefault="00381D0D">
      <w:pPr>
        <w:numPr>
          <w:ilvl w:val="0"/>
          <w:numId w:val="16"/>
        </w:numPr>
        <w:spacing w:before="100" w:beforeAutospacing="1" w:afterAutospacing="1" w:line="240" w:lineRule="auto"/>
      </w:pPr>
      <w:r>
        <w:rPr>
          <w:rStyle w:val="Strong"/>
        </w:rPr>
        <w:t>Category:</w:t>
      </w:r>
      <w:r>
        <w:t xml:space="preserve"> Paper &amp; Party Supplies › Paper › Calendars &amp; Planners</w:t>
      </w:r>
    </w:p>
    <w:p w14:paraId="294B9A2E" w14:textId="77777777" w:rsidR="00381D0D" w:rsidRDefault="00381D0D">
      <w:pPr>
        <w:numPr>
          <w:ilvl w:val="0"/>
          <w:numId w:val="16"/>
        </w:numPr>
        <w:spacing w:before="100" w:beforeAutospacing="1" w:afterAutospacing="1" w:line="240" w:lineRule="auto"/>
      </w:pPr>
      <w:r>
        <w:rPr>
          <w:rStyle w:val="Strong"/>
        </w:rPr>
        <w:t>13 tags:</w:t>
      </w:r>
      <w:r>
        <w:t xml:space="preserve"> divorce planner, divorce checklist, separation planner, divorce budget, single income, financial reset, divorce gift, new beginnings, budget spreadsheet, google sheets, life transition, divorce binder, instant download</w:t>
      </w:r>
    </w:p>
    <w:p w14:paraId="5466A48F" w14:textId="77777777" w:rsidR="00381D0D" w:rsidRDefault="00381D0D">
      <w:pPr>
        <w:numPr>
          <w:ilvl w:val="0"/>
          <w:numId w:val="16"/>
        </w:numPr>
        <w:spacing w:before="100" w:beforeAutospacing="1" w:afterAutospacing="1" w:line="240" w:lineRule="auto"/>
      </w:pPr>
      <w:r>
        <w:rPr>
          <w:rStyle w:val="Strong"/>
        </w:rPr>
        <w:t>Inside:</w:t>
      </w:r>
      <w:r>
        <w:t xml:space="preserve"> Document checklist; new-household budget in Google Sheets with formulas; 90-day action plan; change-of-details tracker (banks, utilities); lawyer-meeting prep; check-in pages. Footer: not legal or financial advice.</w:t>
      </w:r>
    </w:p>
    <w:p w14:paraId="00C3F797" w14:textId="77777777" w:rsidR="00381D0D" w:rsidRDefault="00381D0D">
      <w:pPr>
        <w:numPr>
          <w:ilvl w:val="0"/>
          <w:numId w:val="16"/>
        </w:numPr>
        <w:spacing w:before="100" w:beforeAutospacing="1" w:afterAutospacing="1" w:line="240" w:lineRule="auto"/>
      </w:pPr>
      <w:r>
        <w:rPr>
          <w:rStyle w:val="Strong"/>
        </w:rPr>
        <w:t>Cover:</w:t>
      </w:r>
      <w:r>
        <w:t xml:space="preserve"> Sunrise-toned binder pages beside a laptop sheet; headline 'Your first 90 days, organized'.</w:t>
      </w:r>
    </w:p>
    <w:p w14:paraId="78FE1612" w14:textId="77777777" w:rsidR="00381D0D" w:rsidRDefault="00381D0D" w:rsidP="00381D0D">
      <w:pPr>
        <w:pStyle w:val="Heading4"/>
      </w:pPr>
      <w:r>
        <w:t>8. New Homeowner First-Year Tracker (Sheets and Print) (score 76)</w:t>
      </w:r>
    </w:p>
    <w:p w14:paraId="46A1B5EA" w14:textId="77777777" w:rsidR="00381D0D" w:rsidRDefault="00381D0D">
      <w:pPr>
        <w:numPr>
          <w:ilvl w:val="0"/>
          <w:numId w:val="17"/>
        </w:numPr>
        <w:spacing w:before="100" w:beforeAutospacing="1" w:afterAutospacing="1" w:line="240" w:lineRule="auto"/>
      </w:pPr>
      <w:r>
        <w:rPr>
          <w:rStyle w:val="Strong"/>
        </w:rPr>
        <w:t>Buyer and price:</w:t>
      </w:r>
      <w:r>
        <w:t xml:space="preserve"> First-time buyers; realtors buying client gifts; $9–$19. </w:t>
      </w:r>
      <w:r>
        <w:rPr>
          <w:rStyle w:val="Strong"/>
        </w:rPr>
        <w:t>Timing:</w:t>
      </w:r>
      <w:r>
        <w:t xml:space="preserve"> Spring and summer.</w:t>
      </w:r>
    </w:p>
    <w:p w14:paraId="44CC9D50" w14:textId="77777777" w:rsidR="00381D0D" w:rsidRDefault="00381D0D">
      <w:pPr>
        <w:numPr>
          <w:ilvl w:val="0"/>
          <w:numId w:val="17"/>
        </w:numPr>
        <w:spacing w:before="100" w:beforeAutospacing="1" w:afterAutospacing="1" w:line="240" w:lineRule="auto"/>
      </w:pPr>
      <w:r>
        <w:rPr>
          <w:rStyle w:val="Strong"/>
        </w:rPr>
        <w:t>Why it's open:</w:t>
      </w:r>
      <w:r>
        <w:t xml:space="preserve"> The realtor-gift angle opens a B2B buyer; most listings are single checklists, not a 12-month system.</w:t>
      </w:r>
    </w:p>
    <w:p w14:paraId="78BBCE97" w14:textId="77777777" w:rsidR="00381D0D" w:rsidRDefault="00381D0D">
      <w:pPr>
        <w:numPr>
          <w:ilvl w:val="0"/>
          <w:numId w:val="17"/>
        </w:numPr>
        <w:spacing w:before="100" w:beforeAutospacing="1" w:afterAutospacing="1" w:line="240" w:lineRule="auto"/>
      </w:pPr>
      <w:r>
        <w:rPr>
          <w:rStyle w:val="Strong"/>
        </w:rPr>
        <w:t>Title:</w:t>
      </w:r>
      <w:r>
        <w:t xml:space="preserve"> New Homeowner Checklist and Budget Spreadsheet, First Home Maintenance Calendar, Home Expense Tracker, Google Sheets and PDF</w:t>
      </w:r>
    </w:p>
    <w:p w14:paraId="57F17077" w14:textId="77777777" w:rsidR="00381D0D" w:rsidRDefault="00381D0D">
      <w:pPr>
        <w:numPr>
          <w:ilvl w:val="0"/>
          <w:numId w:val="17"/>
        </w:numPr>
        <w:spacing w:before="100" w:beforeAutospacing="1" w:afterAutospacing="1" w:line="240" w:lineRule="auto"/>
      </w:pPr>
      <w:r>
        <w:rPr>
          <w:rStyle w:val="Strong"/>
        </w:rPr>
        <w:t>Category:</w:t>
      </w:r>
      <w:r>
        <w:t xml:space="preserve"> Paper &amp; Party Supplies › Paper › Calendars &amp; Planners</w:t>
      </w:r>
    </w:p>
    <w:p w14:paraId="64745793" w14:textId="77777777" w:rsidR="00381D0D" w:rsidRDefault="00381D0D">
      <w:pPr>
        <w:numPr>
          <w:ilvl w:val="0"/>
          <w:numId w:val="17"/>
        </w:numPr>
        <w:spacing w:before="100" w:beforeAutospacing="1" w:afterAutospacing="1" w:line="240" w:lineRule="auto"/>
      </w:pPr>
      <w:r>
        <w:rPr>
          <w:rStyle w:val="Strong"/>
        </w:rPr>
        <w:t>13 tags:</w:t>
      </w:r>
      <w:r>
        <w:t xml:space="preserve"> new homeowner, first home, home maintenance, homeowner gift, house checklist, home budget, closing gift, google sheets, home binder, realtor gift, moving in, home planner, instant download</w:t>
      </w:r>
    </w:p>
    <w:p w14:paraId="5E509424" w14:textId="77777777" w:rsidR="00381D0D" w:rsidRDefault="00381D0D">
      <w:pPr>
        <w:numPr>
          <w:ilvl w:val="0"/>
          <w:numId w:val="17"/>
        </w:numPr>
        <w:spacing w:before="100" w:beforeAutospacing="1" w:afterAutospacing="1" w:line="240" w:lineRule="auto"/>
      </w:pPr>
      <w:r>
        <w:rPr>
          <w:rStyle w:val="Strong"/>
        </w:rPr>
        <w:t>Inside:</w:t>
      </w:r>
      <w:r>
        <w:t xml:space="preserve"> Move-in checklist; 12-month maintenance calendar (filters, gutters, smoke alarms); repair log; warranty and appliance register; first-year budget with hidden costs; realtor version with a white-label licence tier.</w:t>
      </w:r>
    </w:p>
    <w:p w14:paraId="54501EF0" w14:textId="77777777" w:rsidR="00381D0D" w:rsidRDefault="00381D0D">
      <w:pPr>
        <w:numPr>
          <w:ilvl w:val="0"/>
          <w:numId w:val="17"/>
        </w:numPr>
        <w:spacing w:before="100" w:beforeAutospacing="1" w:afterAutospacing="1" w:line="240" w:lineRule="auto"/>
      </w:pPr>
      <w:r>
        <w:rPr>
          <w:rStyle w:val="Strong"/>
        </w:rPr>
        <w:t>Cover:</w:t>
      </w:r>
      <w:r>
        <w:t xml:space="preserve"> A front door with a key, sheet mockup beside it; headline 'The first-year home manual nobody gave you'.</w:t>
      </w:r>
    </w:p>
    <w:p w14:paraId="20BFD2AD" w14:textId="77777777" w:rsidR="00381D0D" w:rsidRDefault="00381D0D" w:rsidP="00381D0D">
      <w:pPr>
        <w:pStyle w:val="Heading4"/>
      </w:pPr>
      <w:r>
        <w:t>9. NICU Parent Journal and Hospital-Stay Tracker (score 77)</w:t>
      </w:r>
    </w:p>
    <w:p w14:paraId="7A02097E" w14:textId="77777777" w:rsidR="00381D0D" w:rsidRDefault="00381D0D">
      <w:pPr>
        <w:numPr>
          <w:ilvl w:val="0"/>
          <w:numId w:val="18"/>
        </w:numPr>
        <w:spacing w:before="100" w:beforeAutospacing="1" w:afterAutospacing="1" w:line="240" w:lineRule="auto"/>
      </w:pPr>
      <w:r>
        <w:rPr>
          <w:rStyle w:val="Strong"/>
        </w:rPr>
        <w:t>Buyer and price:</w:t>
      </w:r>
      <w:r>
        <w:t xml:space="preserve"> NICU parents; people buying them gifts; $6–$12. </w:t>
      </w:r>
      <w:r>
        <w:rPr>
          <w:rStyle w:val="Strong"/>
        </w:rPr>
        <w:t>Timing:</w:t>
      </w:r>
      <w:r>
        <w:t xml:space="preserve"> Evergreen.</w:t>
      </w:r>
    </w:p>
    <w:p w14:paraId="3B330E06" w14:textId="77777777" w:rsidR="00381D0D" w:rsidRDefault="00381D0D">
      <w:pPr>
        <w:numPr>
          <w:ilvl w:val="0"/>
          <w:numId w:val="18"/>
        </w:numPr>
        <w:spacing w:before="100" w:beforeAutospacing="1" w:afterAutospacing="1" w:line="240" w:lineRule="auto"/>
      </w:pPr>
      <w:r>
        <w:rPr>
          <w:rStyle w:val="Strong"/>
        </w:rPr>
        <w:t>Why it's open:</w:t>
      </w:r>
      <w:r>
        <w:t xml:space="preserve"> Small but highly motivated audience with very few polished options.</w:t>
      </w:r>
    </w:p>
    <w:p w14:paraId="30ADE18F" w14:textId="77777777" w:rsidR="00381D0D" w:rsidRDefault="00381D0D">
      <w:pPr>
        <w:numPr>
          <w:ilvl w:val="0"/>
          <w:numId w:val="18"/>
        </w:numPr>
        <w:spacing w:before="100" w:beforeAutospacing="1" w:afterAutospacing="1" w:line="240" w:lineRule="auto"/>
      </w:pPr>
      <w:r>
        <w:rPr>
          <w:rStyle w:val="Strong"/>
        </w:rPr>
        <w:t>Title:</w:t>
      </w:r>
      <w:r>
        <w:t xml:space="preserve"> NICU Parent Journal Printable, NICU Milestone Tracker, Preemie Baby Hospital Stay Log, NICU Mom Gift, Instant Download</w:t>
      </w:r>
    </w:p>
    <w:p w14:paraId="19B2FB93" w14:textId="77777777" w:rsidR="00381D0D" w:rsidRDefault="00381D0D">
      <w:pPr>
        <w:numPr>
          <w:ilvl w:val="0"/>
          <w:numId w:val="18"/>
        </w:numPr>
        <w:spacing w:before="100" w:beforeAutospacing="1" w:afterAutospacing="1" w:line="240" w:lineRule="auto"/>
      </w:pPr>
      <w:r>
        <w:rPr>
          <w:rStyle w:val="Strong"/>
        </w:rPr>
        <w:t>Category:</w:t>
      </w:r>
      <w:r>
        <w:t xml:space="preserve"> Paper &amp; Party Supplies › Paper › Calendars &amp; Planners</w:t>
      </w:r>
    </w:p>
    <w:p w14:paraId="0269FAF7" w14:textId="77777777" w:rsidR="00381D0D" w:rsidRDefault="00381D0D">
      <w:pPr>
        <w:numPr>
          <w:ilvl w:val="0"/>
          <w:numId w:val="18"/>
        </w:numPr>
        <w:spacing w:before="100" w:beforeAutospacing="1" w:afterAutospacing="1" w:line="240" w:lineRule="auto"/>
      </w:pPr>
      <w:r>
        <w:rPr>
          <w:rStyle w:val="Strong"/>
        </w:rPr>
        <w:t>13 tags:</w:t>
      </w:r>
      <w:r>
        <w:t xml:space="preserve"> nicu journal, preemie baby, nicu mom, nicu parent, hospital journal, baby milestones, premature baby, nicu gift, nicu printable, baby journal, nicu tracker, nicu graduate, instant download</w:t>
      </w:r>
    </w:p>
    <w:p w14:paraId="36CD90ED" w14:textId="77777777" w:rsidR="00381D0D" w:rsidRDefault="00381D0D">
      <w:pPr>
        <w:numPr>
          <w:ilvl w:val="0"/>
          <w:numId w:val="18"/>
        </w:numPr>
        <w:spacing w:before="100" w:beforeAutospacing="1" w:afterAutospacing="1" w:line="240" w:lineRule="auto"/>
      </w:pPr>
      <w:r>
        <w:rPr>
          <w:rStyle w:val="Strong"/>
        </w:rPr>
        <w:t>Inside:</w:t>
      </w:r>
      <w:r>
        <w:t xml:space="preserve"> Daily log (weight, feeds, skin-to-skin time, questions for the team); 'firsts' pages; care-team directory; discharge checklist; NICU graduation keepsake pages; partner pages.</w:t>
      </w:r>
    </w:p>
    <w:p w14:paraId="073D9A9C" w14:textId="77777777" w:rsidR="00381D0D" w:rsidRDefault="00381D0D">
      <w:pPr>
        <w:numPr>
          <w:ilvl w:val="0"/>
          <w:numId w:val="18"/>
        </w:numPr>
        <w:spacing w:before="100" w:beforeAutospacing="1" w:afterAutospacing="1" w:line="240" w:lineRule="auto"/>
      </w:pPr>
      <w:r>
        <w:rPr>
          <w:rStyle w:val="Strong"/>
        </w:rPr>
        <w:t>Cover:</w:t>
      </w:r>
      <w:r>
        <w:t xml:space="preserve"> A tiny knit hat on pastel paper beside an open journal; headline 'Every tiny milestone counts'.</w:t>
      </w:r>
    </w:p>
    <w:p w14:paraId="61611A3A" w14:textId="77777777" w:rsidR="00381D0D" w:rsidRDefault="00381D0D" w:rsidP="00381D0D">
      <w:pPr>
        <w:pStyle w:val="Heading4"/>
      </w:pPr>
      <w:r>
        <w:t>10. Moving to Australia Checklist and Budget Sheet (score 76)</w:t>
      </w:r>
    </w:p>
    <w:p w14:paraId="65380ED1" w14:textId="77777777" w:rsidR="00381D0D" w:rsidRDefault="00381D0D">
      <w:pPr>
        <w:numPr>
          <w:ilvl w:val="0"/>
          <w:numId w:val="19"/>
        </w:numPr>
        <w:spacing w:before="100" w:beforeAutospacing="1" w:afterAutospacing="1" w:line="240" w:lineRule="auto"/>
      </w:pPr>
      <w:r>
        <w:rPr>
          <w:rStyle w:val="Strong"/>
        </w:rPr>
        <w:t>Buyer and price:</w:t>
      </w:r>
      <w:r>
        <w:t xml:space="preserve"> Migrants, working-holiday and student movers; $8–$18. </w:t>
      </w:r>
      <w:r>
        <w:rPr>
          <w:rStyle w:val="Strong"/>
        </w:rPr>
        <w:t>Timing:</w:t>
      </w:r>
      <w:r>
        <w:t xml:space="preserve"> Northern-hemisphere winter and spring.</w:t>
      </w:r>
    </w:p>
    <w:p w14:paraId="329D4969" w14:textId="77777777" w:rsidR="00381D0D" w:rsidRDefault="00381D0D">
      <w:pPr>
        <w:numPr>
          <w:ilvl w:val="0"/>
          <w:numId w:val="19"/>
        </w:numPr>
        <w:spacing w:before="100" w:beforeAutospacing="1" w:afterAutospacing="1" w:line="240" w:lineRule="auto"/>
      </w:pPr>
      <w:r>
        <w:rPr>
          <w:rStyle w:val="Strong"/>
        </w:rPr>
        <w:t>Why it's open:</w:t>
      </w:r>
      <w:r>
        <w:t xml:space="preserve"> Destination-specific relocation tools are rare; most listings are generic moving checklists.</w:t>
      </w:r>
    </w:p>
    <w:p w14:paraId="571600AF" w14:textId="77777777" w:rsidR="00381D0D" w:rsidRDefault="00381D0D">
      <w:pPr>
        <w:numPr>
          <w:ilvl w:val="0"/>
          <w:numId w:val="19"/>
        </w:numPr>
        <w:spacing w:before="100" w:beforeAutospacing="1" w:afterAutospacing="1" w:line="240" w:lineRule="auto"/>
      </w:pPr>
      <w:r>
        <w:rPr>
          <w:rStyle w:val="Strong"/>
        </w:rPr>
        <w:t>Title:</w:t>
      </w:r>
      <w:r>
        <w:t xml:space="preserve"> Moving to Australia Checklist, Relocation Planner and Budget Spreadsheet, Visa to Arrival Timeline, Printable and Google Sheets</w:t>
      </w:r>
    </w:p>
    <w:p w14:paraId="0225149E" w14:textId="77777777" w:rsidR="00381D0D" w:rsidRDefault="00381D0D">
      <w:pPr>
        <w:numPr>
          <w:ilvl w:val="0"/>
          <w:numId w:val="19"/>
        </w:numPr>
        <w:spacing w:before="100" w:beforeAutospacing="1" w:afterAutospacing="1" w:line="240" w:lineRule="auto"/>
      </w:pPr>
      <w:r>
        <w:rPr>
          <w:rStyle w:val="Strong"/>
        </w:rPr>
        <w:t>Category:</w:t>
      </w:r>
      <w:r>
        <w:t xml:space="preserve"> Paper &amp; Party Supplies › Paper › Calendars &amp; Planners</w:t>
      </w:r>
    </w:p>
    <w:p w14:paraId="6394991C" w14:textId="77777777" w:rsidR="00381D0D" w:rsidRDefault="00381D0D">
      <w:pPr>
        <w:numPr>
          <w:ilvl w:val="0"/>
          <w:numId w:val="19"/>
        </w:numPr>
        <w:spacing w:before="100" w:beforeAutospacing="1" w:afterAutospacing="1" w:line="240" w:lineRule="auto"/>
      </w:pPr>
      <w:r>
        <w:rPr>
          <w:rStyle w:val="Strong"/>
        </w:rPr>
        <w:t>13 tags:</w:t>
      </w:r>
      <w:r>
        <w:t xml:space="preserve"> moving to australia, relocation, expat planner, moving abroad, visa checklist, emigrate, australia, moving checklist, expat gift, budget sheet, aussie move, relocation gift, instant download</w:t>
      </w:r>
    </w:p>
    <w:p w14:paraId="56C2AB5A" w14:textId="77777777" w:rsidR="00381D0D" w:rsidRDefault="00381D0D">
      <w:pPr>
        <w:numPr>
          <w:ilvl w:val="0"/>
          <w:numId w:val="19"/>
        </w:numPr>
        <w:spacing w:before="100" w:beforeAutospacing="1" w:afterAutospacing="1" w:line="240" w:lineRule="auto"/>
      </w:pPr>
      <w:r>
        <w:rPr>
          <w:rStyle w:val="Strong"/>
        </w:rPr>
        <w:t>Inside:</w:t>
      </w:r>
      <w:r>
        <w:t xml:space="preserve"> 12-month countdown; document checklist with 'verify on the official site' links; moving-cost budget; first-30-days list; rental and school search trackers; AUD/USD tab. Variants for UK, Canada and NZ.</w:t>
      </w:r>
    </w:p>
    <w:p w14:paraId="053486EC" w14:textId="77777777" w:rsidR="00381D0D" w:rsidRDefault="00381D0D">
      <w:pPr>
        <w:numPr>
          <w:ilvl w:val="0"/>
          <w:numId w:val="19"/>
        </w:numPr>
        <w:spacing w:before="100" w:beforeAutospacing="1" w:afterAutospacing="1" w:line="240" w:lineRule="auto"/>
      </w:pPr>
      <w:r>
        <w:rPr>
          <w:rStyle w:val="Strong"/>
        </w:rPr>
        <w:t>Cover:</w:t>
      </w:r>
      <w:r>
        <w:t xml:space="preserve"> A suitcase and passport on a bright coastal background; headline 'Your move to Australia, step by step'.</w:t>
      </w:r>
    </w:p>
    <w:p w14:paraId="4B28BC70" w14:textId="77777777" w:rsidR="00381D0D" w:rsidRDefault="00381D0D" w:rsidP="00381D0D">
      <w:pPr>
        <w:pStyle w:val="Heading4"/>
      </w:pPr>
      <w:r>
        <w:t>11. Family Emergency Binder (If Something Happens to Me) (score 76)</w:t>
      </w:r>
    </w:p>
    <w:p w14:paraId="74D1F112" w14:textId="77777777" w:rsidR="00381D0D" w:rsidRDefault="00381D0D">
      <w:pPr>
        <w:numPr>
          <w:ilvl w:val="0"/>
          <w:numId w:val="20"/>
        </w:numPr>
        <w:spacing w:before="100" w:beforeAutospacing="1" w:afterAutospacing="1" w:line="240" w:lineRule="auto"/>
      </w:pPr>
      <w:r>
        <w:rPr>
          <w:rStyle w:val="Strong"/>
        </w:rPr>
        <w:t>Buyer and price:</w:t>
      </w:r>
      <w:r>
        <w:t xml:space="preserve"> Parents, adult children, caregivers; $9–$19. </w:t>
      </w:r>
      <w:r>
        <w:rPr>
          <w:rStyle w:val="Strong"/>
        </w:rPr>
        <w:t>Timing:</w:t>
      </w:r>
      <w:r>
        <w:t xml:space="preserve"> Evergreen; peaks January.</w:t>
      </w:r>
    </w:p>
    <w:p w14:paraId="351A3E52" w14:textId="77777777" w:rsidR="00381D0D" w:rsidRDefault="00381D0D">
      <w:pPr>
        <w:numPr>
          <w:ilvl w:val="0"/>
          <w:numId w:val="20"/>
        </w:numPr>
        <w:spacing w:before="100" w:beforeAutospacing="1" w:afterAutospacing="1" w:line="240" w:lineRule="auto"/>
      </w:pPr>
      <w:r>
        <w:rPr>
          <w:rStyle w:val="Strong"/>
        </w:rPr>
        <w:t>Why it's open:</w:t>
      </w:r>
      <w:r>
        <w:t xml:space="preserve"> Buyers tolerate higher prices; polished, modern designs are scarcer than dated forms.</w:t>
      </w:r>
    </w:p>
    <w:p w14:paraId="4AD59027" w14:textId="77777777" w:rsidR="00381D0D" w:rsidRDefault="00381D0D">
      <w:pPr>
        <w:numPr>
          <w:ilvl w:val="0"/>
          <w:numId w:val="20"/>
        </w:numPr>
        <w:spacing w:before="100" w:beforeAutospacing="1" w:afterAutospacing="1" w:line="240" w:lineRule="auto"/>
      </w:pPr>
      <w:r>
        <w:rPr>
          <w:rStyle w:val="Strong"/>
        </w:rPr>
        <w:t>Title:</w:t>
      </w:r>
      <w:r>
        <w:t xml:space="preserve"> Family Emergency Binder Printable, End of Life Planner, Important Information Organizer, Estate Document Checklist PDF</w:t>
      </w:r>
    </w:p>
    <w:p w14:paraId="7E080321" w14:textId="77777777" w:rsidR="00381D0D" w:rsidRDefault="00381D0D">
      <w:pPr>
        <w:numPr>
          <w:ilvl w:val="0"/>
          <w:numId w:val="20"/>
        </w:numPr>
        <w:spacing w:before="100" w:beforeAutospacing="1" w:afterAutospacing="1" w:line="240" w:lineRule="auto"/>
      </w:pPr>
      <w:r>
        <w:rPr>
          <w:rStyle w:val="Strong"/>
        </w:rPr>
        <w:lastRenderedPageBreak/>
        <w:t>Category:</w:t>
      </w:r>
      <w:r>
        <w:t xml:space="preserve"> Paper &amp; Party Supplies › Paper › Calendars &amp; Planners</w:t>
      </w:r>
    </w:p>
    <w:p w14:paraId="146CF676" w14:textId="77777777" w:rsidR="00381D0D" w:rsidRDefault="00381D0D">
      <w:pPr>
        <w:numPr>
          <w:ilvl w:val="0"/>
          <w:numId w:val="20"/>
        </w:numPr>
        <w:spacing w:before="100" w:beforeAutospacing="1" w:afterAutospacing="1" w:line="240" w:lineRule="auto"/>
      </w:pPr>
      <w:r>
        <w:rPr>
          <w:rStyle w:val="Strong"/>
        </w:rPr>
        <w:t>13 tags:</w:t>
      </w:r>
      <w:r>
        <w:t xml:space="preserve"> emergency binder, end of life, life binder, estate planner, family binder, important papers, legacy planner, caregiver binder, document organizer, will checklist, family organizer, in case of death, instant download</w:t>
      </w:r>
    </w:p>
    <w:p w14:paraId="3337CEE1" w14:textId="77777777" w:rsidR="00381D0D" w:rsidRDefault="00381D0D">
      <w:pPr>
        <w:numPr>
          <w:ilvl w:val="0"/>
          <w:numId w:val="20"/>
        </w:numPr>
        <w:spacing w:before="100" w:beforeAutospacing="1" w:afterAutospacing="1" w:line="240" w:lineRule="auto"/>
      </w:pPr>
      <w:r>
        <w:rPr>
          <w:rStyle w:val="Strong"/>
        </w:rPr>
        <w:t>Inside:</w:t>
      </w:r>
      <w:r>
        <w:t xml:space="preserve"> Contacts; account list (where passwords are kept, never the passwords); insurance; funeral wishes; pets; digital assets; letters-to-loved-ones prompts; annual review. Footer: not legal advice.</w:t>
      </w:r>
    </w:p>
    <w:p w14:paraId="7F08688C" w14:textId="77777777" w:rsidR="00381D0D" w:rsidRDefault="00381D0D">
      <w:pPr>
        <w:numPr>
          <w:ilvl w:val="0"/>
          <w:numId w:val="20"/>
        </w:numPr>
        <w:spacing w:before="100" w:beforeAutospacing="1" w:afterAutospacing="1" w:line="240" w:lineRule="auto"/>
      </w:pPr>
      <w:r>
        <w:rPr>
          <w:rStyle w:val="Strong"/>
        </w:rPr>
        <w:t>Cover:</w:t>
      </w:r>
      <w:r>
        <w:t xml:space="preserve"> A navy binder with labeled dividers on a calm desk; headline 'Give your family peace of mind'.</w:t>
      </w:r>
    </w:p>
    <w:p w14:paraId="009FC8C3" w14:textId="77777777" w:rsidR="00381D0D" w:rsidRDefault="00381D0D" w:rsidP="00381D0D">
      <w:pPr>
        <w:pStyle w:val="Heading4"/>
      </w:pPr>
      <w:r>
        <w:t>12. Postpartum Recovery Plan and Visitor-Boundaries Kit (score 73)</w:t>
      </w:r>
    </w:p>
    <w:p w14:paraId="0CE584BC" w14:textId="77777777" w:rsidR="00381D0D" w:rsidRDefault="00381D0D">
      <w:pPr>
        <w:numPr>
          <w:ilvl w:val="0"/>
          <w:numId w:val="21"/>
        </w:numPr>
        <w:spacing w:before="100" w:beforeAutospacing="1" w:afterAutospacing="1" w:line="240" w:lineRule="auto"/>
      </w:pPr>
      <w:r>
        <w:rPr>
          <w:rStyle w:val="Strong"/>
        </w:rPr>
        <w:t>Buyer and price:</w:t>
      </w:r>
      <w:r>
        <w:t xml:space="preserve"> Expecting parents, baby-shower gift buyers; $5–$12. </w:t>
      </w:r>
      <w:r>
        <w:rPr>
          <w:rStyle w:val="Strong"/>
        </w:rPr>
        <w:t>Timing:</w:t>
      </w:r>
      <w:r>
        <w:t xml:space="preserve"> Evergreen; peaks spring.</w:t>
      </w:r>
    </w:p>
    <w:p w14:paraId="5C21D3FF" w14:textId="77777777" w:rsidR="00381D0D" w:rsidRDefault="00381D0D">
      <w:pPr>
        <w:numPr>
          <w:ilvl w:val="0"/>
          <w:numId w:val="21"/>
        </w:numPr>
        <w:spacing w:before="100" w:beforeAutospacing="1" w:afterAutospacing="1" w:line="240" w:lineRule="auto"/>
      </w:pPr>
      <w:r>
        <w:rPr>
          <w:rStyle w:val="Strong"/>
        </w:rPr>
        <w:t>Why it's open:</w:t>
      </w:r>
      <w:r>
        <w:t xml:space="preserve"> Gift-driven demand, and visitor-boundary signs are a distinct, shareable angle.</w:t>
      </w:r>
    </w:p>
    <w:p w14:paraId="18CECFB8" w14:textId="77777777" w:rsidR="00381D0D" w:rsidRDefault="00381D0D">
      <w:pPr>
        <w:numPr>
          <w:ilvl w:val="0"/>
          <w:numId w:val="21"/>
        </w:numPr>
        <w:spacing w:before="100" w:beforeAutospacing="1" w:afterAutospacing="1" w:line="240" w:lineRule="auto"/>
      </w:pPr>
      <w:r>
        <w:rPr>
          <w:rStyle w:val="Strong"/>
        </w:rPr>
        <w:t>Title:</w:t>
      </w:r>
      <w:r>
        <w:t xml:space="preserve"> Postpartum Recovery Plan Printable, Postpartum Care Plan, New Parent Visitor Rules Sign, Meal Train and Help List, Instant Download</w:t>
      </w:r>
    </w:p>
    <w:p w14:paraId="51037B31" w14:textId="77777777" w:rsidR="00381D0D" w:rsidRDefault="00381D0D">
      <w:pPr>
        <w:numPr>
          <w:ilvl w:val="0"/>
          <w:numId w:val="21"/>
        </w:numPr>
        <w:spacing w:before="100" w:beforeAutospacing="1" w:afterAutospacing="1" w:line="240" w:lineRule="auto"/>
      </w:pPr>
      <w:r>
        <w:rPr>
          <w:rStyle w:val="Strong"/>
        </w:rPr>
        <w:t>Category:</w:t>
      </w:r>
      <w:r>
        <w:t xml:space="preserve"> Paper &amp; Party Supplies › Paper › Calendars &amp; Planners</w:t>
      </w:r>
    </w:p>
    <w:p w14:paraId="0D99ED3B" w14:textId="77777777" w:rsidR="00381D0D" w:rsidRDefault="00381D0D">
      <w:pPr>
        <w:numPr>
          <w:ilvl w:val="0"/>
          <w:numId w:val="21"/>
        </w:numPr>
        <w:spacing w:before="100" w:beforeAutospacing="1" w:afterAutospacing="1" w:line="240" w:lineRule="auto"/>
      </w:pPr>
      <w:r>
        <w:rPr>
          <w:rStyle w:val="Strong"/>
        </w:rPr>
        <w:t>13 tags:</w:t>
      </w:r>
      <w:r>
        <w:t xml:space="preserve"> postpartum plan, postpartum care, new mom gift, baby shower gift, visitor rules, fourth trimester, newborn printable, meal train, postpartum checklist, new parent, hospital bag, baby shower, instant download</w:t>
      </w:r>
    </w:p>
    <w:p w14:paraId="652EAF85" w14:textId="77777777" w:rsidR="00381D0D" w:rsidRDefault="00381D0D">
      <w:pPr>
        <w:numPr>
          <w:ilvl w:val="0"/>
          <w:numId w:val="21"/>
        </w:numPr>
        <w:spacing w:before="100" w:beforeAutospacing="1" w:afterAutospacing="1" w:line="240" w:lineRule="auto"/>
      </w:pPr>
      <w:r>
        <w:rPr>
          <w:rStyle w:val="Strong"/>
        </w:rPr>
        <w:t>Inside:</w:t>
      </w:r>
      <w:r>
        <w:t xml:space="preserve"> Six-week plan (sleep, food, help roster); visitor sign (wash hands, bring food); partner duty chart; generic 'when to call your provider' page (non-diagnostic); meal-train sign-up; thank-you tracker.</w:t>
      </w:r>
    </w:p>
    <w:p w14:paraId="4B107F45" w14:textId="77777777" w:rsidR="00381D0D" w:rsidRDefault="00381D0D">
      <w:pPr>
        <w:numPr>
          <w:ilvl w:val="0"/>
          <w:numId w:val="21"/>
        </w:numPr>
        <w:spacing w:before="100" w:beforeAutospacing="1" w:afterAutospacing="1" w:line="240" w:lineRule="auto"/>
      </w:pPr>
      <w:r>
        <w:rPr>
          <w:rStyle w:val="Strong"/>
        </w:rPr>
        <w:t>Cover:</w:t>
      </w:r>
      <w:r>
        <w:t xml:space="preserve"> A cozy nursery flat-lay with the plan beside a mug; headline 'Plan your fourth trimester'.</w:t>
      </w:r>
    </w:p>
    <w:p w14:paraId="52EF60DE" w14:textId="77777777" w:rsidR="00381D0D" w:rsidRDefault="00381D0D" w:rsidP="00381D0D">
      <w:pPr>
        <w:pStyle w:val="Heading3"/>
      </w:pPr>
      <w:r>
        <w:t>C. Small-business and trade templates</w:t>
      </w:r>
    </w:p>
    <w:p w14:paraId="44640694" w14:textId="77777777" w:rsidR="00381D0D" w:rsidRDefault="00381D0D" w:rsidP="00381D0D">
      <w:pPr>
        <w:pStyle w:val="NormalWeb"/>
      </w:pPr>
      <w:r>
        <w:t>Business buyers search their exact trade and are less price-sensitive, which is why this group scores well on margin. Contracts and consent forms must carry a "not legal advice, check local law" note and a licence that allows the buyer's own business use.</w:t>
      </w:r>
    </w:p>
    <w:p w14:paraId="4C5D451D" w14:textId="77777777" w:rsidR="00381D0D" w:rsidRDefault="00381D0D" w:rsidP="00381D0D">
      <w:pPr>
        <w:pStyle w:val="Heading4"/>
      </w:pPr>
      <w:r>
        <w:t>13. Pet Sitter and Dog Walker Contract and Forms Pack (score 76)</w:t>
      </w:r>
    </w:p>
    <w:p w14:paraId="31315236" w14:textId="77777777" w:rsidR="00381D0D" w:rsidRDefault="00381D0D">
      <w:pPr>
        <w:numPr>
          <w:ilvl w:val="0"/>
          <w:numId w:val="22"/>
        </w:numPr>
        <w:spacing w:before="100" w:beforeAutospacing="1" w:afterAutospacing="1" w:line="240" w:lineRule="auto"/>
      </w:pPr>
      <w:r>
        <w:rPr>
          <w:rStyle w:val="Strong"/>
        </w:rPr>
        <w:t>Buyer and price:</w:t>
      </w:r>
      <w:r>
        <w:t xml:space="preserve"> Pet-sitting and dog-walking micro-businesses; $12–$25. </w:t>
      </w:r>
      <w:r>
        <w:rPr>
          <w:rStyle w:val="Strong"/>
        </w:rPr>
        <w:t>Timing:</w:t>
      </w:r>
      <w:r>
        <w:t xml:space="preserve"> Peaks May–Aug and November.</w:t>
      </w:r>
    </w:p>
    <w:p w14:paraId="4C2BB1F1" w14:textId="77777777" w:rsidR="00381D0D" w:rsidRDefault="00381D0D">
      <w:pPr>
        <w:numPr>
          <w:ilvl w:val="0"/>
          <w:numId w:val="22"/>
        </w:numPr>
        <w:spacing w:before="100" w:beforeAutospacing="1" w:afterAutospacing="1" w:line="240" w:lineRule="auto"/>
      </w:pPr>
      <w:r>
        <w:rPr>
          <w:rStyle w:val="Strong"/>
        </w:rPr>
        <w:t>Why it's open:</w:t>
      </w:r>
      <w:r>
        <w:t xml:space="preserve"> Business buyers are less price-sensitive; most listings are one form, not a full onboarding pack.</w:t>
      </w:r>
    </w:p>
    <w:p w14:paraId="4356399A" w14:textId="77777777" w:rsidR="00381D0D" w:rsidRDefault="00381D0D">
      <w:pPr>
        <w:numPr>
          <w:ilvl w:val="0"/>
          <w:numId w:val="22"/>
        </w:numPr>
        <w:spacing w:before="100" w:beforeAutospacing="1" w:afterAutospacing="1" w:line="240" w:lineRule="auto"/>
      </w:pPr>
      <w:r>
        <w:rPr>
          <w:rStyle w:val="Strong"/>
        </w:rPr>
        <w:t>Title:</w:t>
      </w:r>
      <w:r>
        <w:t xml:space="preserve"> Pet Sitting Contract Template, Dog Walking Service Agreement, Pet Care Forms and Intake Sheet, Editable Canva Pet Business Bundle</w:t>
      </w:r>
    </w:p>
    <w:p w14:paraId="5DEC949F" w14:textId="77777777" w:rsidR="00381D0D" w:rsidRDefault="00381D0D">
      <w:pPr>
        <w:numPr>
          <w:ilvl w:val="0"/>
          <w:numId w:val="22"/>
        </w:numPr>
        <w:spacing w:before="100" w:beforeAutospacing="1" w:afterAutospacing="1" w:line="240" w:lineRule="auto"/>
      </w:pPr>
      <w:r>
        <w:rPr>
          <w:rStyle w:val="Strong"/>
        </w:rPr>
        <w:t>Category:</w:t>
      </w:r>
      <w:r>
        <w:t xml:space="preserve"> Paper &amp; Party Supplies › Paper › Stationery</w:t>
      </w:r>
    </w:p>
    <w:p w14:paraId="580E8322" w14:textId="77777777" w:rsidR="00381D0D" w:rsidRDefault="00381D0D">
      <w:pPr>
        <w:numPr>
          <w:ilvl w:val="0"/>
          <w:numId w:val="22"/>
        </w:numPr>
        <w:spacing w:before="100" w:beforeAutospacing="1" w:afterAutospacing="1" w:line="240" w:lineRule="auto"/>
      </w:pPr>
      <w:r>
        <w:rPr>
          <w:rStyle w:val="Strong"/>
        </w:rPr>
        <w:t>13 tags:</w:t>
      </w:r>
      <w:r>
        <w:t xml:space="preserve"> pet sitter contract, dog walker, pet sitting forms, pet business, service agreement, canva template, editable template, pet care forms, dog boarding, small business, client intake, pet sitter, instant download</w:t>
      </w:r>
    </w:p>
    <w:p w14:paraId="3FC9945B" w14:textId="77777777" w:rsidR="00381D0D" w:rsidRDefault="00381D0D">
      <w:pPr>
        <w:numPr>
          <w:ilvl w:val="0"/>
          <w:numId w:val="22"/>
        </w:numPr>
        <w:spacing w:before="100" w:beforeAutospacing="1" w:afterAutospacing="1" w:line="240" w:lineRule="auto"/>
      </w:pPr>
      <w:r>
        <w:rPr>
          <w:rStyle w:val="Strong"/>
        </w:rPr>
        <w:t>Inside:</w:t>
      </w:r>
      <w:r>
        <w:t xml:space="preserve"> Service agreement; client intake and vet-authorization form; visit report card; price menu; cancellation policy; welcome packet; review-request card. Footer: not legal advice, check local law.</w:t>
      </w:r>
    </w:p>
    <w:p w14:paraId="334D3B34" w14:textId="77777777" w:rsidR="00381D0D" w:rsidRDefault="00381D0D">
      <w:pPr>
        <w:numPr>
          <w:ilvl w:val="0"/>
          <w:numId w:val="22"/>
        </w:numPr>
        <w:spacing w:before="100" w:beforeAutospacing="1" w:afterAutospacing="1" w:line="240" w:lineRule="auto"/>
      </w:pPr>
      <w:r>
        <w:rPr>
          <w:rStyle w:val="Strong"/>
        </w:rPr>
        <w:t>Cover:</w:t>
      </w:r>
      <w:r>
        <w:t xml:space="preserve"> A cheerful dog with a leash and clipboard mockups; headline 'Look professional from the first walk'.</w:t>
      </w:r>
    </w:p>
    <w:p w14:paraId="34E5130E" w14:textId="77777777" w:rsidR="00381D0D" w:rsidRDefault="00381D0D" w:rsidP="00381D0D">
      <w:pPr>
        <w:pStyle w:val="Heading4"/>
      </w:pPr>
      <w:r>
        <w:t>14. Mobile Detailing and Pressure-Washing Quote and Invoice Set (score 83)</w:t>
      </w:r>
    </w:p>
    <w:p w14:paraId="5318DFC5" w14:textId="77777777" w:rsidR="00381D0D" w:rsidRDefault="00381D0D">
      <w:pPr>
        <w:numPr>
          <w:ilvl w:val="0"/>
          <w:numId w:val="23"/>
        </w:numPr>
        <w:spacing w:before="100" w:beforeAutospacing="1" w:afterAutospacing="1" w:line="240" w:lineRule="auto"/>
      </w:pPr>
      <w:r>
        <w:rPr>
          <w:rStyle w:val="Strong"/>
        </w:rPr>
        <w:t>Buyer and price:</w:t>
      </w:r>
      <w:r>
        <w:t xml:space="preserve"> Mobile detailers, pressure-washing and exterior-cleaning owners; $9–$19. </w:t>
      </w:r>
      <w:r>
        <w:rPr>
          <w:rStyle w:val="Strong"/>
        </w:rPr>
        <w:t>Timing:</w:t>
      </w:r>
      <w:r>
        <w:t xml:space="preserve"> Spring and summer.</w:t>
      </w:r>
    </w:p>
    <w:p w14:paraId="7C4D60AE" w14:textId="77777777" w:rsidR="00381D0D" w:rsidRDefault="00381D0D">
      <w:pPr>
        <w:numPr>
          <w:ilvl w:val="0"/>
          <w:numId w:val="23"/>
        </w:numPr>
        <w:spacing w:before="100" w:beforeAutospacing="1" w:afterAutospacing="1" w:line="240" w:lineRule="auto"/>
      </w:pPr>
      <w:r>
        <w:rPr>
          <w:rStyle w:val="Strong"/>
        </w:rPr>
        <w:t>Why it's open:</w:t>
      </w:r>
      <w:r>
        <w:t xml:space="preserve"> Trade-specific buyers search by trade name; large template sellers ignore them.</w:t>
      </w:r>
    </w:p>
    <w:p w14:paraId="3F82E46E" w14:textId="77777777" w:rsidR="00381D0D" w:rsidRDefault="00381D0D">
      <w:pPr>
        <w:numPr>
          <w:ilvl w:val="0"/>
          <w:numId w:val="23"/>
        </w:numPr>
        <w:spacing w:before="100" w:beforeAutospacing="1" w:afterAutospacing="1" w:line="240" w:lineRule="auto"/>
      </w:pPr>
      <w:r>
        <w:rPr>
          <w:rStyle w:val="Strong"/>
        </w:rPr>
        <w:t>Title:</w:t>
      </w:r>
      <w:r>
        <w:t xml:space="preserve"> Auto Detailing Invoice and Quote Template, Mobile Detailer Price List, Pressure Washing Estimate Form, Editable Canva and Google Docs</w:t>
      </w:r>
    </w:p>
    <w:p w14:paraId="1B82151F" w14:textId="77777777" w:rsidR="00381D0D" w:rsidRDefault="00381D0D">
      <w:pPr>
        <w:numPr>
          <w:ilvl w:val="0"/>
          <w:numId w:val="23"/>
        </w:numPr>
        <w:spacing w:before="100" w:beforeAutospacing="1" w:afterAutospacing="1" w:line="240" w:lineRule="auto"/>
      </w:pPr>
      <w:r>
        <w:rPr>
          <w:rStyle w:val="Strong"/>
        </w:rPr>
        <w:t>Category:</w:t>
      </w:r>
      <w:r>
        <w:t xml:space="preserve"> Paper &amp; Party Supplies › Paper › Stationery</w:t>
      </w:r>
    </w:p>
    <w:p w14:paraId="687112D6" w14:textId="77777777" w:rsidR="00381D0D" w:rsidRDefault="00381D0D">
      <w:pPr>
        <w:numPr>
          <w:ilvl w:val="0"/>
          <w:numId w:val="23"/>
        </w:numPr>
        <w:spacing w:before="100" w:beforeAutospacing="1" w:afterAutospacing="1" w:line="240" w:lineRule="auto"/>
      </w:pPr>
      <w:r>
        <w:rPr>
          <w:rStyle w:val="Strong"/>
        </w:rPr>
        <w:t>13 tags:</w:t>
      </w:r>
      <w:r>
        <w:t xml:space="preserve"> detailing invoice, auto detailing, pressure washing, quote template, invoice template, price list, mobile detailer, car wash, small business, canva template, estimate form, editable template, instant download</w:t>
      </w:r>
    </w:p>
    <w:p w14:paraId="54EC8E02" w14:textId="77777777" w:rsidR="00381D0D" w:rsidRDefault="00381D0D">
      <w:pPr>
        <w:numPr>
          <w:ilvl w:val="0"/>
          <w:numId w:val="23"/>
        </w:numPr>
        <w:spacing w:before="100" w:beforeAutospacing="1" w:afterAutospacing="1" w:line="240" w:lineRule="auto"/>
      </w:pPr>
      <w:r>
        <w:rPr>
          <w:rStyle w:val="Strong"/>
        </w:rPr>
        <w:t>Inside:</w:t>
      </w:r>
      <w:r>
        <w:t xml:space="preserve"> Quote; invoice; package price menu; add-on upsell menu; aftercare card; before/after photo sheet; booking poster; business card.</w:t>
      </w:r>
    </w:p>
    <w:p w14:paraId="1210BCA5" w14:textId="77777777" w:rsidR="00381D0D" w:rsidRDefault="00381D0D">
      <w:pPr>
        <w:numPr>
          <w:ilvl w:val="0"/>
          <w:numId w:val="23"/>
        </w:numPr>
        <w:spacing w:before="100" w:beforeAutospacing="1" w:afterAutospacing="1" w:line="240" w:lineRule="auto"/>
      </w:pPr>
      <w:r>
        <w:rPr>
          <w:rStyle w:val="Strong"/>
        </w:rPr>
        <w:t>Cover:</w:t>
      </w:r>
      <w:r>
        <w:t xml:space="preserve"> A gleaming black car with the price menu overlaid; headline 'Quote like a pro in 60 seconds'.</w:t>
      </w:r>
    </w:p>
    <w:p w14:paraId="2721B838" w14:textId="77777777" w:rsidR="00381D0D" w:rsidRDefault="00381D0D" w:rsidP="00381D0D">
      <w:pPr>
        <w:pStyle w:val="Heading4"/>
      </w:pPr>
      <w:r>
        <w:lastRenderedPageBreak/>
        <w:t>15. Cleaning Business Contract and Turnover Checklist Bundle (score 76)</w:t>
      </w:r>
    </w:p>
    <w:p w14:paraId="53A5119C" w14:textId="77777777" w:rsidR="00381D0D" w:rsidRDefault="00381D0D">
      <w:pPr>
        <w:numPr>
          <w:ilvl w:val="0"/>
          <w:numId w:val="24"/>
        </w:numPr>
        <w:spacing w:before="100" w:beforeAutospacing="1" w:afterAutospacing="1" w:line="240" w:lineRule="auto"/>
      </w:pPr>
      <w:r>
        <w:rPr>
          <w:rStyle w:val="Strong"/>
        </w:rPr>
        <w:t>Buyer and price:</w:t>
      </w:r>
      <w:r>
        <w:t xml:space="preserve"> Cleaners, Airbnb turnover crews; $12–$25. </w:t>
      </w:r>
      <w:r>
        <w:rPr>
          <w:rStyle w:val="Strong"/>
        </w:rPr>
        <w:t>Timing:</w:t>
      </w:r>
      <w:r>
        <w:t xml:space="preserve"> Peaks January and spring.</w:t>
      </w:r>
    </w:p>
    <w:p w14:paraId="7EA182A2" w14:textId="77777777" w:rsidR="00381D0D" w:rsidRDefault="00381D0D">
      <w:pPr>
        <w:numPr>
          <w:ilvl w:val="0"/>
          <w:numId w:val="24"/>
        </w:numPr>
        <w:spacing w:before="100" w:beforeAutospacing="1" w:afterAutospacing="1" w:line="240" w:lineRule="auto"/>
      </w:pPr>
      <w:r>
        <w:rPr>
          <w:rStyle w:val="Strong"/>
        </w:rPr>
        <w:t>Why it's open:</w:t>
      </w:r>
      <w:r>
        <w:t xml:space="preserve"> Two buyer groups (cleaners and rental hosts) share one product; the bundle beats single checklists.</w:t>
      </w:r>
    </w:p>
    <w:p w14:paraId="151D6F73" w14:textId="77777777" w:rsidR="00381D0D" w:rsidRDefault="00381D0D">
      <w:pPr>
        <w:numPr>
          <w:ilvl w:val="0"/>
          <w:numId w:val="24"/>
        </w:numPr>
        <w:spacing w:before="100" w:beforeAutospacing="1" w:afterAutospacing="1" w:line="240" w:lineRule="auto"/>
      </w:pPr>
      <w:r>
        <w:rPr>
          <w:rStyle w:val="Strong"/>
        </w:rPr>
        <w:t>Title:</w:t>
      </w:r>
      <w:r>
        <w:t xml:space="preserve"> Cleaning Service Contract and Checklist Bundle, Airbnb Turnover Cleaning Checklist, Editable House Cleaning Forms, Canva Template</w:t>
      </w:r>
    </w:p>
    <w:p w14:paraId="25494627" w14:textId="77777777" w:rsidR="00381D0D" w:rsidRDefault="00381D0D">
      <w:pPr>
        <w:numPr>
          <w:ilvl w:val="0"/>
          <w:numId w:val="24"/>
        </w:numPr>
        <w:spacing w:before="100" w:beforeAutospacing="1" w:afterAutospacing="1" w:line="240" w:lineRule="auto"/>
      </w:pPr>
      <w:r>
        <w:rPr>
          <w:rStyle w:val="Strong"/>
        </w:rPr>
        <w:t>Category:</w:t>
      </w:r>
      <w:r>
        <w:t xml:space="preserve"> Paper &amp; Party Supplies › Paper › Stationery</w:t>
      </w:r>
    </w:p>
    <w:p w14:paraId="07150290" w14:textId="77777777" w:rsidR="00381D0D" w:rsidRDefault="00381D0D">
      <w:pPr>
        <w:numPr>
          <w:ilvl w:val="0"/>
          <w:numId w:val="24"/>
        </w:numPr>
        <w:spacing w:before="100" w:beforeAutospacing="1" w:afterAutospacing="1" w:line="240" w:lineRule="auto"/>
      </w:pPr>
      <w:r>
        <w:rPr>
          <w:rStyle w:val="Strong"/>
        </w:rPr>
        <w:t>13 tags:</w:t>
      </w:r>
      <w:r>
        <w:t xml:space="preserve"> cleaning contract, cleaning checklist, airbnb cleaning, turnover checklist, cleaning business, house cleaning, cleaning forms, service agreement, canva template, cleaner template, price list, editable template, instant download</w:t>
      </w:r>
    </w:p>
    <w:p w14:paraId="4C101139" w14:textId="77777777" w:rsidR="00381D0D" w:rsidRDefault="00381D0D">
      <w:pPr>
        <w:numPr>
          <w:ilvl w:val="0"/>
          <w:numId w:val="24"/>
        </w:numPr>
        <w:spacing w:before="100" w:beforeAutospacing="1" w:afterAutospacing="1" w:line="240" w:lineRule="auto"/>
      </w:pPr>
      <w:r>
        <w:rPr>
          <w:rStyle w:val="Strong"/>
        </w:rPr>
        <w:t>Inside:</w:t>
      </w:r>
      <w:r>
        <w:t xml:space="preserve"> Contract; room-by-room checklists (standard, deep, move-out, rental turnover); onboarding form; price sheet; 'what's included' graphic; tip card; review card.</w:t>
      </w:r>
    </w:p>
    <w:p w14:paraId="1F71996A" w14:textId="77777777" w:rsidR="00381D0D" w:rsidRDefault="00381D0D">
      <w:pPr>
        <w:numPr>
          <w:ilvl w:val="0"/>
          <w:numId w:val="24"/>
        </w:numPr>
        <w:spacing w:before="100" w:beforeAutospacing="1" w:afterAutospacing="1" w:line="240" w:lineRule="auto"/>
      </w:pPr>
      <w:r>
        <w:rPr>
          <w:rStyle w:val="Strong"/>
        </w:rPr>
        <w:t>Cover:</w:t>
      </w:r>
      <w:r>
        <w:t xml:space="preserve"> A spotless kitchen with a clipboard; headline 'Everything a cleaning business needs'.</w:t>
      </w:r>
    </w:p>
    <w:p w14:paraId="64174BF3" w14:textId="77777777" w:rsidR="00381D0D" w:rsidRDefault="00381D0D" w:rsidP="00381D0D">
      <w:pPr>
        <w:pStyle w:val="Heading4"/>
      </w:pPr>
      <w:r>
        <w:t>16. Tattoo and Piercing Aftercare Cards and Booking-Policy Pack (score 80)</w:t>
      </w:r>
    </w:p>
    <w:p w14:paraId="6CC99E50" w14:textId="77777777" w:rsidR="00381D0D" w:rsidRDefault="00381D0D">
      <w:pPr>
        <w:numPr>
          <w:ilvl w:val="0"/>
          <w:numId w:val="25"/>
        </w:numPr>
        <w:spacing w:before="100" w:beforeAutospacing="1" w:afterAutospacing="1" w:line="240" w:lineRule="auto"/>
      </w:pPr>
      <w:r>
        <w:rPr>
          <w:rStyle w:val="Strong"/>
        </w:rPr>
        <w:t>Buyer and price:</w:t>
      </w:r>
      <w:r>
        <w:t xml:space="preserve"> Tattoo artists, piercers, studio owners; $8–$18. </w:t>
      </w:r>
      <w:r>
        <w:rPr>
          <w:rStyle w:val="Strong"/>
        </w:rPr>
        <w:t>Timing:</w:t>
      </w:r>
      <w:r>
        <w:t xml:space="preserve"> Evergreen; peaks spring and summer.</w:t>
      </w:r>
    </w:p>
    <w:p w14:paraId="0DCB58A1" w14:textId="77777777" w:rsidR="00381D0D" w:rsidRDefault="00381D0D">
      <w:pPr>
        <w:numPr>
          <w:ilvl w:val="0"/>
          <w:numId w:val="25"/>
        </w:numPr>
        <w:spacing w:before="100" w:beforeAutospacing="1" w:afterAutospacing="1" w:line="240" w:lineRule="auto"/>
      </w:pPr>
      <w:r>
        <w:rPr>
          <w:rStyle w:val="Strong"/>
        </w:rPr>
        <w:t>Why it's open:</w:t>
      </w:r>
      <w:r>
        <w:t xml:space="preserve"> Artists buy polished aftercare and deposit policies because they look professional; few designed packs exist.</w:t>
      </w:r>
    </w:p>
    <w:p w14:paraId="4D13CBD0" w14:textId="77777777" w:rsidR="00381D0D" w:rsidRDefault="00381D0D">
      <w:pPr>
        <w:numPr>
          <w:ilvl w:val="0"/>
          <w:numId w:val="25"/>
        </w:numPr>
        <w:spacing w:before="100" w:beforeAutospacing="1" w:afterAutospacing="1" w:line="240" w:lineRule="auto"/>
      </w:pPr>
      <w:r>
        <w:rPr>
          <w:rStyle w:val="Strong"/>
        </w:rPr>
        <w:t>Title:</w:t>
      </w:r>
      <w:r>
        <w:t xml:space="preserve"> Tattoo Aftercare Card Template, Piercing Aftercare Cards, Tattoo Artist Booking Policy and Deposit Form, Editable Canva Bundle</w:t>
      </w:r>
    </w:p>
    <w:p w14:paraId="0B7ED4AA" w14:textId="77777777" w:rsidR="00381D0D" w:rsidRDefault="00381D0D">
      <w:pPr>
        <w:numPr>
          <w:ilvl w:val="0"/>
          <w:numId w:val="25"/>
        </w:numPr>
        <w:spacing w:before="100" w:beforeAutospacing="1" w:afterAutospacing="1" w:line="240" w:lineRule="auto"/>
      </w:pPr>
      <w:r>
        <w:rPr>
          <w:rStyle w:val="Strong"/>
        </w:rPr>
        <w:t>Category:</w:t>
      </w:r>
      <w:r>
        <w:t xml:space="preserve"> Paper &amp; Party Supplies › Paper › Stationery</w:t>
      </w:r>
    </w:p>
    <w:p w14:paraId="1BB13907" w14:textId="77777777" w:rsidR="00381D0D" w:rsidRDefault="00381D0D">
      <w:pPr>
        <w:numPr>
          <w:ilvl w:val="0"/>
          <w:numId w:val="25"/>
        </w:numPr>
        <w:spacing w:before="100" w:beforeAutospacing="1" w:afterAutospacing="1" w:line="240" w:lineRule="auto"/>
      </w:pPr>
      <w:r>
        <w:rPr>
          <w:rStyle w:val="Strong"/>
        </w:rPr>
        <w:t>13 tags:</w:t>
      </w:r>
      <w:r>
        <w:t xml:space="preserve"> tattoo aftercare, aftercare card, tattoo artist, piercing aftercare, tattoo booking, deposit policy, tattoo template, tattoo studio, canva template, consent form, artist forms, editable template, instant download</w:t>
      </w:r>
    </w:p>
    <w:p w14:paraId="78E58F04" w14:textId="77777777" w:rsidR="00381D0D" w:rsidRDefault="00381D0D">
      <w:pPr>
        <w:numPr>
          <w:ilvl w:val="0"/>
          <w:numId w:val="25"/>
        </w:numPr>
        <w:spacing w:before="100" w:beforeAutospacing="1" w:afterAutospacing="1" w:line="240" w:lineRule="auto"/>
      </w:pPr>
      <w:r>
        <w:rPr>
          <w:rStyle w:val="Strong"/>
        </w:rPr>
        <w:t>Inside:</w:t>
      </w:r>
      <w:r>
        <w:t xml:space="preserve"> Aftercare cards (front and back, four styles); booking and deposit policy page; generic consent form with a local-law note; flash-sheet layout; reminder cards; social post templates.</w:t>
      </w:r>
    </w:p>
    <w:p w14:paraId="19AC859D" w14:textId="77777777" w:rsidR="00381D0D" w:rsidRDefault="00381D0D">
      <w:pPr>
        <w:numPr>
          <w:ilvl w:val="0"/>
          <w:numId w:val="25"/>
        </w:numPr>
        <w:spacing w:before="100" w:beforeAutospacing="1" w:afterAutospacing="1" w:line="240" w:lineRule="auto"/>
      </w:pPr>
      <w:r>
        <w:rPr>
          <w:rStyle w:val="Strong"/>
        </w:rPr>
        <w:t>Cover:</w:t>
      </w:r>
      <w:r>
        <w:t xml:space="preserve"> A dark, inky look with gold line-work; headline 'Aftercare that looks as good as the art'.</w:t>
      </w:r>
    </w:p>
    <w:p w14:paraId="0A8EA6F0" w14:textId="77777777" w:rsidR="00381D0D" w:rsidRDefault="00381D0D" w:rsidP="00381D0D">
      <w:pPr>
        <w:pStyle w:val="Heading4"/>
      </w:pPr>
      <w:r>
        <w:t>17. Cottage Food Label and Allergen Card Templates (score 76)</w:t>
      </w:r>
    </w:p>
    <w:p w14:paraId="1DA702EE" w14:textId="77777777" w:rsidR="00381D0D" w:rsidRDefault="00381D0D">
      <w:pPr>
        <w:numPr>
          <w:ilvl w:val="0"/>
          <w:numId w:val="26"/>
        </w:numPr>
        <w:spacing w:before="100" w:beforeAutospacing="1" w:afterAutospacing="1" w:line="240" w:lineRule="auto"/>
      </w:pPr>
      <w:r>
        <w:rPr>
          <w:rStyle w:val="Strong"/>
        </w:rPr>
        <w:t>Buyer and price:</w:t>
      </w:r>
      <w:r>
        <w:t xml:space="preserve"> Home bakers and market-stall sellers; $9–$19. </w:t>
      </w:r>
      <w:r>
        <w:rPr>
          <w:rStyle w:val="Strong"/>
        </w:rPr>
        <w:t>Timing:</w:t>
      </w:r>
      <w:r>
        <w:t xml:space="preserve"> Peaks Oct–Dec and spring markets.</w:t>
      </w:r>
    </w:p>
    <w:p w14:paraId="2B2831B7" w14:textId="77777777" w:rsidR="00381D0D" w:rsidRDefault="00381D0D">
      <w:pPr>
        <w:numPr>
          <w:ilvl w:val="0"/>
          <w:numId w:val="26"/>
        </w:numPr>
        <w:spacing w:before="100" w:beforeAutospacing="1" w:afterAutospacing="1" w:line="240" w:lineRule="auto"/>
      </w:pPr>
      <w:r>
        <w:rPr>
          <w:rStyle w:val="Strong"/>
        </w:rPr>
        <w:t>Why it's open:</w:t>
      </w:r>
      <w:r>
        <w:t xml:space="preserve"> Compliance-flavored and practical; buyers search label sizes and 'cottage food' directly.</w:t>
      </w:r>
    </w:p>
    <w:p w14:paraId="4007F75F" w14:textId="77777777" w:rsidR="00381D0D" w:rsidRDefault="00381D0D">
      <w:pPr>
        <w:numPr>
          <w:ilvl w:val="0"/>
          <w:numId w:val="26"/>
        </w:numPr>
        <w:spacing w:before="100" w:beforeAutospacing="1" w:afterAutospacing="1" w:line="240" w:lineRule="auto"/>
      </w:pPr>
      <w:r>
        <w:rPr>
          <w:rStyle w:val="Strong"/>
        </w:rPr>
        <w:t>Title:</w:t>
      </w:r>
      <w:r>
        <w:t xml:space="preserve"> Cottage Food Label Template, Home Baker Allergen Cards, Ingredient Label Editable Canva, Bakery Packaging Labels, Instant Download</w:t>
      </w:r>
    </w:p>
    <w:p w14:paraId="0CA9D2B4" w14:textId="77777777" w:rsidR="00381D0D" w:rsidRDefault="00381D0D">
      <w:pPr>
        <w:numPr>
          <w:ilvl w:val="0"/>
          <w:numId w:val="26"/>
        </w:numPr>
        <w:spacing w:before="100" w:beforeAutospacing="1" w:afterAutospacing="1" w:line="240" w:lineRule="auto"/>
      </w:pPr>
      <w:r>
        <w:rPr>
          <w:rStyle w:val="Strong"/>
        </w:rPr>
        <w:t>Category:</w:t>
      </w:r>
      <w:r>
        <w:t xml:space="preserve"> Paper &amp; Party Supplies › Paper › Stationery</w:t>
      </w:r>
    </w:p>
    <w:p w14:paraId="6A04F909" w14:textId="77777777" w:rsidR="00381D0D" w:rsidRDefault="00381D0D">
      <w:pPr>
        <w:numPr>
          <w:ilvl w:val="0"/>
          <w:numId w:val="26"/>
        </w:numPr>
        <w:spacing w:before="100" w:beforeAutospacing="1" w:afterAutospacing="1" w:line="240" w:lineRule="auto"/>
      </w:pPr>
      <w:r>
        <w:rPr>
          <w:rStyle w:val="Strong"/>
        </w:rPr>
        <w:t>13 tags:</w:t>
      </w:r>
      <w:r>
        <w:t xml:space="preserve"> cottage food, food label, allergen card, bakery labels, ingredient label, home baker, canva template, product label, cookie label, small business, packaging, editable label, instant download</w:t>
      </w:r>
    </w:p>
    <w:p w14:paraId="5BD2D092" w14:textId="77777777" w:rsidR="00381D0D" w:rsidRDefault="00381D0D">
      <w:pPr>
        <w:numPr>
          <w:ilvl w:val="0"/>
          <w:numId w:val="26"/>
        </w:numPr>
        <w:spacing w:before="100" w:beforeAutospacing="1" w:afterAutospacing="1" w:line="240" w:lineRule="auto"/>
      </w:pPr>
      <w:r>
        <w:rPr>
          <w:rStyle w:val="Strong"/>
        </w:rPr>
        <w:t>Inside:</w:t>
      </w:r>
      <w:r>
        <w:t xml:space="preserve"> Layouts at common sizes (2x3, 3x4, round); original allergen icon set; ingredient and nutrition placeholder blocks; 'made in a home kitchen' notice; price tags; thank-you inserts. Footer: check local regulations.</w:t>
      </w:r>
    </w:p>
    <w:p w14:paraId="41984602" w14:textId="77777777" w:rsidR="00381D0D" w:rsidRDefault="00381D0D">
      <w:pPr>
        <w:numPr>
          <w:ilvl w:val="0"/>
          <w:numId w:val="26"/>
        </w:numPr>
        <w:spacing w:before="100" w:beforeAutospacing="1" w:afterAutospacing="1" w:line="240" w:lineRule="auto"/>
      </w:pPr>
      <w:r>
        <w:rPr>
          <w:rStyle w:val="Strong"/>
        </w:rPr>
        <w:t>Cover:</w:t>
      </w:r>
      <w:r>
        <w:t xml:space="preserve"> A jam jar and cookies with labels on a market table; headline 'Labels that pass the shelf test'.</w:t>
      </w:r>
    </w:p>
    <w:p w14:paraId="09C293D2" w14:textId="77777777" w:rsidR="00381D0D" w:rsidRDefault="00381D0D" w:rsidP="00381D0D">
      <w:pPr>
        <w:pStyle w:val="Heading4"/>
      </w:pPr>
      <w:r>
        <w:t>18. Candle Warning Label and Care-Card Templates (score 73)</w:t>
      </w:r>
    </w:p>
    <w:p w14:paraId="08AD91A5" w14:textId="77777777" w:rsidR="00381D0D" w:rsidRDefault="00381D0D">
      <w:pPr>
        <w:numPr>
          <w:ilvl w:val="0"/>
          <w:numId w:val="27"/>
        </w:numPr>
        <w:spacing w:before="100" w:beforeAutospacing="1" w:afterAutospacing="1" w:line="240" w:lineRule="auto"/>
      </w:pPr>
      <w:r>
        <w:rPr>
          <w:rStyle w:val="Strong"/>
        </w:rPr>
        <w:t>Buyer and price:</w:t>
      </w:r>
      <w:r>
        <w:t xml:space="preserve"> Candle and wax-melt makers; $8–$16. </w:t>
      </w:r>
      <w:r>
        <w:rPr>
          <w:rStyle w:val="Strong"/>
        </w:rPr>
        <w:t>Timing:</w:t>
      </w:r>
      <w:r>
        <w:t xml:space="preserve"> Peaks Sep–Dec.</w:t>
      </w:r>
    </w:p>
    <w:p w14:paraId="05B91CD2" w14:textId="77777777" w:rsidR="00381D0D" w:rsidRDefault="00381D0D">
      <w:pPr>
        <w:numPr>
          <w:ilvl w:val="0"/>
          <w:numId w:val="27"/>
        </w:numPr>
        <w:spacing w:before="100" w:beforeAutospacing="1" w:afterAutospacing="1" w:line="240" w:lineRule="auto"/>
      </w:pPr>
      <w:r>
        <w:rPr>
          <w:rStyle w:val="Strong"/>
        </w:rPr>
        <w:t>Why it's open:</w:t>
      </w:r>
      <w:r>
        <w:t xml:space="preserve"> Hobby makers need safety wording and nice layouts; most sellers offer decorative labels only.</w:t>
      </w:r>
    </w:p>
    <w:p w14:paraId="29934868" w14:textId="77777777" w:rsidR="00381D0D" w:rsidRDefault="00381D0D">
      <w:pPr>
        <w:numPr>
          <w:ilvl w:val="0"/>
          <w:numId w:val="27"/>
        </w:numPr>
        <w:spacing w:before="100" w:beforeAutospacing="1" w:afterAutospacing="1" w:line="240" w:lineRule="auto"/>
      </w:pPr>
      <w:r>
        <w:rPr>
          <w:rStyle w:val="Strong"/>
        </w:rPr>
        <w:t>Title:</w:t>
      </w:r>
      <w:r>
        <w:t xml:space="preserve"> Candle Warning Label Template, Candle Safety Label Printable, Candle Care Card, Candle Business Insert, Editable Canva</w:t>
      </w:r>
    </w:p>
    <w:p w14:paraId="124D8664" w14:textId="77777777" w:rsidR="00381D0D" w:rsidRDefault="00381D0D">
      <w:pPr>
        <w:numPr>
          <w:ilvl w:val="0"/>
          <w:numId w:val="27"/>
        </w:numPr>
        <w:spacing w:before="100" w:beforeAutospacing="1" w:afterAutospacing="1" w:line="240" w:lineRule="auto"/>
      </w:pPr>
      <w:r>
        <w:rPr>
          <w:rStyle w:val="Strong"/>
        </w:rPr>
        <w:t>Category:</w:t>
      </w:r>
      <w:r>
        <w:t xml:space="preserve"> Paper &amp; Party Supplies › Paper › Stationery</w:t>
      </w:r>
    </w:p>
    <w:p w14:paraId="43295E2E" w14:textId="77777777" w:rsidR="00381D0D" w:rsidRDefault="00381D0D">
      <w:pPr>
        <w:numPr>
          <w:ilvl w:val="0"/>
          <w:numId w:val="27"/>
        </w:numPr>
        <w:spacing w:before="100" w:beforeAutospacing="1" w:afterAutospacing="1" w:line="240" w:lineRule="auto"/>
      </w:pPr>
      <w:r>
        <w:rPr>
          <w:rStyle w:val="Strong"/>
        </w:rPr>
        <w:t>13 tags:</w:t>
      </w:r>
      <w:r>
        <w:t xml:space="preserve"> candle label, candle warning, candle safety, candle care card, candle business, soy candle, label template, wax melt label, canva template, candle maker, packaging insert, editable label, instant download</w:t>
      </w:r>
    </w:p>
    <w:p w14:paraId="250ED8DD" w14:textId="77777777" w:rsidR="00381D0D" w:rsidRDefault="00381D0D">
      <w:pPr>
        <w:numPr>
          <w:ilvl w:val="0"/>
          <w:numId w:val="27"/>
        </w:numPr>
        <w:spacing w:before="100" w:beforeAutospacing="1" w:afterAutospacing="1" w:line="240" w:lineRule="auto"/>
      </w:pPr>
      <w:r>
        <w:rPr>
          <w:rStyle w:val="Strong"/>
        </w:rPr>
        <w:t>Inside:</w:t>
      </w:r>
      <w:r>
        <w:t xml:space="preserve"> Warning labels in standard sizes (with a 'check local standards' note); care cards (trim wick, first-burn memory ring); thank-you cards; wax-melt labels; tin and jar wraps.</w:t>
      </w:r>
    </w:p>
    <w:p w14:paraId="45A25B12" w14:textId="77777777" w:rsidR="00381D0D" w:rsidRDefault="00381D0D">
      <w:pPr>
        <w:numPr>
          <w:ilvl w:val="0"/>
          <w:numId w:val="27"/>
        </w:numPr>
        <w:spacing w:before="100" w:beforeAutospacing="1" w:afterAutospacing="1" w:line="240" w:lineRule="auto"/>
      </w:pPr>
      <w:r>
        <w:rPr>
          <w:rStyle w:val="Strong"/>
        </w:rPr>
        <w:t>Cover:</w:t>
      </w:r>
      <w:r>
        <w:t xml:space="preserve"> A lit candle jar wearing the label; headline 'Safety labels without the ugly'.</w:t>
      </w:r>
    </w:p>
    <w:p w14:paraId="008C91A4" w14:textId="77777777" w:rsidR="00381D0D" w:rsidRDefault="00381D0D" w:rsidP="00381D0D">
      <w:pPr>
        <w:pStyle w:val="Heading4"/>
      </w:pPr>
      <w:r>
        <w:lastRenderedPageBreak/>
        <w:t>19. UGC Creator Rate Card and Brand-Deal Pack (score 76)</w:t>
      </w:r>
    </w:p>
    <w:p w14:paraId="2BBBFAB9" w14:textId="77777777" w:rsidR="00381D0D" w:rsidRDefault="00381D0D">
      <w:pPr>
        <w:numPr>
          <w:ilvl w:val="0"/>
          <w:numId w:val="28"/>
        </w:numPr>
        <w:spacing w:before="100" w:beforeAutospacing="1" w:afterAutospacing="1" w:line="240" w:lineRule="auto"/>
      </w:pPr>
      <w:r>
        <w:rPr>
          <w:rStyle w:val="Strong"/>
        </w:rPr>
        <w:t>Buyer and price:</w:t>
      </w:r>
      <w:r>
        <w:t xml:space="preserve"> UGC creators and micro-influencers; $12–$29. </w:t>
      </w:r>
      <w:r>
        <w:rPr>
          <w:rStyle w:val="Strong"/>
        </w:rPr>
        <w:t>Timing:</w:t>
      </w:r>
      <w:r>
        <w:t xml:space="preserve"> Evergreen; peaks Q4.</w:t>
      </w:r>
    </w:p>
    <w:p w14:paraId="658E633F" w14:textId="77777777" w:rsidR="00381D0D" w:rsidRDefault="00381D0D">
      <w:pPr>
        <w:numPr>
          <w:ilvl w:val="0"/>
          <w:numId w:val="28"/>
        </w:numPr>
        <w:spacing w:before="100" w:beforeAutospacing="1" w:afterAutospacing="1" w:line="240" w:lineRule="auto"/>
      </w:pPr>
      <w:r>
        <w:rPr>
          <w:rStyle w:val="Strong"/>
        </w:rPr>
        <w:t>Why it's open:</w:t>
      </w:r>
      <w:r>
        <w:t xml:space="preserve"> A fast-growing freelance group that searches 'UGC' by name; few packs combine rate card, contract and pitch emails.</w:t>
      </w:r>
    </w:p>
    <w:p w14:paraId="22825DA3" w14:textId="77777777" w:rsidR="00381D0D" w:rsidRDefault="00381D0D">
      <w:pPr>
        <w:numPr>
          <w:ilvl w:val="0"/>
          <w:numId w:val="28"/>
        </w:numPr>
        <w:spacing w:before="100" w:beforeAutospacing="1" w:afterAutospacing="1" w:line="240" w:lineRule="auto"/>
      </w:pPr>
      <w:r>
        <w:rPr>
          <w:rStyle w:val="Strong"/>
        </w:rPr>
        <w:t>Title:</w:t>
      </w:r>
      <w:r>
        <w:t xml:space="preserve"> UGC Creator Rate Card Template, Brand Deal Contract, UGC Media Kit and Pitch Email Templates, Editable Canva Bundle</w:t>
      </w:r>
    </w:p>
    <w:p w14:paraId="7E4F0E1A" w14:textId="77777777" w:rsidR="00381D0D" w:rsidRDefault="00381D0D">
      <w:pPr>
        <w:numPr>
          <w:ilvl w:val="0"/>
          <w:numId w:val="28"/>
        </w:numPr>
        <w:spacing w:before="100" w:beforeAutospacing="1" w:afterAutospacing="1" w:line="240" w:lineRule="auto"/>
      </w:pPr>
      <w:r>
        <w:rPr>
          <w:rStyle w:val="Strong"/>
        </w:rPr>
        <w:t>Category:</w:t>
      </w:r>
      <w:r>
        <w:t xml:space="preserve"> Paper &amp; Party Supplies › Paper › Stationery</w:t>
      </w:r>
    </w:p>
    <w:p w14:paraId="39DCFE1F" w14:textId="77777777" w:rsidR="00381D0D" w:rsidRDefault="00381D0D">
      <w:pPr>
        <w:numPr>
          <w:ilvl w:val="0"/>
          <w:numId w:val="28"/>
        </w:numPr>
        <w:spacing w:before="100" w:beforeAutospacing="1" w:afterAutospacing="1" w:line="240" w:lineRule="auto"/>
      </w:pPr>
      <w:r>
        <w:rPr>
          <w:rStyle w:val="Strong"/>
        </w:rPr>
        <w:t>13 tags:</w:t>
      </w:r>
      <w:r>
        <w:t xml:space="preserve"> ugc creator, rate card, media kit, brand deal, ugc contract, canva template, influencer kit, pitch template, creator template, ugc portfolio, content creator, editable template, instant download</w:t>
      </w:r>
    </w:p>
    <w:p w14:paraId="6E0DBCB5" w14:textId="77777777" w:rsidR="00381D0D" w:rsidRDefault="00381D0D">
      <w:pPr>
        <w:numPr>
          <w:ilvl w:val="0"/>
          <w:numId w:val="28"/>
        </w:numPr>
        <w:spacing w:before="100" w:beforeAutospacing="1" w:afterAutospacing="1" w:line="240" w:lineRule="auto"/>
      </w:pPr>
      <w:r>
        <w:rPr>
          <w:rStyle w:val="Strong"/>
        </w:rPr>
        <w:t>Inside:</w:t>
      </w:r>
      <w:r>
        <w:t xml:space="preserve"> Rate card (per video, usage rights, whitelisting); media kit; plain-language contract outline; 10 pitch emails; invoice; content brief; portfolio page.</w:t>
      </w:r>
    </w:p>
    <w:p w14:paraId="200D569B" w14:textId="77777777" w:rsidR="00381D0D" w:rsidRDefault="00381D0D">
      <w:pPr>
        <w:numPr>
          <w:ilvl w:val="0"/>
          <w:numId w:val="28"/>
        </w:numPr>
        <w:spacing w:before="100" w:beforeAutospacing="1" w:afterAutospacing="1" w:line="240" w:lineRule="auto"/>
      </w:pPr>
      <w:r>
        <w:rPr>
          <w:rStyle w:val="Strong"/>
        </w:rPr>
        <w:t>Cover:</w:t>
      </w:r>
      <w:r>
        <w:t xml:space="preserve"> A phone filming a product with a rate card overlay; headline 'Land your first UGC deal'.</w:t>
      </w:r>
    </w:p>
    <w:p w14:paraId="3AC02C89" w14:textId="77777777" w:rsidR="00381D0D" w:rsidRDefault="00381D0D" w:rsidP="00381D0D">
      <w:pPr>
        <w:pStyle w:val="Heading4"/>
      </w:pPr>
      <w:r>
        <w:t>20. Short-Term Rental Guest Welcome Book (score 73)</w:t>
      </w:r>
    </w:p>
    <w:p w14:paraId="79794E65" w14:textId="77777777" w:rsidR="00381D0D" w:rsidRDefault="00381D0D">
      <w:pPr>
        <w:numPr>
          <w:ilvl w:val="0"/>
          <w:numId w:val="29"/>
        </w:numPr>
        <w:spacing w:before="100" w:beforeAutospacing="1" w:afterAutospacing="1" w:line="240" w:lineRule="auto"/>
      </w:pPr>
      <w:r>
        <w:rPr>
          <w:rStyle w:val="Strong"/>
        </w:rPr>
        <w:t>Buyer and price:</w:t>
      </w:r>
      <w:r>
        <w:t xml:space="preserve"> Airbnb and Vrbo hosts; $9–$19. </w:t>
      </w:r>
      <w:r>
        <w:rPr>
          <w:rStyle w:val="Strong"/>
        </w:rPr>
        <w:t>Timing:</w:t>
      </w:r>
      <w:r>
        <w:t xml:space="preserve"> Peaks Feb–May (pre-summer setup).</w:t>
      </w:r>
    </w:p>
    <w:p w14:paraId="3DC17599" w14:textId="77777777" w:rsidR="00381D0D" w:rsidRDefault="00381D0D">
      <w:pPr>
        <w:numPr>
          <w:ilvl w:val="0"/>
          <w:numId w:val="29"/>
        </w:numPr>
        <w:spacing w:before="100" w:beforeAutospacing="1" w:afterAutospacing="1" w:line="240" w:lineRule="auto"/>
      </w:pPr>
      <w:r>
        <w:rPr>
          <w:rStyle w:val="Strong"/>
        </w:rPr>
        <w:t>Why it's open:</w:t>
      </w:r>
      <w:r>
        <w:t xml:space="preserve"> Style variants (cabin, coastal, modern) let you win sub-niches that generic books ignore.</w:t>
      </w:r>
    </w:p>
    <w:p w14:paraId="41C940A1" w14:textId="77777777" w:rsidR="00381D0D" w:rsidRDefault="00381D0D">
      <w:pPr>
        <w:numPr>
          <w:ilvl w:val="0"/>
          <w:numId w:val="29"/>
        </w:numPr>
        <w:spacing w:before="100" w:beforeAutospacing="1" w:afterAutospacing="1" w:line="240" w:lineRule="auto"/>
      </w:pPr>
      <w:r>
        <w:rPr>
          <w:rStyle w:val="Strong"/>
        </w:rPr>
        <w:t>Title:</w:t>
      </w:r>
      <w:r>
        <w:t xml:space="preserve"> Airbnb Welcome Book Template, Vacation Rental House Manual, Guest Guidebook Canva Editable, Cabin and Beach House Host Book</w:t>
      </w:r>
    </w:p>
    <w:p w14:paraId="60C1365B" w14:textId="77777777" w:rsidR="00381D0D" w:rsidRDefault="00381D0D">
      <w:pPr>
        <w:numPr>
          <w:ilvl w:val="0"/>
          <w:numId w:val="29"/>
        </w:numPr>
        <w:spacing w:before="100" w:beforeAutospacing="1" w:afterAutospacing="1" w:line="240" w:lineRule="auto"/>
      </w:pPr>
      <w:r>
        <w:rPr>
          <w:rStyle w:val="Strong"/>
        </w:rPr>
        <w:t>Category:</w:t>
      </w:r>
      <w:r>
        <w:t xml:space="preserve"> Paper &amp; Party Supplies › Paper › Stationery</w:t>
      </w:r>
    </w:p>
    <w:p w14:paraId="6F4F210A" w14:textId="77777777" w:rsidR="00381D0D" w:rsidRDefault="00381D0D">
      <w:pPr>
        <w:numPr>
          <w:ilvl w:val="0"/>
          <w:numId w:val="29"/>
        </w:numPr>
        <w:spacing w:before="100" w:beforeAutospacing="1" w:afterAutospacing="1" w:line="240" w:lineRule="auto"/>
      </w:pPr>
      <w:r>
        <w:rPr>
          <w:rStyle w:val="Strong"/>
        </w:rPr>
        <w:t>13 tags:</w:t>
      </w:r>
      <w:r>
        <w:t xml:space="preserve"> airbnb template, welcome book, house manual, vrbo host, guest guidebook, canva template, rental host, guest book, cabin rental, beach house, editable template, host gift, instant download</w:t>
      </w:r>
    </w:p>
    <w:p w14:paraId="49B3709F" w14:textId="77777777" w:rsidR="00381D0D" w:rsidRDefault="00381D0D">
      <w:pPr>
        <w:numPr>
          <w:ilvl w:val="0"/>
          <w:numId w:val="29"/>
        </w:numPr>
        <w:spacing w:before="100" w:beforeAutospacing="1" w:afterAutospacing="1" w:line="240" w:lineRule="auto"/>
      </w:pPr>
      <w:r>
        <w:rPr>
          <w:rStyle w:val="Strong"/>
        </w:rPr>
        <w:t>Inside:</w:t>
      </w:r>
      <w:r>
        <w:t xml:space="preserve"> Wi-Fi; check-in; house rules; appliances; local picks; emergency info; QR-code pages; checkout checklist; three style variants.</w:t>
      </w:r>
    </w:p>
    <w:p w14:paraId="03F46480" w14:textId="77777777" w:rsidR="00381D0D" w:rsidRDefault="00381D0D">
      <w:pPr>
        <w:numPr>
          <w:ilvl w:val="0"/>
          <w:numId w:val="29"/>
        </w:numPr>
        <w:spacing w:before="100" w:beforeAutospacing="1" w:afterAutospacing="1" w:line="240" w:lineRule="auto"/>
      </w:pPr>
      <w:r>
        <w:rPr>
          <w:rStyle w:val="Strong"/>
        </w:rPr>
        <w:t>Cover:</w:t>
      </w:r>
      <w:r>
        <w:t xml:space="preserve"> A cozy living room with the book open on a coffee table; headline 'Answer every guest question before they ask'.</w:t>
      </w:r>
    </w:p>
    <w:p w14:paraId="51C022B8" w14:textId="77777777" w:rsidR="00381D0D" w:rsidRDefault="00381D0D" w:rsidP="00381D0D">
      <w:pPr>
        <w:pStyle w:val="Heading4"/>
      </w:pPr>
      <w:r>
        <w:t>21. Contractor Estimate and Invoice Pack for Trades (score 76)</w:t>
      </w:r>
    </w:p>
    <w:p w14:paraId="5300CABA" w14:textId="77777777" w:rsidR="00381D0D" w:rsidRDefault="00381D0D">
      <w:pPr>
        <w:numPr>
          <w:ilvl w:val="0"/>
          <w:numId w:val="30"/>
        </w:numPr>
        <w:spacing w:before="100" w:beforeAutospacing="1" w:afterAutospacing="1" w:line="240" w:lineRule="auto"/>
      </w:pPr>
      <w:r>
        <w:rPr>
          <w:rStyle w:val="Strong"/>
        </w:rPr>
        <w:t>Buyer and price:</w:t>
      </w:r>
      <w:r>
        <w:t xml:space="preserve"> Plumbers, electricians, HVAC and handyman businesses; $9–$19. </w:t>
      </w:r>
      <w:r>
        <w:rPr>
          <w:rStyle w:val="Strong"/>
        </w:rPr>
        <w:t>Timing:</w:t>
      </w:r>
      <w:r>
        <w:t xml:space="preserve"> Evergreen; peaks January (new-year setup).</w:t>
      </w:r>
    </w:p>
    <w:p w14:paraId="606E3243" w14:textId="77777777" w:rsidR="00381D0D" w:rsidRDefault="00381D0D">
      <w:pPr>
        <w:numPr>
          <w:ilvl w:val="0"/>
          <w:numId w:val="30"/>
        </w:numPr>
        <w:spacing w:before="100" w:beforeAutospacing="1" w:afterAutospacing="1" w:line="240" w:lineRule="auto"/>
      </w:pPr>
      <w:r>
        <w:rPr>
          <w:rStyle w:val="Strong"/>
        </w:rPr>
        <w:t>Why it's open:</w:t>
      </w:r>
      <w:r>
        <w:t xml:space="preserve"> Trades buyers search their own job title; generic invoice sellers rarely target them.</w:t>
      </w:r>
    </w:p>
    <w:p w14:paraId="7E8B155E" w14:textId="77777777" w:rsidR="00381D0D" w:rsidRDefault="00381D0D">
      <w:pPr>
        <w:numPr>
          <w:ilvl w:val="0"/>
          <w:numId w:val="30"/>
        </w:numPr>
        <w:spacing w:before="100" w:beforeAutospacing="1" w:afterAutospacing="1" w:line="240" w:lineRule="auto"/>
      </w:pPr>
      <w:r>
        <w:rPr>
          <w:rStyle w:val="Strong"/>
        </w:rPr>
        <w:t>Title:</w:t>
      </w:r>
      <w:r>
        <w:t xml:space="preserve"> Plumber Invoice Template, Electrician Estimate Form, HVAC Service Invoice, Contractor Quote Template, Editable Word Excel PDF</w:t>
      </w:r>
    </w:p>
    <w:p w14:paraId="38BFBFF8" w14:textId="77777777" w:rsidR="00381D0D" w:rsidRDefault="00381D0D">
      <w:pPr>
        <w:numPr>
          <w:ilvl w:val="0"/>
          <w:numId w:val="30"/>
        </w:numPr>
        <w:spacing w:before="100" w:beforeAutospacing="1" w:afterAutospacing="1" w:line="240" w:lineRule="auto"/>
      </w:pPr>
      <w:r>
        <w:rPr>
          <w:rStyle w:val="Strong"/>
        </w:rPr>
        <w:t>Category:</w:t>
      </w:r>
      <w:r>
        <w:t xml:space="preserve"> Paper &amp; Party Supplies › Paper › Stationery</w:t>
      </w:r>
    </w:p>
    <w:p w14:paraId="2F345A7F" w14:textId="77777777" w:rsidR="00381D0D" w:rsidRDefault="00381D0D">
      <w:pPr>
        <w:numPr>
          <w:ilvl w:val="0"/>
          <w:numId w:val="30"/>
        </w:numPr>
        <w:spacing w:before="100" w:beforeAutospacing="1" w:afterAutospacing="1" w:line="240" w:lineRule="auto"/>
      </w:pPr>
      <w:r>
        <w:rPr>
          <w:rStyle w:val="Strong"/>
        </w:rPr>
        <w:t>13 tags:</w:t>
      </w:r>
      <w:r>
        <w:t xml:space="preserve"> plumber invoice, electrician quote, hvac invoice, contractor forms, estimate template, job quote, work order, service invoice, tradesman, small business, editable invoice, excel invoice, instant download</w:t>
      </w:r>
    </w:p>
    <w:p w14:paraId="068085F8" w14:textId="77777777" w:rsidR="00381D0D" w:rsidRDefault="00381D0D">
      <w:pPr>
        <w:numPr>
          <w:ilvl w:val="0"/>
          <w:numId w:val="30"/>
        </w:numPr>
        <w:spacing w:before="100" w:beforeAutospacing="1" w:afterAutospacing="1" w:line="240" w:lineRule="auto"/>
      </w:pPr>
      <w:r>
        <w:rPr>
          <w:rStyle w:val="Strong"/>
        </w:rPr>
        <w:t>Inside:</w:t>
      </w:r>
      <w:r>
        <w:t xml:space="preserve"> Job card; quote; invoice with tax fields for US, UK and AU variants; warranty statement; maintenance-reminder card; one trade-specific line-item list per file.</w:t>
      </w:r>
    </w:p>
    <w:p w14:paraId="0BA027AE" w14:textId="77777777" w:rsidR="00381D0D" w:rsidRDefault="00381D0D">
      <w:pPr>
        <w:numPr>
          <w:ilvl w:val="0"/>
          <w:numId w:val="30"/>
        </w:numPr>
        <w:spacing w:before="100" w:beforeAutospacing="1" w:afterAutospacing="1" w:line="240" w:lineRule="auto"/>
      </w:pPr>
      <w:r>
        <w:rPr>
          <w:rStyle w:val="Strong"/>
        </w:rPr>
        <w:t>Cover:</w:t>
      </w:r>
      <w:r>
        <w:t xml:space="preserve"> A tool belt and clipboard on a workbench; headline 'Quote jobs in minutes'.</w:t>
      </w:r>
    </w:p>
    <w:p w14:paraId="1A1EF49D" w14:textId="77777777" w:rsidR="00381D0D" w:rsidRDefault="00381D0D" w:rsidP="00381D0D">
      <w:pPr>
        <w:pStyle w:val="Heading3"/>
      </w:pPr>
      <w:r>
        <w:t>D. Education and kids</w:t>
      </w:r>
    </w:p>
    <w:p w14:paraId="309AD991" w14:textId="77777777" w:rsidR="00381D0D" w:rsidRDefault="00381D0D" w:rsidP="00381D0D">
      <w:pPr>
        <w:pStyle w:val="NormalWeb"/>
      </w:pPr>
      <w:r>
        <w:t>Teachers, tutors and parents are repeat buyers, and demand spikes in August–September. The agent-friendly angle is consistency: a fixed style sheet keeps characters and icons matching across 40–120 files, which is the slow part for a human illustrator. Demand claims in this group (for example rising structured-literacy interest) are my hypotheses, not measured figures.</w:t>
      </w:r>
    </w:p>
    <w:p w14:paraId="3F9961CC" w14:textId="77777777" w:rsidR="00381D0D" w:rsidRDefault="00381D0D" w:rsidP="00381D0D">
      <w:pPr>
        <w:pStyle w:val="Heading4"/>
      </w:pPr>
      <w:r>
        <w:t>22. Special-Education Sub Plans and Student Info Binder (score 69)</w:t>
      </w:r>
    </w:p>
    <w:p w14:paraId="7A49ABF1" w14:textId="77777777" w:rsidR="00381D0D" w:rsidRDefault="00381D0D">
      <w:pPr>
        <w:numPr>
          <w:ilvl w:val="0"/>
          <w:numId w:val="31"/>
        </w:numPr>
        <w:spacing w:before="100" w:beforeAutospacing="1" w:afterAutospacing="1" w:line="240" w:lineRule="auto"/>
      </w:pPr>
      <w:r>
        <w:rPr>
          <w:rStyle w:val="Strong"/>
        </w:rPr>
        <w:t>Buyer and price:</w:t>
      </w:r>
      <w:r>
        <w:t xml:space="preserve"> SPED and resource-room teachers; $8–$16. </w:t>
      </w:r>
      <w:r>
        <w:rPr>
          <w:rStyle w:val="Strong"/>
        </w:rPr>
        <w:t>Timing:</w:t>
      </w:r>
      <w:r>
        <w:t xml:space="preserve"> Peaks Aug–Sep and January.</w:t>
      </w:r>
    </w:p>
    <w:p w14:paraId="77563EC6" w14:textId="77777777" w:rsidR="00381D0D" w:rsidRDefault="00381D0D">
      <w:pPr>
        <w:numPr>
          <w:ilvl w:val="0"/>
          <w:numId w:val="31"/>
        </w:numPr>
        <w:spacing w:before="100" w:beforeAutospacing="1" w:afterAutospacing="1" w:line="240" w:lineRule="auto"/>
      </w:pPr>
      <w:r>
        <w:rPr>
          <w:rStyle w:val="Strong"/>
        </w:rPr>
        <w:t>Why it's open:</w:t>
      </w:r>
      <w:r>
        <w:t xml:space="preserve"> Generic sub binders are common, but special-education handover pages (behavior plans, supports, schedules) are not.</w:t>
      </w:r>
    </w:p>
    <w:p w14:paraId="42B3264B" w14:textId="77777777" w:rsidR="00381D0D" w:rsidRDefault="00381D0D">
      <w:pPr>
        <w:numPr>
          <w:ilvl w:val="0"/>
          <w:numId w:val="31"/>
        </w:numPr>
        <w:spacing w:before="100" w:beforeAutospacing="1" w:afterAutospacing="1" w:line="240" w:lineRule="auto"/>
      </w:pPr>
      <w:r>
        <w:rPr>
          <w:rStyle w:val="Strong"/>
        </w:rPr>
        <w:lastRenderedPageBreak/>
        <w:t>Title:</w:t>
      </w:r>
      <w:r>
        <w:t xml:space="preserve"> Special Education Sub Plans Template, Resource Room Substitute Binder Editable, SPED Emergency Sub Plans, Teacher Printable</w:t>
      </w:r>
    </w:p>
    <w:p w14:paraId="6DD0E888" w14:textId="77777777" w:rsidR="00381D0D" w:rsidRDefault="00381D0D">
      <w:pPr>
        <w:numPr>
          <w:ilvl w:val="0"/>
          <w:numId w:val="31"/>
        </w:numPr>
        <w:spacing w:before="100" w:beforeAutospacing="1" w:afterAutospacing="1" w:line="240" w:lineRule="auto"/>
      </w:pPr>
      <w:r>
        <w:rPr>
          <w:rStyle w:val="Strong"/>
        </w:rPr>
        <w:t>Category:</w:t>
      </w:r>
      <w:r>
        <w:t xml:space="preserve"> Paper &amp; Party Supplies › Paper › Stationery</w:t>
      </w:r>
    </w:p>
    <w:p w14:paraId="027588B8" w14:textId="77777777" w:rsidR="00381D0D" w:rsidRDefault="00381D0D">
      <w:pPr>
        <w:numPr>
          <w:ilvl w:val="0"/>
          <w:numId w:val="31"/>
        </w:numPr>
        <w:spacing w:before="100" w:beforeAutospacing="1" w:afterAutospacing="1" w:line="240" w:lineRule="auto"/>
      </w:pPr>
      <w:r>
        <w:rPr>
          <w:rStyle w:val="Strong"/>
        </w:rPr>
        <w:t>13 tags:</w:t>
      </w:r>
      <w:r>
        <w:t xml:space="preserve"> sub plans, sped teacher, substitute binder, special education, resource room, teacher binder, emergency sub, iep organizer, teacher planner, editable pdf, teacher gift, classroom forms, instant download</w:t>
      </w:r>
    </w:p>
    <w:p w14:paraId="720AB01D" w14:textId="77777777" w:rsidR="00381D0D" w:rsidRDefault="00381D0D">
      <w:pPr>
        <w:numPr>
          <w:ilvl w:val="0"/>
          <w:numId w:val="31"/>
        </w:numPr>
        <w:spacing w:before="100" w:beforeAutospacing="1" w:afterAutospacing="1" w:line="240" w:lineRule="auto"/>
      </w:pPr>
      <w:r>
        <w:rPr>
          <w:rStyle w:val="Strong"/>
        </w:rPr>
        <w:t>Inside:</w:t>
      </w:r>
      <w:r>
        <w:t xml:space="preserve"> Student-support summary pages; schedule grid; behavior and calming supports; aide handover; emergency procedures; 10 low-prep lesson pages; editable PDF and Google Slides.</w:t>
      </w:r>
    </w:p>
    <w:p w14:paraId="1F134E5D" w14:textId="77777777" w:rsidR="00381D0D" w:rsidRDefault="00381D0D">
      <w:pPr>
        <w:numPr>
          <w:ilvl w:val="0"/>
          <w:numId w:val="31"/>
        </w:numPr>
        <w:spacing w:before="100" w:beforeAutospacing="1" w:afterAutospacing="1" w:line="240" w:lineRule="auto"/>
      </w:pPr>
      <w:r>
        <w:rPr>
          <w:rStyle w:val="Strong"/>
        </w:rPr>
        <w:t>Cover:</w:t>
      </w:r>
      <w:r>
        <w:t xml:space="preserve"> A teacher's desk with a labeled binder; headline 'Sub plans that actually work for your SPED room'.</w:t>
      </w:r>
    </w:p>
    <w:p w14:paraId="42B1F990" w14:textId="77777777" w:rsidR="00381D0D" w:rsidRDefault="00381D0D" w:rsidP="00381D0D">
      <w:pPr>
        <w:pStyle w:val="Heading4"/>
      </w:pPr>
      <w:r>
        <w:t>23. First-Then Visual Schedules and Social Story Cards (score 70)</w:t>
      </w:r>
    </w:p>
    <w:p w14:paraId="40BFD07F" w14:textId="77777777" w:rsidR="00381D0D" w:rsidRDefault="00381D0D">
      <w:pPr>
        <w:numPr>
          <w:ilvl w:val="0"/>
          <w:numId w:val="32"/>
        </w:numPr>
        <w:spacing w:before="100" w:beforeAutospacing="1" w:afterAutospacing="1" w:line="240" w:lineRule="auto"/>
      </w:pPr>
      <w:r>
        <w:rPr>
          <w:rStyle w:val="Strong"/>
        </w:rPr>
        <w:t>Buyer and price:</w:t>
      </w:r>
      <w:r>
        <w:t xml:space="preserve"> Parents, therapists, special-ed teachers; $5–$12. </w:t>
      </w:r>
      <w:r>
        <w:rPr>
          <w:rStyle w:val="Strong"/>
        </w:rPr>
        <w:t>Timing:</w:t>
      </w:r>
      <w:r>
        <w:t xml:space="preserve"> Peaks Aug–Sep.</w:t>
      </w:r>
    </w:p>
    <w:p w14:paraId="19AE610B" w14:textId="77777777" w:rsidR="00381D0D" w:rsidRDefault="00381D0D">
      <w:pPr>
        <w:numPr>
          <w:ilvl w:val="0"/>
          <w:numId w:val="32"/>
        </w:numPr>
        <w:spacing w:before="100" w:beforeAutospacing="1" w:afterAutospacing="1" w:line="240" w:lineRule="auto"/>
      </w:pPr>
      <w:r>
        <w:rPr>
          <w:rStyle w:val="Strong"/>
        </w:rPr>
        <w:t>Why it's open:</w:t>
      </w:r>
      <w:r>
        <w:t xml:space="preserve"> Consistent original icon sets are time-consuming for humans, which is where an image agent with a style sheet helps.</w:t>
      </w:r>
    </w:p>
    <w:p w14:paraId="51CDB2B8" w14:textId="77777777" w:rsidR="00381D0D" w:rsidRDefault="00381D0D">
      <w:pPr>
        <w:numPr>
          <w:ilvl w:val="0"/>
          <w:numId w:val="32"/>
        </w:numPr>
        <w:spacing w:before="100" w:beforeAutospacing="1" w:afterAutospacing="1" w:line="240" w:lineRule="auto"/>
      </w:pPr>
      <w:r>
        <w:rPr>
          <w:rStyle w:val="Strong"/>
        </w:rPr>
        <w:t>Title:</w:t>
      </w:r>
      <w:r>
        <w:t xml:space="preserve"> First Then Visual Schedule Cards, Autism Visual Routine, Social Story Printables for Kids, Daily Schedule Cards for Home and School</w:t>
      </w:r>
    </w:p>
    <w:p w14:paraId="5B4E20DF" w14:textId="77777777" w:rsidR="00381D0D" w:rsidRDefault="00381D0D">
      <w:pPr>
        <w:numPr>
          <w:ilvl w:val="0"/>
          <w:numId w:val="32"/>
        </w:numPr>
        <w:spacing w:before="100" w:beforeAutospacing="1" w:afterAutospacing="1" w:line="240" w:lineRule="auto"/>
      </w:pPr>
      <w:r>
        <w:rPr>
          <w:rStyle w:val="Strong"/>
        </w:rPr>
        <w:t>Category:</w:t>
      </w:r>
      <w:r>
        <w:t xml:space="preserve"> Paper &amp; Party Supplies › Paper › Stationery</w:t>
      </w:r>
    </w:p>
    <w:p w14:paraId="5F4FF7A8" w14:textId="77777777" w:rsidR="00381D0D" w:rsidRDefault="00381D0D">
      <w:pPr>
        <w:numPr>
          <w:ilvl w:val="0"/>
          <w:numId w:val="32"/>
        </w:numPr>
        <w:spacing w:before="100" w:beforeAutospacing="1" w:afterAutospacing="1" w:line="240" w:lineRule="auto"/>
      </w:pPr>
      <w:r>
        <w:rPr>
          <w:rStyle w:val="Strong"/>
        </w:rPr>
        <w:t>13 tags:</w:t>
      </w:r>
      <w:r>
        <w:t xml:space="preserve"> visual schedule, first then, social stories, autism visuals, daily routine, routine cards, special education, visual supports, aba tools, speech therapy, kids routine, school visuals, instant download</w:t>
      </w:r>
    </w:p>
    <w:p w14:paraId="19DCD069" w14:textId="77777777" w:rsidR="00381D0D" w:rsidRDefault="00381D0D">
      <w:pPr>
        <w:numPr>
          <w:ilvl w:val="0"/>
          <w:numId w:val="32"/>
        </w:numPr>
        <w:spacing w:before="100" w:beforeAutospacing="1" w:afterAutospacing="1" w:line="240" w:lineRule="auto"/>
      </w:pPr>
      <w:r>
        <w:rPr>
          <w:rStyle w:val="Strong"/>
        </w:rPr>
        <w:t>Inside:</w:t>
      </w:r>
      <w:r>
        <w:t xml:space="preserve"> 120 original icon cards (morning, bedtime, school, dentist, haircut); First/Then board; 12 social stories (new sibling, doctor visit, fire drill) with matching illustrations; Velcro-ready layout.</w:t>
      </w:r>
    </w:p>
    <w:p w14:paraId="47340098" w14:textId="77777777" w:rsidR="00381D0D" w:rsidRDefault="00381D0D">
      <w:pPr>
        <w:numPr>
          <w:ilvl w:val="0"/>
          <w:numId w:val="32"/>
        </w:numPr>
        <w:spacing w:before="100" w:beforeAutospacing="1" w:afterAutospacing="1" w:line="240" w:lineRule="auto"/>
      </w:pPr>
      <w:r>
        <w:rPr>
          <w:rStyle w:val="Strong"/>
        </w:rPr>
        <w:t>Cover:</w:t>
      </w:r>
      <w:r>
        <w:t xml:space="preserve"> A visual schedule strip on a bedroom wall; bright, simple icons; headline 'Calmer routines, one card at a time'.</w:t>
      </w:r>
    </w:p>
    <w:p w14:paraId="3107A6C1" w14:textId="77777777" w:rsidR="00381D0D" w:rsidRDefault="00381D0D" w:rsidP="00381D0D">
      <w:pPr>
        <w:pStyle w:val="Heading4"/>
      </w:pPr>
      <w:r>
        <w:t>24. Decodable Phonics Mini-Books (Science of Reading) (score 70)</w:t>
      </w:r>
    </w:p>
    <w:p w14:paraId="0D95044C" w14:textId="77777777" w:rsidR="00381D0D" w:rsidRDefault="00381D0D">
      <w:pPr>
        <w:numPr>
          <w:ilvl w:val="0"/>
          <w:numId w:val="33"/>
        </w:numPr>
        <w:spacing w:before="100" w:beforeAutospacing="1" w:afterAutospacing="1" w:line="240" w:lineRule="auto"/>
      </w:pPr>
      <w:r>
        <w:rPr>
          <w:rStyle w:val="Strong"/>
        </w:rPr>
        <w:t>Buyer and price:</w:t>
      </w:r>
      <w:r>
        <w:t xml:space="preserve"> Parents, tutors, K–2 teachers; $6–$15. </w:t>
      </w:r>
      <w:r>
        <w:rPr>
          <w:rStyle w:val="Strong"/>
        </w:rPr>
        <w:t>Timing:</w:t>
      </w:r>
      <w:r>
        <w:t xml:space="preserve"> Peaks Aug–Sep and January.</w:t>
      </w:r>
    </w:p>
    <w:p w14:paraId="28D28458" w14:textId="77777777" w:rsidR="00381D0D" w:rsidRDefault="00381D0D">
      <w:pPr>
        <w:numPr>
          <w:ilvl w:val="0"/>
          <w:numId w:val="33"/>
        </w:numPr>
        <w:spacing w:before="100" w:beforeAutospacing="1" w:afterAutospacing="1" w:line="240" w:lineRule="auto"/>
      </w:pPr>
      <w:r>
        <w:rPr>
          <w:rStyle w:val="Strong"/>
        </w:rPr>
        <w:t>Why it's open:</w:t>
      </w:r>
      <w:r>
        <w:t xml:space="preserve"> Structured-literacy demand is rising; stories that only use taught sounds are labor-intensive, which an agent can check by script.</w:t>
      </w:r>
    </w:p>
    <w:p w14:paraId="2F2BE84E" w14:textId="77777777" w:rsidR="00381D0D" w:rsidRDefault="00381D0D">
      <w:pPr>
        <w:numPr>
          <w:ilvl w:val="0"/>
          <w:numId w:val="33"/>
        </w:numPr>
        <w:spacing w:before="100" w:beforeAutospacing="1" w:afterAutospacing="1" w:line="240" w:lineRule="auto"/>
      </w:pPr>
      <w:r>
        <w:rPr>
          <w:rStyle w:val="Strong"/>
        </w:rPr>
        <w:t>Title:</w:t>
      </w:r>
      <w:r>
        <w:t xml:space="preserve"> Decodable Readers Printable, Phonics Mini Books Science of Reading, Short Vowel CVC Decodable Stories, Kindergarten and 1st Grade</w:t>
      </w:r>
    </w:p>
    <w:p w14:paraId="427BC4FD" w14:textId="77777777" w:rsidR="00381D0D" w:rsidRDefault="00381D0D">
      <w:pPr>
        <w:numPr>
          <w:ilvl w:val="0"/>
          <w:numId w:val="33"/>
        </w:numPr>
        <w:spacing w:before="100" w:beforeAutospacing="1" w:afterAutospacing="1" w:line="240" w:lineRule="auto"/>
      </w:pPr>
      <w:r>
        <w:rPr>
          <w:rStyle w:val="Strong"/>
        </w:rPr>
        <w:t>Category:</w:t>
      </w:r>
      <w:r>
        <w:t xml:space="preserve"> Paper &amp; Party Supplies › Paper › Stationery</w:t>
      </w:r>
    </w:p>
    <w:p w14:paraId="2140F0C8" w14:textId="77777777" w:rsidR="00381D0D" w:rsidRDefault="00381D0D">
      <w:pPr>
        <w:numPr>
          <w:ilvl w:val="0"/>
          <w:numId w:val="33"/>
        </w:numPr>
        <w:spacing w:before="100" w:beforeAutospacing="1" w:afterAutospacing="1" w:line="240" w:lineRule="auto"/>
      </w:pPr>
      <w:r>
        <w:rPr>
          <w:rStyle w:val="Strong"/>
        </w:rPr>
        <w:t>13 tags:</w:t>
      </w:r>
      <w:r>
        <w:t xml:space="preserve"> decodable readers, phonics, science of reading, mini books, cvc words, kindergarten, first grade, orton gillingham, reading intervention, homeschool, early readers, literacy center, instant download</w:t>
      </w:r>
    </w:p>
    <w:p w14:paraId="5361FE73" w14:textId="77777777" w:rsidR="00381D0D" w:rsidRDefault="00381D0D">
      <w:pPr>
        <w:numPr>
          <w:ilvl w:val="0"/>
          <w:numId w:val="33"/>
        </w:numPr>
        <w:spacing w:before="100" w:beforeAutospacing="1" w:afterAutospacing="1" w:line="240" w:lineRule="auto"/>
      </w:pPr>
      <w:r>
        <w:rPr>
          <w:rStyle w:val="Strong"/>
        </w:rPr>
        <w:t>Inside:</w:t>
      </w:r>
      <w:r>
        <w:t xml:space="preserve"> Scope and sequence (CVC, blends, digraphs); 40 controlled-vocabulary stories with illustrations; comprehension questions; fluency pages; progress tracker. A script checks every word against the allowed-sound list.</w:t>
      </w:r>
    </w:p>
    <w:p w14:paraId="716B5ACA" w14:textId="77777777" w:rsidR="00381D0D" w:rsidRDefault="00381D0D">
      <w:pPr>
        <w:numPr>
          <w:ilvl w:val="0"/>
          <w:numId w:val="33"/>
        </w:numPr>
        <w:spacing w:before="100" w:beforeAutospacing="1" w:afterAutospacing="1" w:line="240" w:lineRule="auto"/>
      </w:pPr>
      <w:r>
        <w:rPr>
          <w:rStyle w:val="Strong"/>
        </w:rPr>
        <w:t>Cover:</w:t>
      </w:r>
      <w:r>
        <w:t xml:space="preserve"> A child reading a folded mini-book; headline '40 decodable stories, sound by sound'.</w:t>
      </w:r>
    </w:p>
    <w:p w14:paraId="3E86EF7E" w14:textId="77777777" w:rsidR="00381D0D" w:rsidRDefault="00381D0D" w:rsidP="00381D0D">
      <w:pPr>
        <w:pStyle w:val="Heading4"/>
      </w:pPr>
      <w:r>
        <w:t>25. Dyslexia-Friendly Reading Practice Pack (score 70)</w:t>
      </w:r>
    </w:p>
    <w:p w14:paraId="599E9534" w14:textId="77777777" w:rsidR="00381D0D" w:rsidRDefault="00381D0D">
      <w:pPr>
        <w:numPr>
          <w:ilvl w:val="0"/>
          <w:numId w:val="34"/>
        </w:numPr>
        <w:spacing w:before="100" w:beforeAutospacing="1" w:afterAutospacing="1" w:line="240" w:lineRule="auto"/>
      </w:pPr>
      <w:r>
        <w:rPr>
          <w:rStyle w:val="Strong"/>
        </w:rPr>
        <w:t>Buyer and price:</w:t>
      </w:r>
      <w:r>
        <w:t xml:space="preserve"> Parents, tutors, learning-support teachers; $6–$14. </w:t>
      </w:r>
      <w:r>
        <w:rPr>
          <w:rStyle w:val="Strong"/>
        </w:rPr>
        <w:t>Timing:</w:t>
      </w:r>
      <w:r>
        <w:t xml:space="preserve"> Peaks Aug–Sep.</w:t>
      </w:r>
    </w:p>
    <w:p w14:paraId="33CEE354" w14:textId="77777777" w:rsidR="00381D0D" w:rsidRDefault="00381D0D">
      <w:pPr>
        <w:numPr>
          <w:ilvl w:val="0"/>
          <w:numId w:val="34"/>
        </w:numPr>
        <w:spacing w:before="100" w:beforeAutospacing="1" w:afterAutospacing="1" w:line="240" w:lineRule="auto"/>
      </w:pPr>
      <w:r>
        <w:rPr>
          <w:rStyle w:val="Strong"/>
        </w:rPr>
        <w:t>Why it's open:</w:t>
      </w:r>
      <w:r>
        <w:t xml:space="preserve"> Parents search 'dyslexia' directly and distrust generic worksheets; a designed system stands out.</w:t>
      </w:r>
    </w:p>
    <w:p w14:paraId="22F3D586" w14:textId="77777777" w:rsidR="00381D0D" w:rsidRDefault="00381D0D">
      <w:pPr>
        <w:numPr>
          <w:ilvl w:val="0"/>
          <w:numId w:val="34"/>
        </w:numPr>
        <w:spacing w:before="100" w:beforeAutospacing="1" w:afterAutospacing="1" w:line="240" w:lineRule="auto"/>
      </w:pPr>
      <w:r>
        <w:rPr>
          <w:rStyle w:val="Strong"/>
        </w:rPr>
        <w:t>Title:</w:t>
      </w:r>
      <w:r>
        <w:t xml:space="preserve"> Dyslexia Reading Practice Printables, Dyslexia Friendly Worksheets, Tinted Paper Pages, Structured Literacy Activities</w:t>
      </w:r>
    </w:p>
    <w:p w14:paraId="7F533E82" w14:textId="77777777" w:rsidR="00381D0D" w:rsidRDefault="00381D0D">
      <w:pPr>
        <w:numPr>
          <w:ilvl w:val="0"/>
          <w:numId w:val="34"/>
        </w:numPr>
        <w:spacing w:before="100" w:beforeAutospacing="1" w:afterAutospacing="1" w:line="240" w:lineRule="auto"/>
      </w:pPr>
      <w:r>
        <w:rPr>
          <w:rStyle w:val="Strong"/>
        </w:rPr>
        <w:t>Category:</w:t>
      </w:r>
      <w:r>
        <w:t xml:space="preserve"> Paper &amp; Party Supplies › Paper › Stationery</w:t>
      </w:r>
    </w:p>
    <w:p w14:paraId="3791F059" w14:textId="77777777" w:rsidR="00381D0D" w:rsidRDefault="00381D0D">
      <w:pPr>
        <w:numPr>
          <w:ilvl w:val="0"/>
          <w:numId w:val="34"/>
        </w:numPr>
        <w:spacing w:before="100" w:beforeAutospacing="1" w:afterAutospacing="1" w:line="240" w:lineRule="auto"/>
      </w:pPr>
      <w:r>
        <w:rPr>
          <w:rStyle w:val="Strong"/>
        </w:rPr>
        <w:t>13 tags:</w:t>
      </w:r>
      <w:r>
        <w:t xml:space="preserve"> dyslexia, dyslexia friendly, reading practice, structured literacy, learning difference, tutor resource, reading intervention, tinted paper, phonics worksheets, special education, homeschool, dyslexia tools, instant download</w:t>
      </w:r>
    </w:p>
    <w:p w14:paraId="74BE4831" w14:textId="77777777" w:rsidR="00381D0D" w:rsidRDefault="00381D0D">
      <w:pPr>
        <w:numPr>
          <w:ilvl w:val="0"/>
          <w:numId w:val="34"/>
        </w:numPr>
        <w:spacing w:before="100" w:beforeAutospacing="1" w:afterAutospacing="1" w:line="240" w:lineRule="auto"/>
      </w:pPr>
      <w:r>
        <w:rPr>
          <w:rStyle w:val="Strong"/>
        </w:rPr>
        <w:t>Inside:</w:t>
      </w:r>
      <w:r>
        <w:t xml:space="preserve"> Cream and tinted backgrounds; wide letter spacing; word-chain ladders; syllable-division drills; short sentence-reading pages; parent guide. No medical claims.</w:t>
      </w:r>
    </w:p>
    <w:p w14:paraId="42E4730A" w14:textId="77777777" w:rsidR="00381D0D" w:rsidRDefault="00381D0D">
      <w:pPr>
        <w:numPr>
          <w:ilvl w:val="0"/>
          <w:numId w:val="34"/>
        </w:numPr>
        <w:spacing w:before="100" w:beforeAutospacing="1" w:afterAutospacing="1" w:line="240" w:lineRule="auto"/>
      </w:pPr>
      <w:r>
        <w:rPr>
          <w:rStyle w:val="Strong"/>
        </w:rPr>
        <w:t>Cover:</w:t>
      </w:r>
      <w:r>
        <w:t xml:space="preserve"> A worksheet on cream paper with a colored overlay strip; headline 'Reading practice that feels calm'.</w:t>
      </w:r>
    </w:p>
    <w:p w14:paraId="511E2E68" w14:textId="77777777" w:rsidR="00381D0D" w:rsidRDefault="00381D0D" w:rsidP="00381D0D">
      <w:pPr>
        <w:pStyle w:val="Heading4"/>
      </w:pPr>
      <w:r>
        <w:t>26. Homeschool High-School Transcript and Course-Description Templates (score 86)</w:t>
      </w:r>
    </w:p>
    <w:p w14:paraId="0DE73B94" w14:textId="77777777" w:rsidR="00381D0D" w:rsidRDefault="00381D0D">
      <w:pPr>
        <w:numPr>
          <w:ilvl w:val="0"/>
          <w:numId w:val="35"/>
        </w:numPr>
        <w:spacing w:before="100" w:beforeAutospacing="1" w:afterAutospacing="1" w:line="240" w:lineRule="auto"/>
      </w:pPr>
      <w:r>
        <w:rPr>
          <w:rStyle w:val="Strong"/>
        </w:rPr>
        <w:t>Buyer and price:</w:t>
      </w:r>
      <w:r>
        <w:t xml:space="preserve"> Homeschool parents of teens; $12–$24. </w:t>
      </w:r>
      <w:r>
        <w:rPr>
          <w:rStyle w:val="Strong"/>
        </w:rPr>
        <w:t>Timing:</w:t>
      </w:r>
      <w:r>
        <w:t xml:space="preserve"> Peaks Aug–Sep and spring.</w:t>
      </w:r>
    </w:p>
    <w:p w14:paraId="7AE5508A" w14:textId="77777777" w:rsidR="00381D0D" w:rsidRDefault="00381D0D">
      <w:pPr>
        <w:numPr>
          <w:ilvl w:val="0"/>
          <w:numId w:val="35"/>
        </w:numPr>
        <w:spacing w:before="100" w:beforeAutospacing="1" w:afterAutospacing="1" w:line="240" w:lineRule="auto"/>
      </w:pPr>
      <w:r>
        <w:rPr>
          <w:rStyle w:val="Strong"/>
        </w:rPr>
        <w:lastRenderedPageBreak/>
        <w:t>Why it's open:</w:t>
      </w:r>
      <w:r>
        <w:t xml:space="preserve"> High-stakes need (college applications) and price-tolerant buyers; templates are scattered and rarely include course descriptions.</w:t>
      </w:r>
    </w:p>
    <w:p w14:paraId="4A4FABAD" w14:textId="77777777" w:rsidR="00381D0D" w:rsidRDefault="00381D0D">
      <w:pPr>
        <w:numPr>
          <w:ilvl w:val="0"/>
          <w:numId w:val="35"/>
        </w:numPr>
        <w:spacing w:before="100" w:beforeAutospacing="1" w:afterAutospacing="1" w:line="240" w:lineRule="auto"/>
      </w:pPr>
      <w:r>
        <w:rPr>
          <w:rStyle w:val="Strong"/>
        </w:rPr>
        <w:t>Title:</w:t>
      </w:r>
      <w:r>
        <w:t xml:space="preserve"> Homeschool Transcript Template, High School Homeschool Course Descriptions, GPA Calculator Editable, College Application Records</w:t>
      </w:r>
    </w:p>
    <w:p w14:paraId="6D79FB1D" w14:textId="77777777" w:rsidR="00381D0D" w:rsidRDefault="00381D0D">
      <w:pPr>
        <w:numPr>
          <w:ilvl w:val="0"/>
          <w:numId w:val="35"/>
        </w:numPr>
        <w:spacing w:before="100" w:beforeAutospacing="1" w:afterAutospacing="1" w:line="240" w:lineRule="auto"/>
      </w:pPr>
      <w:r>
        <w:rPr>
          <w:rStyle w:val="Strong"/>
        </w:rPr>
        <w:t>Category:</w:t>
      </w:r>
      <w:r>
        <w:t xml:space="preserve"> Paper &amp; Party Supplies › Paper › Stationery</w:t>
      </w:r>
    </w:p>
    <w:p w14:paraId="7BA37D9E" w14:textId="77777777" w:rsidR="00381D0D" w:rsidRDefault="00381D0D">
      <w:pPr>
        <w:numPr>
          <w:ilvl w:val="0"/>
          <w:numId w:val="35"/>
        </w:numPr>
        <w:spacing w:before="100" w:beforeAutospacing="1" w:afterAutospacing="1" w:line="240" w:lineRule="auto"/>
      </w:pPr>
      <w:r>
        <w:rPr>
          <w:rStyle w:val="Strong"/>
        </w:rPr>
        <w:t>13 tags:</w:t>
      </w:r>
      <w:r>
        <w:t xml:space="preserve"> transcript template, homeschool teens, course description, gpa calculator, homeschool records, college prep, homeschool planner, credit tracker, editable template, homeschool mom, homeschool, portfolio, instant download</w:t>
      </w:r>
    </w:p>
    <w:p w14:paraId="4A1720CA" w14:textId="77777777" w:rsidR="00381D0D" w:rsidRDefault="00381D0D">
      <w:pPr>
        <w:numPr>
          <w:ilvl w:val="0"/>
          <w:numId w:val="35"/>
        </w:numPr>
        <w:spacing w:before="100" w:beforeAutospacing="1" w:afterAutospacing="1" w:line="240" w:lineRule="auto"/>
      </w:pPr>
      <w:r>
        <w:rPr>
          <w:rStyle w:val="Strong"/>
        </w:rPr>
        <w:t>Inside:</w:t>
      </w:r>
      <w:r>
        <w:t xml:space="preserve"> Transcript (Canva, Google Docs and Sheets with GPA formulas); four-year plan; 60 sample course descriptions for parents to edit; reading-list log; activities résumé.</w:t>
      </w:r>
    </w:p>
    <w:p w14:paraId="7451D21A" w14:textId="77777777" w:rsidR="00381D0D" w:rsidRDefault="00381D0D">
      <w:pPr>
        <w:numPr>
          <w:ilvl w:val="0"/>
          <w:numId w:val="35"/>
        </w:numPr>
        <w:spacing w:before="100" w:beforeAutospacing="1" w:afterAutospacing="1" w:line="240" w:lineRule="auto"/>
      </w:pPr>
      <w:r>
        <w:rPr>
          <w:rStyle w:val="Strong"/>
        </w:rPr>
        <w:t>Cover:</w:t>
      </w:r>
      <w:r>
        <w:t xml:space="preserve"> A neat transcript on a desk with a graduation cap; headline 'A transcript colleges will take seriously'.</w:t>
      </w:r>
    </w:p>
    <w:p w14:paraId="01F61ECB" w14:textId="77777777" w:rsidR="00381D0D" w:rsidRDefault="00381D0D" w:rsidP="00381D0D">
      <w:pPr>
        <w:pStyle w:val="Heading4"/>
      </w:pPr>
      <w:r>
        <w:t>27. Visual Chore Chart for Non-Readers (Ages 2–6) (score 70)</w:t>
      </w:r>
    </w:p>
    <w:p w14:paraId="5A080213" w14:textId="77777777" w:rsidR="00381D0D" w:rsidRDefault="00381D0D">
      <w:pPr>
        <w:numPr>
          <w:ilvl w:val="0"/>
          <w:numId w:val="36"/>
        </w:numPr>
        <w:spacing w:before="100" w:beforeAutospacing="1" w:afterAutospacing="1" w:line="240" w:lineRule="auto"/>
      </w:pPr>
      <w:r>
        <w:rPr>
          <w:rStyle w:val="Strong"/>
        </w:rPr>
        <w:t>Buyer and price:</w:t>
      </w:r>
      <w:r>
        <w:t xml:space="preserve"> Parents of toddlers and preschoolers; $4–$9. </w:t>
      </w:r>
      <w:r>
        <w:rPr>
          <w:rStyle w:val="Strong"/>
        </w:rPr>
        <w:t>Timing:</w:t>
      </w:r>
      <w:r>
        <w:t xml:space="preserve"> Peaks January and Aug–Sep.</w:t>
      </w:r>
    </w:p>
    <w:p w14:paraId="004472D1" w14:textId="77777777" w:rsidR="00381D0D" w:rsidRDefault="00381D0D">
      <w:pPr>
        <w:numPr>
          <w:ilvl w:val="0"/>
          <w:numId w:val="36"/>
        </w:numPr>
        <w:spacing w:before="100" w:beforeAutospacing="1" w:afterAutospacing="1" w:line="240" w:lineRule="auto"/>
      </w:pPr>
      <w:r>
        <w:rPr>
          <w:rStyle w:val="Strong"/>
        </w:rPr>
        <w:t>Why it's open:</w:t>
      </w:r>
      <w:r>
        <w:t xml:space="preserve"> Parenting buyers want pictures, not words; sets with matching icons and magnet-ready cards are less common.</w:t>
      </w:r>
    </w:p>
    <w:p w14:paraId="5CF57339" w14:textId="77777777" w:rsidR="00381D0D" w:rsidRDefault="00381D0D">
      <w:pPr>
        <w:numPr>
          <w:ilvl w:val="0"/>
          <w:numId w:val="36"/>
        </w:numPr>
        <w:spacing w:before="100" w:beforeAutospacing="1" w:afterAutospacing="1" w:line="240" w:lineRule="auto"/>
      </w:pPr>
      <w:r>
        <w:rPr>
          <w:rStyle w:val="Strong"/>
        </w:rPr>
        <w:t>Title:</w:t>
      </w:r>
      <w:r>
        <w:t xml:space="preserve"> Visual Chore Chart for Toddlers and Preschoolers, Picture Routine Chart Printable, Kids Responsibility Chart, No Reading Needed</w:t>
      </w:r>
    </w:p>
    <w:p w14:paraId="4F522D7F" w14:textId="77777777" w:rsidR="00381D0D" w:rsidRDefault="00381D0D">
      <w:pPr>
        <w:numPr>
          <w:ilvl w:val="0"/>
          <w:numId w:val="36"/>
        </w:numPr>
        <w:spacing w:before="100" w:beforeAutospacing="1" w:afterAutospacing="1" w:line="240" w:lineRule="auto"/>
      </w:pPr>
      <w:r>
        <w:rPr>
          <w:rStyle w:val="Strong"/>
        </w:rPr>
        <w:t>Category:</w:t>
      </w:r>
      <w:r>
        <w:t xml:space="preserve"> Paper &amp; Party Supplies › Paper › Stationery</w:t>
      </w:r>
    </w:p>
    <w:p w14:paraId="1EA8368F" w14:textId="77777777" w:rsidR="00381D0D" w:rsidRDefault="00381D0D">
      <w:pPr>
        <w:numPr>
          <w:ilvl w:val="0"/>
          <w:numId w:val="36"/>
        </w:numPr>
        <w:spacing w:before="100" w:beforeAutospacing="1" w:afterAutospacing="1" w:line="240" w:lineRule="auto"/>
      </w:pPr>
      <w:r>
        <w:rPr>
          <w:rStyle w:val="Strong"/>
        </w:rPr>
        <w:t>13 tags:</w:t>
      </w:r>
      <w:r>
        <w:t xml:space="preserve"> chore chart, toddler chore, picture chart, preschool chores, kids routine, responsibility chart, montessori, kids printable, magnetic chart, morning routine, bedtime routine, chart for kids, instant download</w:t>
      </w:r>
    </w:p>
    <w:p w14:paraId="3641C220" w14:textId="77777777" w:rsidR="00381D0D" w:rsidRDefault="00381D0D">
      <w:pPr>
        <w:numPr>
          <w:ilvl w:val="0"/>
          <w:numId w:val="36"/>
        </w:numPr>
        <w:spacing w:before="100" w:beforeAutospacing="1" w:afterAutospacing="1" w:line="240" w:lineRule="auto"/>
      </w:pPr>
      <w:r>
        <w:rPr>
          <w:rStyle w:val="Strong"/>
        </w:rPr>
        <w:t>Inside:</w:t>
      </w:r>
      <w:r>
        <w:t xml:space="preserve"> 60 picture chore cards; morning and bedtime routine strips; star-reward chart; allowance-free 'helper' version; magnet and Velcro layouts.</w:t>
      </w:r>
    </w:p>
    <w:p w14:paraId="13C1059E" w14:textId="77777777" w:rsidR="00381D0D" w:rsidRDefault="00381D0D">
      <w:pPr>
        <w:numPr>
          <w:ilvl w:val="0"/>
          <w:numId w:val="36"/>
        </w:numPr>
        <w:spacing w:before="100" w:beforeAutospacing="1" w:afterAutospacing="1" w:line="240" w:lineRule="auto"/>
      </w:pPr>
      <w:r>
        <w:rPr>
          <w:rStyle w:val="Strong"/>
        </w:rPr>
        <w:t>Cover:</w:t>
      </w:r>
      <w:r>
        <w:t xml:space="preserve"> A fridge with a colorful chart and magnets; headline 'Chores a 3-year-old can read'.</w:t>
      </w:r>
    </w:p>
    <w:p w14:paraId="6F013684" w14:textId="77777777" w:rsidR="00381D0D" w:rsidRDefault="00381D0D" w:rsidP="00381D0D">
      <w:pPr>
        <w:pStyle w:val="Heading4"/>
      </w:pPr>
      <w:r>
        <w:t>28. Montessori Practical-Life Three-Part Cards (score 63)</w:t>
      </w:r>
    </w:p>
    <w:p w14:paraId="1C956808" w14:textId="77777777" w:rsidR="00381D0D" w:rsidRDefault="00381D0D">
      <w:pPr>
        <w:numPr>
          <w:ilvl w:val="0"/>
          <w:numId w:val="37"/>
        </w:numPr>
        <w:spacing w:before="100" w:beforeAutospacing="1" w:afterAutospacing="1" w:line="240" w:lineRule="auto"/>
      </w:pPr>
      <w:r>
        <w:rPr>
          <w:rStyle w:val="Strong"/>
        </w:rPr>
        <w:t>Buyer and price:</w:t>
      </w:r>
      <w:r>
        <w:t xml:space="preserve"> Montessori parents and homeschoolers; $5–$12. </w:t>
      </w:r>
      <w:r>
        <w:rPr>
          <w:rStyle w:val="Strong"/>
        </w:rPr>
        <w:t>Timing:</w:t>
      </w:r>
      <w:r>
        <w:t xml:space="preserve"> Peaks Aug–Sep.</w:t>
      </w:r>
    </w:p>
    <w:p w14:paraId="2AC4BAF9" w14:textId="77777777" w:rsidR="00381D0D" w:rsidRDefault="00381D0D">
      <w:pPr>
        <w:numPr>
          <w:ilvl w:val="0"/>
          <w:numId w:val="37"/>
        </w:numPr>
        <w:spacing w:before="100" w:beforeAutospacing="1" w:afterAutospacing="1" w:line="240" w:lineRule="auto"/>
      </w:pPr>
      <w:r>
        <w:rPr>
          <w:rStyle w:val="Strong"/>
        </w:rPr>
        <w:t>Why it's open:</w:t>
      </w:r>
      <w:r>
        <w:t xml:space="preserve"> Needs real-object images; sellers reuse the same stock sets, so consistent original images win.</w:t>
      </w:r>
    </w:p>
    <w:p w14:paraId="5845A18C" w14:textId="77777777" w:rsidR="00381D0D" w:rsidRDefault="00381D0D">
      <w:pPr>
        <w:numPr>
          <w:ilvl w:val="0"/>
          <w:numId w:val="37"/>
        </w:numPr>
        <w:spacing w:before="100" w:beforeAutospacing="1" w:afterAutospacing="1" w:line="240" w:lineRule="auto"/>
      </w:pPr>
      <w:r>
        <w:rPr>
          <w:rStyle w:val="Strong"/>
        </w:rPr>
        <w:t>Title:</w:t>
      </w:r>
      <w:r>
        <w:t xml:space="preserve"> Montessori Practical Life Cards, Three Part Cards Printable, Real-Life Skills Cards for Toddlers, Montessori at Home Printables</w:t>
      </w:r>
    </w:p>
    <w:p w14:paraId="02534F74" w14:textId="77777777" w:rsidR="00381D0D" w:rsidRDefault="00381D0D">
      <w:pPr>
        <w:numPr>
          <w:ilvl w:val="0"/>
          <w:numId w:val="37"/>
        </w:numPr>
        <w:spacing w:before="100" w:beforeAutospacing="1" w:afterAutospacing="1" w:line="240" w:lineRule="auto"/>
      </w:pPr>
      <w:r>
        <w:rPr>
          <w:rStyle w:val="Strong"/>
        </w:rPr>
        <w:t>Category:</w:t>
      </w:r>
      <w:r>
        <w:t xml:space="preserve"> Paper &amp; Party Supplies › Paper › Stationery</w:t>
      </w:r>
    </w:p>
    <w:p w14:paraId="511BD594" w14:textId="77777777" w:rsidR="00381D0D" w:rsidRDefault="00381D0D">
      <w:pPr>
        <w:numPr>
          <w:ilvl w:val="0"/>
          <w:numId w:val="37"/>
        </w:numPr>
        <w:spacing w:before="100" w:beforeAutospacing="1" w:afterAutospacing="1" w:line="240" w:lineRule="auto"/>
      </w:pPr>
      <w:r>
        <w:rPr>
          <w:rStyle w:val="Strong"/>
        </w:rPr>
        <w:t>13 tags:</w:t>
      </w:r>
      <w:r>
        <w:t xml:space="preserve"> montessori, three part cards, practical life, montessori printable, toddler activity, homeschool preschool, nomenclature cards, waldorf, preschool printable, kitchen tools, life skills, montessori home, instant download</w:t>
      </w:r>
    </w:p>
    <w:p w14:paraId="33DD70B3" w14:textId="77777777" w:rsidR="00381D0D" w:rsidRDefault="00381D0D">
      <w:pPr>
        <w:numPr>
          <w:ilvl w:val="0"/>
          <w:numId w:val="37"/>
        </w:numPr>
        <w:spacing w:before="100" w:beforeAutospacing="1" w:afterAutospacing="1" w:line="240" w:lineRule="auto"/>
      </w:pPr>
      <w:r>
        <w:rPr>
          <w:rStyle w:val="Strong"/>
        </w:rPr>
        <w:t>Inside:</w:t>
      </w:r>
      <w:r>
        <w:t xml:space="preserve"> Three-part cards for kitchen tools, cleaning tools and garden tools (picture, label, picture-with-label); control cards; tray layouts; parent notes.</w:t>
      </w:r>
    </w:p>
    <w:p w14:paraId="51395D04" w14:textId="77777777" w:rsidR="00381D0D" w:rsidRDefault="00381D0D">
      <w:pPr>
        <w:numPr>
          <w:ilvl w:val="0"/>
          <w:numId w:val="37"/>
        </w:numPr>
        <w:spacing w:before="100" w:beforeAutospacing="1" w:afterAutospacing="1" w:line="240" w:lineRule="auto"/>
      </w:pPr>
      <w:r>
        <w:rPr>
          <w:rStyle w:val="Strong"/>
        </w:rPr>
        <w:t>Cover:</w:t>
      </w:r>
      <w:r>
        <w:t xml:space="preserve"> A wooden tray with laminated cards fanned out; headline 'Real-life skills, ready to print'.</w:t>
      </w:r>
    </w:p>
    <w:p w14:paraId="20B24210" w14:textId="77777777" w:rsidR="00381D0D" w:rsidRDefault="00381D0D" w:rsidP="00381D0D">
      <w:pPr>
        <w:pStyle w:val="Heading3"/>
      </w:pPr>
      <w:r>
        <w:t>E. Faith and cultural occasions</w:t>
      </w:r>
    </w:p>
    <w:p w14:paraId="719D30F5" w14:textId="77777777" w:rsidR="00381D0D" w:rsidRDefault="00381D0D" w:rsidP="00381D0D">
      <w:pPr>
        <w:pStyle w:val="NormalWeb"/>
      </w:pPr>
      <w:r>
        <w:t>These buyers search the occasion or ritual by name, and seasonal peaks are predictable. Religious and cultural text is the one place an AI agent must not be the source: take verses, duas, letter shapes and holiday wording from verified references, and have a fluent or community reviewer check every page before publishing.</w:t>
      </w:r>
    </w:p>
    <w:p w14:paraId="366C1C58" w14:textId="77777777" w:rsidR="00381D0D" w:rsidRDefault="00381D0D" w:rsidP="00381D0D">
      <w:pPr>
        <w:pStyle w:val="Heading4"/>
      </w:pPr>
      <w:r>
        <w:t>29. Arabic Letter-Connection Workbook for Kids (score 70)</w:t>
      </w:r>
    </w:p>
    <w:p w14:paraId="6C8820AD" w14:textId="77777777" w:rsidR="00381D0D" w:rsidRDefault="00381D0D">
      <w:pPr>
        <w:numPr>
          <w:ilvl w:val="0"/>
          <w:numId w:val="38"/>
        </w:numPr>
        <w:spacing w:before="100" w:beforeAutospacing="1" w:afterAutospacing="1" w:line="240" w:lineRule="auto"/>
      </w:pPr>
      <w:r>
        <w:rPr>
          <w:rStyle w:val="Strong"/>
        </w:rPr>
        <w:t>Buyer and price:</w:t>
      </w:r>
      <w:r>
        <w:t xml:space="preserve"> Muslim parents and weekend-school teachers; $6–$12. </w:t>
      </w:r>
      <w:r>
        <w:rPr>
          <w:rStyle w:val="Strong"/>
        </w:rPr>
        <w:t>Timing:</w:t>
      </w:r>
      <w:r>
        <w:t xml:space="preserve"> Peaks Aug–Sep and before Ramadan.</w:t>
      </w:r>
    </w:p>
    <w:p w14:paraId="3D5A7C57" w14:textId="77777777" w:rsidR="00381D0D" w:rsidRDefault="00381D0D">
      <w:pPr>
        <w:numPr>
          <w:ilvl w:val="0"/>
          <w:numId w:val="38"/>
        </w:numPr>
        <w:spacing w:before="100" w:beforeAutospacing="1" w:afterAutospacing="1" w:line="240" w:lineRule="auto"/>
      </w:pPr>
      <w:r>
        <w:rPr>
          <w:rStyle w:val="Strong"/>
        </w:rPr>
        <w:t>Why it's open:</w:t>
      </w:r>
      <w:r>
        <w:t xml:space="preserve"> Plenty of alphabet sheets exist, but few teach the joining forms (initial, medial, final) with stroke arrows. Needs a human Arabic proofread.</w:t>
      </w:r>
    </w:p>
    <w:p w14:paraId="5360FA3C" w14:textId="77777777" w:rsidR="00381D0D" w:rsidRDefault="00381D0D">
      <w:pPr>
        <w:numPr>
          <w:ilvl w:val="0"/>
          <w:numId w:val="38"/>
        </w:numPr>
        <w:spacing w:before="100" w:beforeAutospacing="1" w:afterAutospacing="1" w:line="240" w:lineRule="auto"/>
      </w:pPr>
      <w:r>
        <w:rPr>
          <w:rStyle w:val="Strong"/>
        </w:rPr>
        <w:t>Title:</w:t>
      </w:r>
      <w:r>
        <w:t xml:space="preserve"> Arabic Alphabet Workbook for Kids, Arabic Letter Connecting Practice, Initial Medial Final Forms, Islamic Homeschool Printable</w:t>
      </w:r>
    </w:p>
    <w:p w14:paraId="4A6CA776" w14:textId="77777777" w:rsidR="00381D0D" w:rsidRDefault="00381D0D">
      <w:pPr>
        <w:numPr>
          <w:ilvl w:val="0"/>
          <w:numId w:val="38"/>
        </w:numPr>
        <w:spacing w:before="100" w:beforeAutospacing="1" w:afterAutospacing="1" w:line="240" w:lineRule="auto"/>
      </w:pPr>
      <w:r>
        <w:rPr>
          <w:rStyle w:val="Strong"/>
        </w:rPr>
        <w:lastRenderedPageBreak/>
        <w:t>Category:</w:t>
      </w:r>
      <w:r>
        <w:t xml:space="preserve"> Paper &amp; Party Supplies › Paper › Stationery</w:t>
      </w:r>
    </w:p>
    <w:p w14:paraId="456147A3" w14:textId="77777777" w:rsidR="00381D0D" w:rsidRDefault="00381D0D">
      <w:pPr>
        <w:numPr>
          <w:ilvl w:val="0"/>
          <w:numId w:val="38"/>
        </w:numPr>
        <w:spacing w:before="100" w:beforeAutospacing="1" w:afterAutospacing="1" w:line="240" w:lineRule="auto"/>
      </w:pPr>
      <w:r>
        <w:rPr>
          <w:rStyle w:val="Strong"/>
        </w:rPr>
        <w:t>13 tags:</w:t>
      </w:r>
      <w:r>
        <w:t xml:space="preserve"> arabic alphabet, arabic for kids, arabic worksheet, islamic homeschool, muslim kids, arabic tracing, learn arabic, arabic letters, madrasa, islamic printable, homeschool arabic, arabic workbook, instant download</w:t>
      </w:r>
    </w:p>
    <w:p w14:paraId="40061606" w14:textId="77777777" w:rsidR="00381D0D" w:rsidRDefault="00381D0D">
      <w:pPr>
        <w:numPr>
          <w:ilvl w:val="0"/>
          <w:numId w:val="38"/>
        </w:numPr>
        <w:spacing w:before="100" w:beforeAutospacing="1" w:afterAutospacing="1" w:line="240" w:lineRule="auto"/>
      </w:pPr>
      <w:r>
        <w:rPr>
          <w:rStyle w:val="Strong"/>
        </w:rPr>
        <w:t>Inside:</w:t>
      </w:r>
      <w:r>
        <w:t xml:space="preserve"> 28 letters in four forms with stroke arrows; tracing; connect-the-letters; sound pairing; joining rules. Render with a proper shaping engine and an open-license font, then have a fluent reader check every page.</w:t>
      </w:r>
    </w:p>
    <w:p w14:paraId="4487CDE7" w14:textId="77777777" w:rsidR="00381D0D" w:rsidRDefault="00381D0D">
      <w:pPr>
        <w:numPr>
          <w:ilvl w:val="0"/>
          <w:numId w:val="38"/>
        </w:numPr>
        <w:spacing w:before="100" w:beforeAutospacing="1" w:afterAutospacing="1" w:line="240" w:lineRule="auto"/>
      </w:pPr>
      <w:r>
        <w:rPr>
          <w:rStyle w:val="Strong"/>
        </w:rPr>
        <w:t>Cover:</w:t>
      </w:r>
      <w:r>
        <w:t xml:space="preserve"> A child's hand tracing a large letter on cream paper; headline 'Connect the letters, one form at a time'.</w:t>
      </w:r>
    </w:p>
    <w:p w14:paraId="28F2FC13" w14:textId="77777777" w:rsidR="00381D0D" w:rsidRDefault="00381D0D" w:rsidP="00381D0D">
      <w:pPr>
        <w:pStyle w:val="Heading4"/>
      </w:pPr>
      <w:r>
        <w:t>30. Quran Memorization (Hifz) Revision Tracker (score 80)</w:t>
      </w:r>
    </w:p>
    <w:p w14:paraId="0CBD20A0" w14:textId="77777777" w:rsidR="00381D0D" w:rsidRDefault="00381D0D">
      <w:pPr>
        <w:numPr>
          <w:ilvl w:val="0"/>
          <w:numId w:val="39"/>
        </w:numPr>
        <w:spacing w:before="100" w:beforeAutospacing="1" w:afterAutospacing="1" w:line="240" w:lineRule="auto"/>
      </w:pPr>
      <w:r>
        <w:rPr>
          <w:rStyle w:val="Strong"/>
        </w:rPr>
        <w:t>Buyer and price:</w:t>
      </w:r>
      <w:r>
        <w:t xml:space="preserve"> Students, parents and teachers of hifz; $5–$12. </w:t>
      </w:r>
      <w:r>
        <w:rPr>
          <w:rStyle w:val="Strong"/>
        </w:rPr>
        <w:t>Timing:</w:t>
      </w:r>
      <w:r>
        <w:t xml:space="preserve"> Peaks before Ramadan.</w:t>
      </w:r>
    </w:p>
    <w:p w14:paraId="4E9944AF" w14:textId="77777777" w:rsidR="00381D0D" w:rsidRDefault="00381D0D">
      <w:pPr>
        <w:numPr>
          <w:ilvl w:val="0"/>
          <w:numId w:val="39"/>
        </w:numPr>
        <w:spacing w:before="100" w:beforeAutospacing="1" w:afterAutospacing="1" w:line="240" w:lineRule="auto"/>
      </w:pPr>
      <w:r>
        <w:rPr>
          <w:rStyle w:val="Strong"/>
        </w:rPr>
        <w:t>Why it's open:</w:t>
      </w:r>
      <w:r>
        <w:t xml:space="preserve"> A devout, specific audience with very few designed trackers. Use a verified text source for surah names, never AI output.</w:t>
      </w:r>
    </w:p>
    <w:p w14:paraId="68ECCE01" w14:textId="77777777" w:rsidR="00381D0D" w:rsidRDefault="00381D0D">
      <w:pPr>
        <w:numPr>
          <w:ilvl w:val="0"/>
          <w:numId w:val="39"/>
        </w:numPr>
        <w:spacing w:before="100" w:beforeAutospacing="1" w:afterAutospacing="1" w:line="240" w:lineRule="auto"/>
      </w:pPr>
      <w:r>
        <w:rPr>
          <w:rStyle w:val="Strong"/>
        </w:rPr>
        <w:t>Title:</w:t>
      </w:r>
      <w:r>
        <w:t xml:space="preserve"> Quran Memorization Tracker Printable, Hifz Revision Planner, Juz Tracker, Murajaah Schedule, Islamic Student Planner PDF</w:t>
      </w:r>
    </w:p>
    <w:p w14:paraId="5FA7F3CC" w14:textId="77777777" w:rsidR="00381D0D" w:rsidRDefault="00381D0D">
      <w:pPr>
        <w:numPr>
          <w:ilvl w:val="0"/>
          <w:numId w:val="39"/>
        </w:numPr>
        <w:spacing w:before="100" w:beforeAutospacing="1" w:afterAutospacing="1" w:line="240" w:lineRule="auto"/>
      </w:pPr>
      <w:r>
        <w:rPr>
          <w:rStyle w:val="Strong"/>
        </w:rPr>
        <w:t>Category:</w:t>
      </w:r>
      <w:r>
        <w:t xml:space="preserve"> Paper &amp; Party Supplies › Paper › Calendars &amp; Planners</w:t>
      </w:r>
    </w:p>
    <w:p w14:paraId="4940C77A" w14:textId="77777777" w:rsidR="00381D0D" w:rsidRDefault="00381D0D">
      <w:pPr>
        <w:numPr>
          <w:ilvl w:val="0"/>
          <w:numId w:val="39"/>
        </w:numPr>
        <w:spacing w:before="100" w:beforeAutospacing="1" w:afterAutospacing="1" w:line="240" w:lineRule="auto"/>
      </w:pPr>
      <w:r>
        <w:rPr>
          <w:rStyle w:val="Strong"/>
        </w:rPr>
        <w:t>13 tags:</w:t>
      </w:r>
      <w:r>
        <w:t xml:space="preserve"> hifz planner, quran tracker, quran memorization, murajaah, juz tracker, islamic planner, muslim student, quran journal, hifz tracker, islamic printable, ramadan planner, quran study, instant download</w:t>
      </w:r>
    </w:p>
    <w:p w14:paraId="55318283" w14:textId="77777777" w:rsidR="00381D0D" w:rsidRDefault="00381D0D">
      <w:pPr>
        <w:numPr>
          <w:ilvl w:val="0"/>
          <w:numId w:val="39"/>
        </w:numPr>
        <w:spacing w:before="100" w:beforeAutospacing="1" w:afterAutospacing="1" w:line="240" w:lineRule="auto"/>
      </w:pPr>
      <w:r>
        <w:rPr>
          <w:rStyle w:val="Strong"/>
        </w:rPr>
        <w:t>Inside:</w:t>
      </w:r>
      <w:r>
        <w:t xml:space="preserve"> 30-juz grid; surah checklist; daily new lesson, recent revision and old revision log; weekly revision calendar; teacher feedback sheet.</w:t>
      </w:r>
    </w:p>
    <w:p w14:paraId="6768CAB5" w14:textId="77777777" w:rsidR="00381D0D" w:rsidRDefault="00381D0D">
      <w:pPr>
        <w:numPr>
          <w:ilvl w:val="0"/>
          <w:numId w:val="39"/>
        </w:numPr>
        <w:spacing w:before="100" w:beforeAutospacing="1" w:afterAutospacing="1" w:line="240" w:lineRule="auto"/>
      </w:pPr>
      <w:r>
        <w:rPr>
          <w:rStyle w:val="Strong"/>
        </w:rPr>
        <w:t>Cover:</w:t>
      </w:r>
      <w:r>
        <w:t xml:space="preserve"> Deep green and gold geometric border with a closed book and prayer beads; headline 'Never lose what you memorized'.</w:t>
      </w:r>
    </w:p>
    <w:p w14:paraId="3A3569E8" w14:textId="77777777" w:rsidR="00381D0D" w:rsidRDefault="00381D0D" w:rsidP="00381D0D">
      <w:pPr>
        <w:pStyle w:val="Heading4"/>
      </w:pPr>
      <w:r>
        <w:t>31. Ramadan 30-Day Kids Journal and Dua Cards (score 73)</w:t>
      </w:r>
    </w:p>
    <w:p w14:paraId="2E2CAF31" w14:textId="77777777" w:rsidR="00381D0D" w:rsidRDefault="00381D0D">
      <w:pPr>
        <w:numPr>
          <w:ilvl w:val="0"/>
          <w:numId w:val="40"/>
        </w:numPr>
        <w:spacing w:before="100" w:beforeAutospacing="1" w:afterAutospacing="1" w:line="240" w:lineRule="auto"/>
      </w:pPr>
      <w:r>
        <w:rPr>
          <w:rStyle w:val="Strong"/>
        </w:rPr>
        <w:t>Buyer and price:</w:t>
      </w:r>
      <w:r>
        <w:t xml:space="preserve"> Muslim parents and Islamic-school teachers; $5–$12. </w:t>
      </w:r>
      <w:r>
        <w:rPr>
          <w:rStyle w:val="Strong"/>
        </w:rPr>
        <w:t>Timing:</w:t>
      </w:r>
      <w:r>
        <w:t xml:space="preserve"> List Dec–Jan; peaks about 4–6 weeks before Ramadan (expected to start around Feb 8, 2027).</w:t>
      </w:r>
    </w:p>
    <w:p w14:paraId="0349B057" w14:textId="77777777" w:rsidR="00381D0D" w:rsidRDefault="00381D0D">
      <w:pPr>
        <w:numPr>
          <w:ilvl w:val="0"/>
          <w:numId w:val="40"/>
        </w:numPr>
        <w:spacing w:before="100" w:beforeAutospacing="1" w:afterAutospacing="1" w:line="240" w:lineRule="auto"/>
      </w:pPr>
      <w:r>
        <w:rPr>
          <w:rStyle w:val="Strong"/>
        </w:rPr>
        <w:t>Why it's open:</w:t>
      </w:r>
      <w:r>
        <w:t xml:space="preserve"> Demand is huge but seasonal and moderately crowded, so lead with a distinct format (journal plus dua cards) and list early.</w:t>
      </w:r>
    </w:p>
    <w:p w14:paraId="3CFE9C4C" w14:textId="77777777" w:rsidR="00381D0D" w:rsidRDefault="00381D0D">
      <w:pPr>
        <w:numPr>
          <w:ilvl w:val="0"/>
          <w:numId w:val="40"/>
        </w:numPr>
        <w:spacing w:before="100" w:beforeAutospacing="1" w:afterAutospacing="1" w:line="240" w:lineRule="auto"/>
      </w:pPr>
      <w:r>
        <w:rPr>
          <w:rStyle w:val="Strong"/>
        </w:rPr>
        <w:t>Title:</w:t>
      </w:r>
      <w:r>
        <w:t xml:space="preserve"> Ramadan Kids Journal Printable, 30 Day Ramadan Activity Pack, Dua Cards for Kids, Good Deeds Tracker, Instant Download</w:t>
      </w:r>
    </w:p>
    <w:p w14:paraId="0EBEED47" w14:textId="77777777" w:rsidR="00381D0D" w:rsidRDefault="00381D0D">
      <w:pPr>
        <w:numPr>
          <w:ilvl w:val="0"/>
          <w:numId w:val="40"/>
        </w:numPr>
        <w:spacing w:before="100" w:beforeAutospacing="1" w:afterAutospacing="1" w:line="240" w:lineRule="auto"/>
      </w:pPr>
      <w:r>
        <w:rPr>
          <w:rStyle w:val="Strong"/>
        </w:rPr>
        <w:t>Category:</w:t>
      </w:r>
      <w:r>
        <w:t xml:space="preserve"> Paper &amp; Party Supplies › Paper › Stationery</w:t>
      </w:r>
    </w:p>
    <w:p w14:paraId="4DA162DB" w14:textId="77777777" w:rsidR="00381D0D" w:rsidRDefault="00381D0D">
      <w:pPr>
        <w:numPr>
          <w:ilvl w:val="0"/>
          <w:numId w:val="40"/>
        </w:numPr>
        <w:spacing w:before="100" w:beforeAutospacing="1" w:afterAutospacing="1" w:line="240" w:lineRule="auto"/>
      </w:pPr>
      <w:r>
        <w:rPr>
          <w:rStyle w:val="Strong"/>
        </w:rPr>
        <w:t>13 tags:</w:t>
      </w:r>
      <w:r>
        <w:t xml:space="preserve"> ramadan kids, ramadan journal, ramadan printable, dua cards, good deeds, ramadan activity, islamic kids, ramadan 2027, muslim kids, ramadan planner, iftar, eid printable, instant download</w:t>
      </w:r>
    </w:p>
    <w:p w14:paraId="435A4FE3" w14:textId="77777777" w:rsidR="00381D0D" w:rsidRDefault="00381D0D">
      <w:pPr>
        <w:numPr>
          <w:ilvl w:val="0"/>
          <w:numId w:val="40"/>
        </w:numPr>
        <w:spacing w:before="100" w:beforeAutospacing="1" w:afterAutospacing="1" w:line="240" w:lineRule="auto"/>
      </w:pPr>
      <w:r>
        <w:rPr>
          <w:rStyle w:val="Strong"/>
        </w:rPr>
        <w:t>Inside:</w:t>
      </w:r>
      <w:r>
        <w:t xml:space="preserve"> 30 daily pages (gratitude, good deed, dua of the day); 20 dua cards with transliteration from a verified source; countdown calendar; Eid page; parent guide.</w:t>
      </w:r>
    </w:p>
    <w:p w14:paraId="7AB7999E" w14:textId="77777777" w:rsidR="00381D0D" w:rsidRDefault="00381D0D">
      <w:pPr>
        <w:numPr>
          <w:ilvl w:val="0"/>
          <w:numId w:val="40"/>
        </w:numPr>
        <w:spacing w:before="100" w:beforeAutospacing="1" w:afterAutospacing="1" w:line="240" w:lineRule="auto"/>
      </w:pPr>
      <w:r>
        <w:rPr>
          <w:rStyle w:val="Strong"/>
        </w:rPr>
        <w:t>Cover:</w:t>
      </w:r>
      <w:r>
        <w:t xml:space="preserve"> A crescent lantern on a deep-blue and gold background with a child's journal; headline 'A Ramadan they'll remember'.</w:t>
      </w:r>
    </w:p>
    <w:p w14:paraId="708D40A6" w14:textId="77777777" w:rsidR="00381D0D" w:rsidRDefault="00381D0D" w:rsidP="00381D0D">
      <w:pPr>
        <w:pStyle w:val="Heading4"/>
      </w:pPr>
      <w:r>
        <w:t>32. Nikah and Walima Invitation and Timeline Templates (score 76)</w:t>
      </w:r>
    </w:p>
    <w:p w14:paraId="75F6230D" w14:textId="77777777" w:rsidR="00381D0D" w:rsidRDefault="00381D0D">
      <w:pPr>
        <w:numPr>
          <w:ilvl w:val="0"/>
          <w:numId w:val="41"/>
        </w:numPr>
        <w:spacing w:before="100" w:beforeAutospacing="1" w:afterAutospacing="1" w:line="240" w:lineRule="auto"/>
      </w:pPr>
      <w:r>
        <w:rPr>
          <w:rStyle w:val="Strong"/>
        </w:rPr>
        <w:t>Buyer and price:</w:t>
      </w:r>
      <w:r>
        <w:t xml:space="preserve"> Muslim couples and families; $15–$35. </w:t>
      </w:r>
      <w:r>
        <w:rPr>
          <w:rStyle w:val="Strong"/>
        </w:rPr>
        <w:t>Timing:</w:t>
      </w:r>
      <w:r>
        <w:t xml:space="preserve"> Peaks Dec–Mar and summer.</w:t>
      </w:r>
    </w:p>
    <w:p w14:paraId="7EABA893" w14:textId="77777777" w:rsidR="00381D0D" w:rsidRDefault="00381D0D">
      <w:pPr>
        <w:numPr>
          <w:ilvl w:val="0"/>
          <w:numId w:val="41"/>
        </w:numPr>
        <w:spacing w:before="100" w:beforeAutospacing="1" w:afterAutospacing="1" w:line="240" w:lineRule="auto"/>
      </w:pPr>
      <w:r>
        <w:rPr>
          <w:rStyle w:val="Strong"/>
        </w:rPr>
        <w:t>Why it's open:</w:t>
      </w:r>
      <w:r>
        <w:t xml:space="preserve"> Culturally specific wedding stationery is a gap in a very crowded wedding category; buyers search the ceremony name.</w:t>
      </w:r>
    </w:p>
    <w:p w14:paraId="1A6EFD2D" w14:textId="77777777" w:rsidR="00381D0D" w:rsidRDefault="00381D0D">
      <w:pPr>
        <w:numPr>
          <w:ilvl w:val="0"/>
          <w:numId w:val="41"/>
        </w:numPr>
        <w:spacing w:before="100" w:beforeAutospacing="1" w:afterAutospacing="1" w:line="240" w:lineRule="auto"/>
      </w:pPr>
      <w:r>
        <w:rPr>
          <w:rStyle w:val="Strong"/>
        </w:rPr>
        <w:t>Title:</w:t>
      </w:r>
      <w:r>
        <w:t xml:space="preserve"> Nikah Invitation Template, Muslim Wedding Planner Checklist, Walima Invite and Timeline, Editable Canva Islamic Wedding Bundle</w:t>
      </w:r>
    </w:p>
    <w:p w14:paraId="2EF35EDF" w14:textId="77777777" w:rsidR="00381D0D" w:rsidRDefault="00381D0D">
      <w:pPr>
        <w:numPr>
          <w:ilvl w:val="0"/>
          <w:numId w:val="41"/>
        </w:numPr>
        <w:spacing w:before="100" w:beforeAutospacing="1" w:afterAutospacing="1" w:line="240" w:lineRule="auto"/>
      </w:pPr>
      <w:r>
        <w:rPr>
          <w:rStyle w:val="Strong"/>
        </w:rPr>
        <w:t>Category:</w:t>
      </w:r>
      <w:r>
        <w:t xml:space="preserve"> Paper &amp; Party Supplies › Paper › Invitations &amp; Announcements</w:t>
      </w:r>
    </w:p>
    <w:p w14:paraId="498B5B57" w14:textId="77777777" w:rsidR="00381D0D" w:rsidRDefault="00381D0D">
      <w:pPr>
        <w:numPr>
          <w:ilvl w:val="0"/>
          <w:numId w:val="41"/>
        </w:numPr>
        <w:spacing w:before="100" w:beforeAutospacing="1" w:afterAutospacing="1" w:line="240" w:lineRule="auto"/>
      </w:pPr>
      <w:r>
        <w:rPr>
          <w:rStyle w:val="Strong"/>
        </w:rPr>
        <w:t>13 tags:</w:t>
      </w:r>
      <w:r>
        <w:t xml:space="preserve"> nikah invitation, muslim wedding, walima invite, islamic wedding, nikah template, wedding planner, canva template, mehndi invite, nikah checklist, desi wedding, wedding timeline, editable invite, instant download</w:t>
      </w:r>
    </w:p>
    <w:p w14:paraId="023BF9A4" w14:textId="77777777" w:rsidR="00381D0D" w:rsidRDefault="00381D0D">
      <w:pPr>
        <w:numPr>
          <w:ilvl w:val="0"/>
          <w:numId w:val="41"/>
        </w:numPr>
        <w:spacing w:before="100" w:beforeAutospacing="1" w:afterAutospacing="1" w:line="240" w:lineRule="auto"/>
      </w:pPr>
      <w:r>
        <w:rPr>
          <w:rStyle w:val="Strong"/>
        </w:rPr>
        <w:t>Inside:</w:t>
      </w:r>
      <w:r>
        <w:t xml:space="preserve"> Invitation set (nikah, mehndi, walima); order-of-events timeline; checklist (mahr, witnesses, venue); thank-you card; place cards. Use verified text for any verse or dua.</w:t>
      </w:r>
    </w:p>
    <w:p w14:paraId="51E4C4AB" w14:textId="77777777" w:rsidR="00381D0D" w:rsidRDefault="00381D0D">
      <w:pPr>
        <w:numPr>
          <w:ilvl w:val="0"/>
          <w:numId w:val="41"/>
        </w:numPr>
        <w:spacing w:before="100" w:beforeAutospacing="1" w:afterAutospacing="1" w:line="240" w:lineRule="auto"/>
      </w:pPr>
      <w:r>
        <w:rPr>
          <w:rStyle w:val="Strong"/>
        </w:rPr>
        <w:t>Cover:</w:t>
      </w:r>
      <w:r>
        <w:t xml:space="preserve"> An ornate arch frame with floral gold on ivory, three invites fanned out; headline 'Your nikah, beautifully invited'.</w:t>
      </w:r>
    </w:p>
    <w:p w14:paraId="5059C7E3" w14:textId="77777777" w:rsidR="00381D0D" w:rsidRDefault="00381D0D" w:rsidP="00381D0D">
      <w:pPr>
        <w:pStyle w:val="Heading4"/>
      </w:pPr>
      <w:r>
        <w:lastRenderedPageBreak/>
        <w:t>33. Passover Seder Planner and Kids Activity Pack (score 70)</w:t>
      </w:r>
    </w:p>
    <w:p w14:paraId="1F56324C" w14:textId="77777777" w:rsidR="00381D0D" w:rsidRDefault="00381D0D">
      <w:pPr>
        <w:numPr>
          <w:ilvl w:val="0"/>
          <w:numId w:val="42"/>
        </w:numPr>
        <w:spacing w:before="100" w:beforeAutospacing="1" w:afterAutospacing="1" w:line="240" w:lineRule="auto"/>
      </w:pPr>
      <w:r>
        <w:rPr>
          <w:rStyle w:val="Strong"/>
        </w:rPr>
        <w:t>Buyer and price:</w:t>
      </w:r>
      <w:r>
        <w:t xml:space="preserve"> Jewish families and hosts; $5–$12. </w:t>
      </w:r>
      <w:r>
        <w:rPr>
          <w:rStyle w:val="Strong"/>
        </w:rPr>
        <w:t>Timing:</w:t>
      </w:r>
      <w:r>
        <w:t xml:space="preserve"> List Feb–Mar; peaks late April 2027.</w:t>
      </w:r>
    </w:p>
    <w:p w14:paraId="48D4577D" w14:textId="77777777" w:rsidR="00381D0D" w:rsidRDefault="00381D0D">
      <w:pPr>
        <w:numPr>
          <w:ilvl w:val="0"/>
          <w:numId w:val="42"/>
        </w:numPr>
        <w:spacing w:before="100" w:beforeAutospacing="1" w:afterAutospacing="1" w:line="240" w:lineRule="auto"/>
      </w:pPr>
      <w:r>
        <w:rPr>
          <w:rStyle w:val="Strong"/>
        </w:rPr>
        <w:t>Why it's open:</w:t>
      </w:r>
      <w:r>
        <w:t xml:space="preserve"> A smaller seasonal audience with less competition than Christmas or Easter; buyers search 'seder' and 'Pesach'.</w:t>
      </w:r>
    </w:p>
    <w:p w14:paraId="152D3400" w14:textId="77777777" w:rsidR="00381D0D" w:rsidRDefault="00381D0D">
      <w:pPr>
        <w:numPr>
          <w:ilvl w:val="0"/>
          <w:numId w:val="42"/>
        </w:numPr>
        <w:spacing w:before="100" w:beforeAutospacing="1" w:afterAutospacing="1" w:line="240" w:lineRule="auto"/>
      </w:pPr>
      <w:r>
        <w:rPr>
          <w:rStyle w:val="Strong"/>
        </w:rPr>
        <w:t>Title:</w:t>
      </w:r>
      <w:r>
        <w:t xml:space="preserve"> Passover Seder Planner Printable, Seder Menu and Checklist, Pesach Kids Activity Pack, Passover Place Cards, Instant Download</w:t>
      </w:r>
    </w:p>
    <w:p w14:paraId="02309276" w14:textId="77777777" w:rsidR="00381D0D" w:rsidRDefault="00381D0D">
      <w:pPr>
        <w:numPr>
          <w:ilvl w:val="0"/>
          <w:numId w:val="42"/>
        </w:numPr>
        <w:spacing w:before="100" w:beforeAutospacing="1" w:afterAutospacing="1" w:line="240" w:lineRule="auto"/>
      </w:pPr>
      <w:r>
        <w:rPr>
          <w:rStyle w:val="Strong"/>
        </w:rPr>
        <w:t>Category:</w:t>
      </w:r>
      <w:r>
        <w:t xml:space="preserve"> Paper &amp; Party Supplies › Paper › Stationery</w:t>
      </w:r>
    </w:p>
    <w:p w14:paraId="1C6F5DA9" w14:textId="77777777" w:rsidR="00381D0D" w:rsidRDefault="00381D0D">
      <w:pPr>
        <w:numPr>
          <w:ilvl w:val="0"/>
          <w:numId w:val="42"/>
        </w:numPr>
        <w:spacing w:before="100" w:beforeAutospacing="1" w:afterAutospacing="1" w:line="240" w:lineRule="auto"/>
      </w:pPr>
      <w:r>
        <w:rPr>
          <w:rStyle w:val="Strong"/>
        </w:rPr>
        <w:t>13 tags:</w:t>
      </w:r>
      <w:r>
        <w:t xml:space="preserve"> passover, seder planner, pesach, seder menu, passover kids, jewish holiday, place cards, seder checklist, haggadah activity, jewish printable, hosting planner, holiday planner, instant download</w:t>
      </w:r>
    </w:p>
    <w:p w14:paraId="7768D6FD" w14:textId="77777777" w:rsidR="00381D0D" w:rsidRDefault="00381D0D">
      <w:pPr>
        <w:numPr>
          <w:ilvl w:val="0"/>
          <w:numId w:val="42"/>
        </w:numPr>
        <w:spacing w:before="100" w:beforeAutospacing="1" w:afterAutospacing="1" w:line="240" w:lineRule="auto"/>
      </w:pPr>
      <w:r>
        <w:rPr>
          <w:rStyle w:val="Strong"/>
        </w:rPr>
        <w:t>Inside:</w:t>
      </w:r>
      <w:r>
        <w:t xml:space="preserve"> Shopping and prep timeline; menu planner; seating cards; kids' plague puzzles and matzah-hunt cards; thank-you notes. Have someone from the community review wording.</w:t>
      </w:r>
    </w:p>
    <w:p w14:paraId="0C0C9A67" w14:textId="77777777" w:rsidR="00381D0D" w:rsidRDefault="00381D0D">
      <w:pPr>
        <w:numPr>
          <w:ilvl w:val="0"/>
          <w:numId w:val="42"/>
        </w:numPr>
        <w:spacing w:before="100" w:beforeAutospacing="1" w:afterAutospacing="1" w:line="240" w:lineRule="auto"/>
      </w:pPr>
      <w:r>
        <w:rPr>
          <w:rStyle w:val="Strong"/>
        </w:rPr>
        <w:t>Cover:</w:t>
      </w:r>
      <w:r>
        <w:t xml:space="preserve"> A seder plate flat-lay in blue and gold; headline 'Host the seder without the stress'.</w:t>
      </w:r>
    </w:p>
    <w:p w14:paraId="5A8C29DF" w14:textId="77777777" w:rsidR="00381D0D" w:rsidRDefault="00381D0D" w:rsidP="00381D0D">
      <w:pPr>
        <w:pStyle w:val="Heading4"/>
      </w:pPr>
      <w:r>
        <w:t>34. Diwali Party Planner and Rangoli Coloring Pages (score 66)</w:t>
      </w:r>
    </w:p>
    <w:p w14:paraId="4E2F42A7" w14:textId="77777777" w:rsidR="00381D0D" w:rsidRDefault="00381D0D">
      <w:pPr>
        <w:numPr>
          <w:ilvl w:val="0"/>
          <w:numId w:val="43"/>
        </w:numPr>
        <w:spacing w:before="100" w:beforeAutospacing="1" w:afterAutospacing="1" w:line="240" w:lineRule="auto"/>
      </w:pPr>
      <w:r>
        <w:rPr>
          <w:rStyle w:val="Strong"/>
        </w:rPr>
        <w:t>Buyer and price:</w:t>
      </w:r>
      <w:r>
        <w:t xml:space="preserve"> South Asian families and teachers; $4–$10. </w:t>
      </w:r>
      <w:r>
        <w:rPr>
          <w:rStyle w:val="Strong"/>
        </w:rPr>
        <w:t>Timing:</w:t>
      </w:r>
      <w:r>
        <w:t xml:space="preserve"> Diwali 2026 is about Nov 8; list now or target 2027.</w:t>
      </w:r>
    </w:p>
    <w:p w14:paraId="061CD710" w14:textId="77777777" w:rsidR="00381D0D" w:rsidRDefault="00381D0D">
      <w:pPr>
        <w:numPr>
          <w:ilvl w:val="0"/>
          <w:numId w:val="43"/>
        </w:numPr>
        <w:spacing w:before="100" w:beforeAutospacing="1" w:afterAutospacing="1" w:line="240" w:lineRule="auto"/>
      </w:pPr>
      <w:r>
        <w:rPr>
          <w:rStyle w:val="Strong"/>
        </w:rPr>
        <w:t>Why it's open:</w:t>
      </w:r>
      <w:r>
        <w:t xml:space="preserve"> Teachers and diaspora parents need activity packs; a polished rangoli set is more distinctive than generic festival clip art.</w:t>
      </w:r>
    </w:p>
    <w:p w14:paraId="1B7344DA" w14:textId="77777777" w:rsidR="00381D0D" w:rsidRDefault="00381D0D">
      <w:pPr>
        <w:numPr>
          <w:ilvl w:val="0"/>
          <w:numId w:val="43"/>
        </w:numPr>
        <w:spacing w:before="100" w:beforeAutospacing="1" w:afterAutospacing="1" w:line="240" w:lineRule="auto"/>
      </w:pPr>
      <w:r>
        <w:rPr>
          <w:rStyle w:val="Strong"/>
        </w:rPr>
        <w:t>Title:</w:t>
      </w:r>
      <w:r>
        <w:t xml:space="preserve"> Diwali Party Planner Printable, Rangoli Coloring Pages for Kids, Diwali Activity Pack, Deepavali Checklist, Instant Download</w:t>
      </w:r>
    </w:p>
    <w:p w14:paraId="30250FFA" w14:textId="77777777" w:rsidR="00381D0D" w:rsidRDefault="00381D0D">
      <w:pPr>
        <w:numPr>
          <w:ilvl w:val="0"/>
          <w:numId w:val="43"/>
        </w:numPr>
        <w:spacing w:before="100" w:beforeAutospacing="1" w:afterAutospacing="1" w:line="240" w:lineRule="auto"/>
      </w:pPr>
      <w:r>
        <w:rPr>
          <w:rStyle w:val="Strong"/>
        </w:rPr>
        <w:t>Category:</w:t>
      </w:r>
      <w:r>
        <w:t xml:space="preserve"> Paper &amp; Party Supplies › Paper › Stationery</w:t>
      </w:r>
    </w:p>
    <w:p w14:paraId="18E2A6D1" w14:textId="77777777" w:rsidR="00381D0D" w:rsidRDefault="00381D0D">
      <w:pPr>
        <w:numPr>
          <w:ilvl w:val="0"/>
          <w:numId w:val="43"/>
        </w:numPr>
        <w:spacing w:before="100" w:beforeAutospacing="1" w:afterAutospacing="1" w:line="240" w:lineRule="auto"/>
      </w:pPr>
      <w:r>
        <w:rPr>
          <w:rStyle w:val="Strong"/>
        </w:rPr>
        <w:t>13 tags:</w:t>
      </w:r>
      <w:r>
        <w:t xml:space="preserve"> diwali, rangoli, diwali activity, diwali kids, deepavali, diwali printable, festival of lights, indian festival, coloring pages, party planner, hindu festival, diwali party, instant download</w:t>
      </w:r>
    </w:p>
    <w:p w14:paraId="4A264DDB" w14:textId="77777777" w:rsidR="00381D0D" w:rsidRDefault="00381D0D">
      <w:pPr>
        <w:numPr>
          <w:ilvl w:val="0"/>
          <w:numId w:val="43"/>
        </w:numPr>
        <w:spacing w:before="100" w:beforeAutospacing="1" w:afterAutospacing="1" w:line="240" w:lineRule="auto"/>
      </w:pPr>
      <w:r>
        <w:rPr>
          <w:rStyle w:val="Strong"/>
        </w:rPr>
        <w:t>Inside:</w:t>
      </w:r>
      <w:r>
        <w:t xml:space="preserve"> Planner (guest list, menu, decor, gifts); 20 rangoli coloring pages; diya craft template; bingo; thank-you cards.</w:t>
      </w:r>
    </w:p>
    <w:p w14:paraId="3A85B1A9" w14:textId="77777777" w:rsidR="00381D0D" w:rsidRDefault="00381D0D">
      <w:pPr>
        <w:numPr>
          <w:ilvl w:val="0"/>
          <w:numId w:val="43"/>
        </w:numPr>
        <w:spacing w:before="100" w:beforeAutospacing="1" w:afterAutospacing="1" w:line="240" w:lineRule="auto"/>
      </w:pPr>
      <w:r>
        <w:rPr>
          <w:rStyle w:val="Strong"/>
        </w:rPr>
        <w:t>Cover:</w:t>
      </w:r>
      <w:r>
        <w:t xml:space="preserve"> Marigold orange and deep magenta with diyas; headline 'Light up Diwali with kids'.</w:t>
      </w:r>
    </w:p>
    <w:p w14:paraId="35FD77D6" w14:textId="77777777" w:rsidR="00381D0D" w:rsidRDefault="00381D0D" w:rsidP="00381D0D">
      <w:pPr>
        <w:pStyle w:val="Heading3"/>
      </w:pPr>
      <w:r>
        <w:t>F. Hobbies, home and pets</w:t>
      </w:r>
    </w:p>
    <w:p w14:paraId="57EB259B" w14:textId="77777777" w:rsidR="00381D0D" w:rsidRDefault="00381D0D" w:rsidP="00381D0D">
      <w:pPr>
        <w:pStyle w:val="NormalWeb"/>
      </w:pPr>
      <w:r>
        <w:t>Hobbyists are loyal, gift-minded buyers who search by activity. Most products here are logs and trackers, which are cheap to produce and easy to bundle into "hobby systems" later. Prices are low, so the plan is volume and bundles, not single sales.</w:t>
      </w:r>
    </w:p>
    <w:p w14:paraId="730E957B" w14:textId="77777777" w:rsidR="00381D0D" w:rsidRDefault="00381D0D" w:rsidP="00381D0D">
      <w:pPr>
        <w:pStyle w:val="Heading4"/>
      </w:pPr>
      <w:r>
        <w:t>35. Sourdough Baking Log and Troubleshooting Cards (score 73)</w:t>
      </w:r>
    </w:p>
    <w:p w14:paraId="11897849" w14:textId="77777777" w:rsidR="00381D0D" w:rsidRDefault="00381D0D">
      <w:pPr>
        <w:numPr>
          <w:ilvl w:val="0"/>
          <w:numId w:val="44"/>
        </w:numPr>
        <w:spacing w:before="100" w:beforeAutospacing="1" w:afterAutospacing="1" w:line="240" w:lineRule="auto"/>
      </w:pPr>
      <w:r>
        <w:rPr>
          <w:rStyle w:val="Strong"/>
        </w:rPr>
        <w:t>Buyer and price:</w:t>
      </w:r>
      <w:r>
        <w:t xml:space="preserve"> Home bakers; $5–$10. </w:t>
      </w:r>
      <w:r>
        <w:rPr>
          <w:rStyle w:val="Strong"/>
        </w:rPr>
        <w:t>Timing:</w:t>
      </w:r>
      <w:r>
        <w:t xml:space="preserve"> Evergreen; peaks Oct–Feb.</w:t>
      </w:r>
    </w:p>
    <w:p w14:paraId="61D851DF" w14:textId="77777777" w:rsidR="00381D0D" w:rsidRDefault="00381D0D">
      <w:pPr>
        <w:numPr>
          <w:ilvl w:val="0"/>
          <w:numId w:val="44"/>
        </w:numPr>
        <w:spacing w:before="100" w:beforeAutospacing="1" w:afterAutospacing="1" w:line="240" w:lineRule="auto"/>
      </w:pPr>
      <w:r>
        <w:rPr>
          <w:rStyle w:val="Strong"/>
        </w:rPr>
        <w:t>Why it's open:</w:t>
      </w:r>
      <w:r>
        <w:t xml:space="preserve"> Hobby buyers are loyal and gift-minded; log sheets with troubleshooting charts are less common than recipe cards.</w:t>
      </w:r>
    </w:p>
    <w:p w14:paraId="42C9D18C" w14:textId="77777777" w:rsidR="00381D0D" w:rsidRDefault="00381D0D">
      <w:pPr>
        <w:numPr>
          <w:ilvl w:val="0"/>
          <w:numId w:val="44"/>
        </w:numPr>
        <w:spacing w:before="100" w:beforeAutospacing="1" w:afterAutospacing="1" w:line="240" w:lineRule="auto"/>
      </w:pPr>
      <w:r>
        <w:rPr>
          <w:rStyle w:val="Strong"/>
        </w:rPr>
        <w:t>Title:</w:t>
      </w:r>
      <w:r>
        <w:t xml:space="preserve"> Sourdough Bread Log Printable, Sourdough Starter Tracker, Baking Journal, Sourdough Troubleshooting Guide, Kitchen Printable PDF</w:t>
      </w:r>
    </w:p>
    <w:p w14:paraId="5378B329" w14:textId="77777777" w:rsidR="00381D0D" w:rsidRDefault="00381D0D">
      <w:pPr>
        <w:numPr>
          <w:ilvl w:val="0"/>
          <w:numId w:val="44"/>
        </w:numPr>
        <w:spacing w:before="100" w:beforeAutospacing="1" w:afterAutospacing="1" w:line="240" w:lineRule="auto"/>
      </w:pPr>
      <w:r>
        <w:rPr>
          <w:rStyle w:val="Strong"/>
        </w:rPr>
        <w:t>Category:</w:t>
      </w:r>
      <w:r>
        <w:t xml:space="preserve"> Paper &amp; Party Supplies › Paper › Calendars &amp; Planners</w:t>
      </w:r>
    </w:p>
    <w:p w14:paraId="587E1ACA" w14:textId="77777777" w:rsidR="00381D0D" w:rsidRDefault="00381D0D">
      <w:pPr>
        <w:numPr>
          <w:ilvl w:val="0"/>
          <w:numId w:val="44"/>
        </w:numPr>
        <w:spacing w:before="100" w:beforeAutospacing="1" w:afterAutospacing="1" w:line="240" w:lineRule="auto"/>
      </w:pPr>
      <w:r>
        <w:rPr>
          <w:rStyle w:val="Strong"/>
        </w:rPr>
        <w:t>13 tags:</w:t>
      </w:r>
      <w:r>
        <w:t xml:space="preserve"> sourdough, sourdough log, starter tracker, bread baking, baking journal, sourdough gift, baker gift, recipe journal, kitchen printable, bread journal, fermentation, baking tracker, instant download</w:t>
      </w:r>
    </w:p>
    <w:p w14:paraId="78D68AA0" w14:textId="77777777" w:rsidR="00381D0D" w:rsidRDefault="00381D0D">
      <w:pPr>
        <w:numPr>
          <w:ilvl w:val="0"/>
          <w:numId w:val="44"/>
        </w:numPr>
        <w:spacing w:before="100" w:beforeAutospacing="1" w:afterAutospacing="1" w:line="240" w:lineRule="auto"/>
      </w:pPr>
      <w:r>
        <w:rPr>
          <w:rStyle w:val="Strong"/>
        </w:rPr>
        <w:t>Inside:</w:t>
      </w:r>
      <w:r>
        <w:t xml:space="preserve"> Starter feeding log; bake log (hydration, timings, crumb notes); troubleshooting chart (flat loaf, dense crumb); baker's-percentage cheat sheet; recipe card.</w:t>
      </w:r>
    </w:p>
    <w:p w14:paraId="599114C2" w14:textId="77777777" w:rsidR="00381D0D" w:rsidRDefault="00381D0D">
      <w:pPr>
        <w:numPr>
          <w:ilvl w:val="0"/>
          <w:numId w:val="44"/>
        </w:numPr>
        <w:spacing w:before="100" w:beforeAutospacing="1" w:afterAutospacing="1" w:line="240" w:lineRule="auto"/>
      </w:pPr>
      <w:r>
        <w:rPr>
          <w:rStyle w:val="Strong"/>
        </w:rPr>
        <w:t>Cover:</w:t>
      </w:r>
      <w:r>
        <w:t xml:space="preserve"> Rustic loaf on linen with the log beside it; headline 'Bake better bread, bake after bake'.</w:t>
      </w:r>
    </w:p>
    <w:p w14:paraId="2DD64140" w14:textId="77777777" w:rsidR="00381D0D" w:rsidRDefault="00381D0D" w:rsidP="00381D0D">
      <w:pPr>
        <w:pStyle w:val="Heading4"/>
      </w:pPr>
      <w:r>
        <w:t>36. Backyard Chicken Flock and Egg-Production Tracker (score 80)</w:t>
      </w:r>
    </w:p>
    <w:p w14:paraId="0F9207E0" w14:textId="77777777" w:rsidR="00381D0D" w:rsidRDefault="00381D0D">
      <w:pPr>
        <w:numPr>
          <w:ilvl w:val="0"/>
          <w:numId w:val="45"/>
        </w:numPr>
        <w:spacing w:before="100" w:beforeAutospacing="1" w:afterAutospacing="1" w:line="240" w:lineRule="auto"/>
      </w:pPr>
      <w:r>
        <w:rPr>
          <w:rStyle w:val="Strong"/>
        </w:rPr>
        <w:t>Buyer and price:</w:t>
      </w:r>
      <w:r>
        <w:t xml:space="preserve"> Backyard poultry keepers and homesteaders; $5–$12. </w:t>
      </w:r>
      <w:r>
        <w:rPr>
          <w:rStyle w:val="Strong"/>
        </w:rPr>
        <w:t>Timing:</w:t>
      </w:r>
      <w:r>
        <w:t xml:space="preserve"> Peaks Feb–May.</w:t>
      </w:r>
    </w:p>
    <w:p w14:paraId="7044C4C2" w14:textId="77777777" w:rsidR="00381D0D" w:rsidRDefault="00381D0D">
      <w:pPr>
        <w:numPr>
          <w:ilvl w:val="0"/>
          <w:numId w:val="45"/>
        </w:numPr>
        <w:spacing w:before="100" w:beforeAutospacing="1" w:afterAutospacing="1" w:line="240" w:lineRule="auto"/>
      </w:pPr>
      <w:r>
        <w:rPr>
          <w:rStyle w:val="Strong"/>
        </w:rPr>
        <w:t>Why it's open:</w:t>
      </w:r>
      <w:r>
        <w:t xml:space="preserve"> Passionate community with mostly decorative products; functional tracking tools are the gap.</w:t>
      </w:r>
    </w:p>
    <w:p w14:paraId="193D4303" w14:textId="77777777" w:rsidR="00381D0D" w:rsidRDefault="00381D0D">
      <w:pPr>
        <w:numPr>
          <w:ilvl w:val="0"/>
          <w:numId w:val="45"/>
        </w:numPr>
        <w:spacing w:before="100" w:beforeAutospacing="1" w:afterAutospacing="1" w:line="240" w:lineRule="auto"/>
      </w:pPr>
      <w:r>
        <w:rPr>
          <w:rStyle w:val="Strong"/>
        </w:rPr>
        <w:lastRenderedPageBreak/>
        <w:t>Title:</w:t>
      </w:r>
      <w:r>
        <w:t xml:space="preserve"> Backyard Chicken Tracker Printable, Egg Production Log, Flock Health Record, Chicken Keeper Planner, Homestead Printable PDF</w:t>
      </w:r>
    </w:p>
    <w:p w14:paraId="5E407938" w14:textId="77777777" w:rsidR="00381D0D" w:rsidRDefault="00381D0D">
      <w:pPr>
        <w:numPr>
          <w:ilvl w:val="0"/>
          <w:numId w:val="45"/>
        </w:numPr>
        <w:spacing w:before="100" w:beforeAutospacing="1" w:afterAutospacing="1" w:line="240" w:lineRule="auto"/>
      </w:pPr>
      <w:r>
        <w:rPr>
          <w:rStyle w:val="Strong"/>
        </w:rPr>
        <w:t>Category:</w:t>
      </w:r>
      <w:r>
        <w:t xml:space="preserve"> Paper &amp; Party Supplies › Paper › Calendars &amp; Planners</w:t>
      </w:r>
    </w:p>
    <w:p w14:paraId="6A773CD9" w14:textId="77777777" w:rsidR="00381D0D" w:rsidRDefault="00381D0D">
      <w:pPr>
        <w:numPr>
          <w:ilvl w:val="0"/>
          <w:numId w:val="45"/>
        </w:numPr>
        <w:spacing w:before="100" w:beforeAutospacing="1" w:afterAutospacing="1" w:line="240" w:lineRule="auto"/>
      </w:pPr>
      <w:r>
        <w:rPr>
          <w:rStyle w:val="Strong"/>
        </w:rPr>
        <w:t>13 tags:</w:t>
      </w:r>
      <w:r>
        <w:t xml:space="preserve"> chicken tracker, egg log, flock record, chicken keeper, homestead planner, backyard chickens, egg production, chicken gift, farm planner, poultry record, hen tracker, homesteading, instant download</w:t>
      </w:r>
    </w:p>
    <w:p w14:paraId="7B66330F" w14:textId="77777777" w:rsidR="00381D0D" w:rsidRDefault="00381D0D">
      <w:pPr>
        <w:numPr>
          <w:ilvl w:val="0"/>
          <w:numId w:val="45"/>
        </w:numPr>
        <w:spacing w:before="100" w:beforeAutospacing="1" w:afterAutospacing="1" w:line="240" w:lineRule="auto"/>
      </w:pPr>
      <w:r>
        <w:rPr>
          <w:rStyle w:val="Strong"/>
        </w:rPr>
        <w:t>Inside:</w:t>
      </w:r>
      <w:r>
        <w:t xml:space="preserve"> Hen roster (breed, hatch date); daily egg log; feed-cost tracker; molt and health log; coop-cleaning schedule; Google Sheets version with charts.</w:t>
      </w:r>
    </w:p>
    <w:p w14:paraId="1AC1CBAD" w14:textId="77777777" w:rsidR="00381D0D" w:rsidRDefault="00381D0D">
      <w:pPr>
        <w:numPr>
          <w:ilvl w:val="0"/>
          <w:numId w:val="45"/>
        </w:numPr>
        <w:spacing w:before="100" w:beforeAutospacing="1" w:afterAutospacing="1" w:line="240" w:lineRule="auto"/>
      </w:pPr>
      <w:r>
        <w:rPr>
          <w:rStyle w:val="Strong"/>
        </w:rPr>
        <w:t>Cover:</w:t>
      </w:r>
      <w:r>
        <w:t xml:space="preserve"> A basket of colorful eggs beside the log; headline 'Know your flock, egg by egg'.</w:t>
      </w:r>
    </w:p>
    <w:p w14:paraId="17AF5DAE" w14:textId="77777777" w:rsidR="00381D0D" w:rsidRDefault="00381D0D" w:rsidP="00381D0D">
      <w:pPr>
        <w:pStyle w:val="Heading4"/>
      </w:pPr>
      <w:r>
        <w:t>37. Seed-Starting and Germination Tracker (score 66)</w:t>
      </w:r>
    </w:p>
    <w:p w14:paraId="3DA987AB" w14:textId="77777777" w:rsidR="00381D0D" w:rsidRDefault="00381D0D">
      <w:pPr>
        <w:numPr>
          <w:ilvl w:val="0"/>
          <w:numId w:val="46"/>
        </w:numPr>
        <w:spacing w:before="100" w:beforeAutospacing="1" w:afterAutospacing="1" w:line="240" w:lineRule="auto"/>
      </w:pPr>
      <w:r>
        <w:rPr>
          <w:rStyle w:val="Strong"/>
        </w:rPr>
        <w:t>Buyer and price:</w:t>
      </w:r>
      <w:r>
        <w:t xml:space="preserve"> Vegetable and flower gardeners; $4–$9. </w:t>
      </w:r>
      <w:r>
        <w:rPr>
          <w:rStyle w:val="Strong"/>
        </w:rPr>
        <w:t>Timing:</w:t>
      </w:r>
      <w:r>
        <w:t xml:space="preserve"> Peaks Jan–Mar (northern hemisphere) and Jul–Sep (southern).</w:t>
      </w:r>
    </w:p>
    <w:p w14:paraId="2BC69273" w14:textId="77777777" w:rsidR="00381D0D" w:rsidRDefault="00381D0D">
      <w:pPr>
        <w:numPr>
          <w:ilvl w:val="0"/>
          <w:numId w:val="46"/>
        </w:numPr>
        <w:spacing w:before="100" w:beforeAutospacing="1" w:afterAutospacing="1" w:line="240" w:lineRule="auto"/>
      </w:pPr>
      <w:r>
        <w:rPr>
          <w:rStyle w:val="Strong"/>
        </w:rPr>
        <w:t>Why it's open:</w:t>
      </w:r>
      <w:r>
        <w:t xml:space="preserve"> Seasonal but predictable; a hemisphere-flipped version doubles the sales window.</w:t>
      </w:r>
    </w:p>
    <w:p w14:paraId="7BED0BC2" w14:textId="77777777" w:rsidR="00381D0D" w:rsidRDefault="00381D0D">
      <w:pPr>
        <w:numPr>
          <w:ilvl w:val="0"/>
          <w:numId w:val="46"/>
        </w:numPr>
        <w:spacing w:before="100" w:beforeAutospacing="1" w:afterAutospacing="1" w:line="240" w:lineRule="auto"/>
      </w:pPr>
      <w:r>
        <w:rPr>
          <w:rStyle w:val="Strong"/>
        </w:rPr>
        <w:t>Title:</w:t>
      </w:r>
      <w:r>
        <w:t xml:space="preserve"> Seed Starting Tracker Printable, Germination Log, Garden Seed Inventory, Planting Schedule, Gardener Planner PDF</w:t>
      </w:r>
    </w:p>
    <w:p w14:paraId="4FE90457" w14:textId="77777777" w:rsidR="00381D0D" w:rsidRDefault="00381D0D">
      <w:pPr>
        <w:numPr>
          <w:ilvl w:val="0"/>
          <w:numId w:val="46"/>
        </w:numPr>
        <w:spacing w:before="100" w:beforeAutospacing="1" w:afterAutospacing="1" w:line="240" w:lineRule="auto"/>
      </w:pPr>
      <w:r>
        <w:rPr>
          <w:rStyle w:val="Strong"/>
        </w:rPr>
        <w:t>Category:</w:t>
      </w:r>
      <w:r>
        <w:t xml:space="preserve"> Paper &amp; Party Supplies › Paper › Calendars &amp; Planners</w:t>
      </w:r>
    </w:p>
    <w:p w14:paraId="395868FA" w14:textId="77777777" w:rsidR="00381D0D" w:rsidRDefault="00381D0D">
      <w:pPr>
        <w:numPr>
          <w:ilvl w:val="0"/>
          <w:numId w:val="46"/>
        </w:numPr>
        <w:spacing w:before="100" w:beforeAutospacing="1" w:afterAutospacing="1" w:line="240" w:lineRule="auto"/>
      </w:pPr>
      <w:r>
        <w:rPr>
          <w:rStyle w:val="Strong"/>
        </w:rPr>
        <w:t>13 tags:</w:t>
      </w:r>
      <w:r>
        <w:t xml:space="preserve"> seed starting, germination log, seed inventory, garden planner, gardening, planting schedule, garden journal, seed tracker, vegetable garden, gardener gift, grow log, homesteading, instant download</w:t>
      </w:r>
    </w:p>
    <w:p w14:paraId="0FC023D4" w14:textId="77777777" w:rsidR="00381D0D" w:rsidRDefault="00381D0D">
      <w:pPr>
        <w:numPr>
          <w:ilvl w:val="0"/>
          <w:numId w:val="46"/>
        </w:numPr>
        <w:spacing w:before="100" w:beforeAutospacing="1" w:afterAutospacing="1" w:line="240" w:lineRule="auto"/>
      </w:pPr>
      <w:r>
        <w:rPr>
          <w:rStyle w:val="Strong"/>
        </w:rPr>
        <w:t>Inside:</w:t>
      </w:r>
      <w:r>
        <w:t xml:space="preserve"> Seed inventory; sowing and germination log; transplant schedule; frost-date calculator note; harvest log; northern and southern hemisphere editions.</w:t>
      </w:r>
    </w:p>
    <w:p w14:paraId="592B29CC" w14:textId="77777777" w:rsidR="00381D0D" w:rsidRDefault="00381D0D">
      <w:pPr>
        <w:numPr>
          <w:ilvl w:val="0"/>
          <w:numId w:val="46"/>
        </w:numPr>
        <w:spacing w:before="100" w:beforeAutospacing="1" w:afterAutospacing="1" w:line="240" w:lineRule="auto"/>
      </w:pPr>
      <w:r>
        <w:rPr>
          <w:rStyle w:val="Strong"/>
        </w:rPr>
        <w:t>Cover:</w:t>
      </w:r>
      <w:r>
        <w:t xml:space="preserve"> Seedling trays with labels on a windowsill; headline 'From seed packet to harvest'.</w:t>
      </w:r>
    </w:p>
    <w:p w14:paraId="67EF5046" w14:textId="77777777" w:rsidR="00381D0D" w:rsidRDefault="00381D0D" w:rsidP="00381D0D">
      <w:pPr>
        <w:pStyle w:val="Heading4"/>
      </w:pPr>
      <w:r>
        <w:t>38. Aquarium Water-Parameter Log and Maintenance Calendar (score 80)</w:t>
      </w:r>
    </w:p>
    <w:p w14:paraId="62E76D1C" w14:textId="77777777" w:rsidR="00381D0D" w:rsidRDefault="00381D0D">
      <w:pPr>
        <w:numPr>
          <w:ilvl w:val="0"/>
          <w:numId w:val="47"/>
        </w:numPr>
        <w:spacing w:before="100" w:beforeAutospacing="1" w:afterAutospacing="1" w:line="240" w:lineRule="auto"/>
      </w:pPr>
      <w:r>
        <w:rPr>
          <w:rStyle w:val="Strong"/>
        </w:rPr>
        <w:t>Buyer and price:</w:t>
      </w:r>
      <w:r>
        <w:t xml:space="preserve"> Freshwater, planted-tank and reef hobbyists; $5–$10. </w:t>
      </w:r>
      <w:r>
        <w:rPr>
          <w:rStyle w:val="Strong"/>
        </w:rPr>
        <w:t>Timing:</w:t>
      </w:r>
      <w:r>
        <w:t xml:space="preserve"> Evergreen.</w:t>
      </w:r>
    </w:p>
    <w:p w14:paraId="6351C9A6" w14:textId="77777777" w:rsidR="00381D0D" w:rsidRDefault="00381D0D">
      <w:pPr>
        <w:numPr>
          <w:ilvl w:val="0"/>
          <w:numId w:val="47"/>
        </w:numPr>
        <w:spacing w:before="100" w:beforeAutospacing="1" w:afterAutospacing="1" w:line="240" w:lineRule="auto"/>
      </w:pPr>
      <w:r>
        <w:rPr>
          <w:rStyle w:val="Strong"/>
        </w:rPr>
        <w:t>Why it's open:</w:t>
      </w:r>
      <w:r>
        <w:t xml:space="preserve"> Dedicated hobbyists keep logs and search by tank type; few designed options exist.</w:t>
      </w:r>
    </w:p>
    <w:p w14:paraId="53B1D685" w14:textId="77777777" w:rsidR="00381D0D" w:rsidRDefault="00381D0D">
      <w:pPr>
        <w:numPr>
          <w:ilvl w:val="0"/>
          <w:numId w:val="47"/>
        </w:numPr>
        <w:spacing w:before="100" w:beforeAutospacing="1" w:afterAutospacing="1" w:line="240" w:lineRule="auto"/>
      </w:pPr>
      <w:r>
        <w:rPr>
          <w:rStyle w:val="Strong"/>
        </w:rPr>
        <w:t>Title:</w:t>
      </w:r>
      <w:r>
        <w:t xml:space="preserve"> Aquarium Log Printable, Fish Tank Water Parameter Tracker, Planted Tank Journal, Aquarium Maintenance Schedule, Fishkeeping PDF</w:t>
      </w:r>
    </w:p>
    <w:p w14:paraId="687F97C3" w14:textId="77777777" w:rsidR="00381D0D" w:rsidRDefault="00381D0D">
      <w:pPr>
        <w:numPr>
          <w:ilvl w:val="0"/>
          <w:numId w:val="47"/>
        </w:numPr>
        <w:spacing w:before="100" w:beforeAutospacing="1" w:afterAutospacing="1" w:line="240" w:lineRule="auto"/>
      </w:pPr>
      <w:r>
        <w:rPr>
          <w:rStyle w:val="Strong"/>
        </w:rPr>
        <w:t>Category:</w:t>
      </w:r>
      <w:r>
        <w:t xml:space="preserve"> Paper &amp; Party Supplies › Paper › Calendars &amp; Planners</w:t>
      </w:r>
    </w:p>
    <w:p w14:paraId="01EDFFD1" w14:textId="77777777" w:rsidR="00381D0D" w:rsidRDefault="00381D0D">
      <w:pPr>
        <w:numPr>
          <w:ilvl w:val="0"/>
          <w:numId w:val="47"/>
        </w:numPr>
        <w:spacing w:before="100" w:beforeAutospacing="1" w:afterAutospacing="1" w:line="240" w:lineRule="auto"/>
      </w:pPr>
      <w:r>
        <w:rPr>
          <w:rStyle w:val="Strong"/>
        </w:rPr>
        <w:t>13 tags:</w:t>
      </w:r>
      <w:r>
        <w:t xml:space="preserve"> aquarium log, fish tank, water parameters, planted tank, fishkeeping, reef tank, aquarium journal, tank maintenance, fish keeper, betta, cycling log, aquarist gift, instant download</w:t>
      </w:r>
    </w:p>
    <w:p w14:paraId="227B9E97" w14:textId="77777777" w:rsidR="00381D0D" w:rsidRDefault="00381D0D">
      <w:pPr>
        <w:numPr>
          <w:ilvl w:val="0"/>
          <w:numId w:val="47"/>
        </w:numPr>
        <w:spacing w:before="100" w:beforeAutospacing="1" w:afterAutospacing="1" w:line="240" w:lineRule="auto"/>
      </w:pPr>
      <w:r>
        <w:rPr>
          <w:rStyle w:val="Strong"/>
        </w:rPr>
        <w:t>Inside:</w:t>
      </w:r>
      <w:r>
        <w:t xml:space="preserve"> Parameter log (ammonia, nitrite, nitrate, pH, temperature); water-change calendar; fish and plant inventory; cycling tracker; troubleshooting notes.</w:t>
      </w:r>
    </w:p>
    <w:p w14:paraId="7B7FBA08" w14:textId="77777777" w:rsidR="00381D0D" w:rsidRDefault="00381D0D">
      <w:pPr>
        <w:numPr>
          <w:ilvl w:val="0"/>
          <w:numId w:val="47"/>
        </w:numPr>
        <w:spacing w:before="100" w:beforeAutospacing="1" w:afterAutospacing="1" w:line="240" w:lineRule="auto"/>
      </w:pPr>
      <w:r>
        <w:rPr>
          <w:rStyle w:val="Strong"/>
        </w:rPr>
        <w:t>Cover:</w:t>
      </w:r>
      <w:r>
        <w:t xml:space="preserve"> A glowing planted tank with the log pinned beside it; headline 'Keep every parameter in check'.</w:t>
      </w:r>
    </w:p>
    <w:p w14:paraId="6E10B812" w14:textId="77777777" w:rsidR="00381D0D" w:rsidRDefault="00381D0D" w:rsidP="00381D0D">
      <w:pPr>
        <w:pStyle w:val="Heading4"/>
      </w:pPr>
      <w:r>
        <w:t>39. Plant Propagation and Repotting Log (score 63)</w:t>
      </w:r>
    </w:p>
    <w:p w14:paraId="12726B6D" w14:textId="77777777" w:rsidR="00381D0D" w:rsidRDefault="00381D0D">
      <w:pPr>
        <w:numPr>
          <w:ilvl w:val="0"/>
          <w:numId w:val="48"/>
        </w:numPr>
        <w:spacing w:before="100" w:beforeAutospacing="1" w:afterAutospacing="1" w:line="240" w:lineRule="auto"/>
      </w:pPr>
      <w:r>
        <w:rPr>
          <w:rStyle w:val="Strong"/>
        </w:rPr>
        <w:t>Buyer and price:</w:t>
      </w:r>
      <w:r>
        <w:t xml:space="preserve"> Houseplant owners and collectors; $4–$8. </w:t>
      </w:r>
      <w:r>
        <w:rPr>
          <w:rStyle w:val="Strong"/>
        </w:rPr>
        <w:t>Timing:</w:t>
      </w:r>
      <w:r>
        <w:t xml:space="preserve"> Peaks Mar–May.</w:t>
      </w:r>
    </w:p>
    <w:p w14:paraId="4A8FE2D4" w14:textId="77777777" w:rsidR="00381D0D" w:rsidRDefault="00381D0D">
      <w:pPr>
        <w:numPr>
          <w:ilvl w:val="0"/>
          <w:numId w:val="48"/>
        </w:numPr>
        <w:spacing w:before="100" w:beforeAutospacing="1" w:afterAutospacing="1" w:line="240" w:lineRule="auto"/>
      </w:pPr>
      <w:r>
        <w:rPr>
          <w:rStyle w:val="Strong"/>
        </w:rPr>
        <w:t>Why it's open:</w:t>
      </w:r>
      <w:r>
        <w:t xml:space="preserve"> A hobby with active communities; propagation-specific logs are a narrower slice than generic plant journals.</w:t>
      </w:r>
    </w:p>
    <w:p w14:paraId="0CFDBBA1" w14:textId="77777777" w:rsidR="00381D0D" w:rsidRDefault="00381D0D">
      <w:pPr>
        <w:numPr>
          <w:ilvl w:val="0"/>
          <w:numId w:val="48"/>
        </w:numPr>
        <w:spacing w:before="100" w:beforeAutospacing="1" w:afterAutospacing="1" w:line="240" w:lineRule="auto"/>
      </w:pPr>
      <w:r>
        <w:rPr>
          <w:rStyle w:val="Strong"/>
        </w:rPr>
        <w:t>Title:</w:t>
      </w:r>
      <w:r>
        <w:t xml:space="preserve"> Plant Propagation Tracker Printable, Houseplant Repotting Log, Plant Care Journal, Cutting Tracker, Plant Parent Planner PDF</w:t>
      </w:r>
    </w:p>
    <w:p w14:paraId="7D13D671" w14:textId="77777777" w:rsidR="00381D0D" w:rsidRDefault="00381D0D">
      <w:pPr>
        <w:numPr>
          <w:ilvl w:val="0"/>
          <w:numId w:val="48"/>
        </w:numPr>
        <w:spacing w:before="100" w:beforeAutospacing="1" w:afterAutospacing="1" w:line="240" w:lineRule="auto"/>
      </w:pPr>
      <w:r>
        <w:rPr>
          <w:rStyle w:val="Strong"/>
        </w:rPr>
        <w:t>Category:</w:t>
      </w:r>
      <w:r>
        <w:t xml:space="preserve"> Paper &amp; Party Supplies › Paper › Calendars &amp; Planners</w:t>
      </w:r>
    </w:p>
    <w:p w14:paraId="7D16ADC6" w14:textId="77777777" w:rsidR="00381D0D" w:rsidRDefault="00381D0D">
      <w:pPr>
        <w:numPr>
          <w:ilvl w:val="0"/>
          <w:numId w:val="48"/>
        </w:numPr>
        <w:spacing w:before="100" w:beforeAutospacing="1" w:afterAutospacing="1" w:line="240" w:lineRule="auto"/>
      </w:pPr>
      <w:r>
        <w:rPr>
          <w:rStyle w:val="Strong"/>
        </w:rPr>
        <w:t>13 tags:</w:t>
      </w:r>
      <w:r>
        <w:t xml:space="preserve"> plant tracker, propagation, houseplant, repotting log, plant journal, plant care, plant parent, plant lover gift, cutting tracker, plant planner, indoor plants, garden journal, instant download</w:t>
      </w:r>
    </w:p>
    <w:p w14:paraId="6A158761" w14:textId="77777777" w:rsidR="00381D0D" w:rsidRDefault="00381D0D">
      <w:pPr>
        <w:numPr>
          <w:ilvl w:val="0"/>
          <w:numId w:val="48"/>
        </w:numPr>
        <w:spacing w:before="100" w:beforeAutospacing="1" w:afterAutospacing="1" w:line="240" w:lineRule="auto"/>
      </w:pPr>
      <w:r>
        <w:rPr>
          <w:rStyle w:val="Strong"/>
        </w:rPr>
        <w:t>Inside:</w:t>
      </w:r>
      <w:r>
        <w:t xml:space="preserve"> Propagation tracker (method, date, root length); repotting log; watering schedule; plant profile cards; sale-and-swap tracker.</w:t>
      </w:r>
    </w:p>
    <w:p w14:paraId="56F77738" w14:textId="77777777" w:rsidR="00381D0D" w:rsidRDefault="00381D0D">
      <w:pPr>
        <w:numPr>
          <w:ilvl w:val="0"/>
          <w:numId w:val="48"/>
        </w:numPr>
        <w:spacing w:before="100" w:beforeAutospacing="1" w:afterAutospacing="1" w:line="240" w:lineRule="auto"/>
      </w:pPr>
      <w:r>
        <w:rPr>
          <w:rStyle w:val="Strong"/>
        </w:rPr>
        <w:t>Cover:</w:t>
      </w:r>
      <w:r>
        <w:t xml:space="preserve"> A glass jar of cuttings against a bright wall; headline 'Track every cutting'.</w:t>
      </w:r>
    </w:p>
    <w:p w14:paraId="6EA57728" w14:textId="77777777" w:rsidR="00381D0D" w:rsidRDefault="00381D0D" w:rsidP="00381D0D">
      <w:pPr>
        <w:pStyle w:val="Heading4"/>
      </w:pPr>
      <w:r>
        <w:t>40. TTRPG Game Master Session and NPC Tracker (score 73)</w:t>
      </w:r>
    </w:p>
    <w:p w14:paraId="5CD9353D" w14:textId="77777777" w:rsidR="00381D0D" w:rsidRDefault="00381D0D">
      <w:pPr>
        <w:numPr>
          <w:ilvl w:val="0"/>
          <w:numId w:val="49"/>
        </w:numPr>
        <w:spacing w:before="100" w:beforeAutospacing="1" w:afterAutospacing="1" w:line="240" w:lineRule="auto"/>
      </w:pPr>
      <w:r>
        <w:rPr>
          <w:rStyle w:val="Strong"/>
        </w:rPr>
        <w:t>Buyer and price:</w:t>
      </w:r>
      <w:r>
        <w:t xml:space="preserve"> Game masters running fantasy tabletop games; $6–$14. </w:t>
      </w:r>
      <w:r>
        <w:rPr>
          <w:rStyle w:val="Strong"/>
        </w:rPr>
        <w:t>Timing:</w:t>
      </w:r>
      <w:r>
        <w:t xml:space="preserve"> Peaks Oct–Dec (gifts).</w:t>
      </w:r>
    </w:p>
    <w:p w14:paraId="13DC3ACE" w14:textId="77777777" w:rsidR="00381D0D" w:rsidRDefault="00381D0D">
      <w:pPr>
        <w:numPr>
          <w:ilvl w:val="0"/>
          <w:numId w:val="49"/>
        </w:numPr>
        <w:spacing w:before="100" w:beforeAutospacing="1" w:afterAutospacing="1" w:line="240" w:lineRule="auto"/>
      </w:pPr>
      <w:r>
        <w:rPr>
          <w:rStyle w:val="Strong"/>
        </w:rPr>
        <w:t>Why it's open:</w:t>
      </w:r>
      <w:r>
        <w:t xml:space="preserve"> Game masters are heavy buyers of tools; use generic 'fantasy RPG' wording and original art to avoid trademark issues.</w:t>
      </w:r>
    </w:p>
    <w:p w14:paraId="02C8BBEB" w14:textId="77777777" w:rsidR="00381D0D" w:rsidRDefault="00381D0D">
      <w:pPr>
        <w:numPr>
          <w:ilvl w:val="0"/>
          <w:numId w:val="49"/>
        </w:numPr>
        <w:spacing w:before="100" w:beforeAutospacing="1" w:afterAutospacing="1" w:line="240" w:lineRule="auto"/>
      </w:pPr>
      <w:r>
        <w:rPr>
          <w:rStyle w:val="Strong"/>
        </w:rPr>
        <w:lastRenderedPageBreak/>
        <w:t>Title:</w:t>
      </w:r>
      <w:r>
        <w:t xml:space="preserve"> TTRPG Game Master Notes Printable, DM Session Planner, NPC Tracker, Campaign Journal, Fantasy RPG GM Binder PDF</w:t>
      </w:r>
    </w:p>
    <w:p w14:paraId="69DDD9FF" w14:textId="77777777" w:rsidR="00381D0D" w:rsidRDefault="00381D0D">
      <w:pPr>
        <w:numPr>
          <w:ilvl w:val="0"/>
          <w:numId w:val="49"/>
        </w:numPr>
        <w:spacing w:before="100" w:beforeAutospacing="1" w:afterAutospacing="1" w:line="240" w:lineRule="auto"/>
      </w:pPr>
      <w:r>
        <w:rPr>
          <w:rStyle w:val="Strong"/>
        </w:rPr>
        <w:t>Category:</w:t>
      </w:r>
      <w:r>
        <w:t xml:space="preserve"> Paper &amp; Party Supplies › Paper › Calendars &amp; Planners</w:t>
      </w:r>
    </w:p>
    <w:p w14:paraId="7F00EB3E" w14:textId="77777777" w:rsidR="00381D0D" w:rsidRDefault="00381D0D">
      <w:pPr>
        <w:numPr>
          <w:ilvl w:val="0"/>
          <w:numId w:val="49"/>
        </w:numPr>
        <w:spacing w:before="100" w:beforeAutospacing="1" w:afterAutospacing="1" w:line="240" w:lineRule="auto"/>
      </w:pPr>
      <w:r>
        <w:rPr>
          <w:rStyle w:val="Strong"/>
        </w:rPr>
        <w:t>13 tags:</w:t>
      </w:r>
      <w:r>
        <w:t xml:space="preserve"> dungeon master, game master, ttrpg, rpg planner, dm notes, npc tracker, campaign journal, session planner, rpg printable, tabletop rpg, dm gift, gm binder, instant download</w:t>
      </w:r>
    </w:p>
    <w:p w14:paraId="614DB809" w14:textId="77777777" w:rsidR="00381D0D" w:rsidRDefault="00381D0D">
      <w:pPr>
        <w:numPr>
          <w:ilvl w:val="0"/>
          <w:numId w:val="49"/>
        </w:numPr>
        <w:spacing w:before="100" w:beforeAutospacing="1" w:afterAutospacing="1" w:line="240" w:lineRule="auto"/>
      </w:pPr>
      <w:r>
        <w:rPr>
          <w:rStyle w:val="Strong"/>
        </w:rPr>
        <w:t>Inside:</w:t>
      </w:r>
      <w:r>
        <w:t xml:space="preserve"> Session prep page; NPC cards; quest tracker; initiative tracker; faction map; session recap. Original parchment-and-ink art, no third-party game names.</w:t>
      </w:r>
    </w:p>
    <w:p w14:paraId="7D9A1D8A" w14:textId="77777777" w:rsidR="00381D0D" w:rsidRDefault="00381D0D">
      <w:pPr>
        <w:numPr>
          <w:ilvl w:val="0"/>
          <w:numId w:val="49"/>
        </w:numPr>
        <w:spacing w:before="100" w:beforeAutospacing="1" w:afterAutospacing="1" w:line="240" w:lineRule="auto"/>
      </w:pPr>
      <w:r>
        <w:rPr>
          <w:rStyle w:val="Strong"/>
        </w:rPr>
        <w:t>Cover:</w:t>
      </w:r>
      <w:r>
        <w:t xml:space="preserve"> Parchment pages with dice on a dark table; headline 'Prep a session in 15 minutes'.</w:t>
      </w:r>
    </w:p>
    <w:p w14:paraId="1C6C2308" w14:textId="77777777" w:rsidR="00381D0D" w:rsidRDefault="00381D0D" w:rsidP="00381D0D">
      <w:pPr>
        <w:pStyle w:val="Heading4"/>
      </w:pPr>
      <w:r>
        <w:t>41. Romantasy Trope Reading Tracker and Review Journal (score 73)</w:t>
      </w:r>
    </w:p>
    <w:p w14:paraId="7B88B2F5" w14:textId="77777777" w:rsidR="00381D0D" w:rsidRDefault="00381D0D">
      <w:pPr>
        <w:numPr>
          <w:ilvl w:val="0"/>
          <w:numId w:val="50"/>
        </w:numPr>
        <w:spacing w:before="100" w:beforeAutospacing="1" w:afterAutospacing="1" w:line="240" w:lineRule="auto"/>
      </w:pPr>
      <w:r>
        <w:rPr>
          <w:rStyle w:val="Strong"/>
        </w:rPr>
        <w:t>Buyer and price:</w:t>
      </w:r>
      <w:r>
        <w:t xml:space="preserve"> Romance-fantasy readers; $5–$10. </w:t>
      </w:r>
      <w:r>
        <w:rPr>
          <w:rStyle w:val="Strong"/>
        </w:rPr>
        <w:t>Timing:</w:t>
      </w:r>
      <w:r>
        <w:t xml:space="preserve"> Evergreen; peaks Nov–Jan.</w:t>
      </w:r>
    </w:p>
    <w:p w14:paraId="46466507" w14:textId="77777777" w:rsidR="00381D0D" w:rsidRDefault="00381D0D">
      <w:pPr>
        <w:numPr>
          <w:ilvl w:val="0"/>
          <w:numId w:val="50"/>
        </w:numPr>
        <w:spacing w:before="100" w:beforeAutospacing="1" w:afterAutospacing="1" w:line="240" w:lineRule="auto"/>
      </w:pPr>
      <w:r>
        <w:rPr>
          <w:rStyle w:val="Strong"/>
        </w:rPr>
        <w:t>Why it's open:</w:t>
      </w:r>
      <w:r>
        <w:t xml:space="preserve"> Readers search by trope; a trope-checklist journal is more specific than generic reading logs.</w:t>
      </w:r>
    </w:p>
    <w:p w14:paraId="159E9955" w14:textId="77777777" w:rsidR="00381D0D" w:rsidRDefault="00381D0D">
      <w:pPr>
        <w:numPr>
          <w:ilvl w:val="0"/>
          <w:numId w:val="50"/>
        </w:numPr>
        <w:spacing w:before="100" w:beforeAutospacing="1" w:afterAutospacing="1" w:line="240" w:lineRule="auto"/>
      </w:pPr>
      <w:r>
        <w:rPr>
          <w:rStyle w:val="Strong"/>
        </w:rPr>
        <w:t>Title:</w:t>
      </w:r>
      <w:r>
        <w:t xml:space="preserve"> Romantasy Reading Journal Printable, Book Trope Tracker, Fantasy Romance Book Review Log, Reading Planner for Bookworms PDF</w:t>
      </w:r>
    </w:p>
    <w:p w14:paraId="006D18EA" w14:textId="77777777" w:rsidR="00381D0D" w:rsidRDefault="00381D0D">
      <w:pPr>
        <w:numPr>
          <w:ilvl w:val="0"/>
          <w:numId w:val="50"/>
        </w:numPr>
        <w:spacing w:before="100" w:beforeAutospacing="1" w:afterAutospacing="1" w:line="240" w:lineRule="auto"/>
      </w:pPr>
      <w:r>
        <w:rPr>
          <w:rStyle w:val="Strong"/>
        </w:rPr>
        <w:t>Category:</w:t>
      </w:r>
      <w:r>
        <w:t xml:space="preserve"> Paper &amp; Party Supplies › Paper › Calendars &amp; Planners</w:t>
      </w:r>
    </w:p>
    <w:p w14:paraId="746183F9" w14:textId="77777777" w:rsidR="00381D0D" w:rsidRDefault="00381D0D">
      <w:pPr>
        <w:numPr>
          <w:ilvl w:val="0"/>
          <w:numId w:val="50"/>
        </w:numPr>
        <w:spacing w:before="100" w:beforeAutospacing="1" w:afterAutospacing="1" w:line="240" w:lineRule="auto"/>
      </w:pPr>
      <w:r>
        <w:rPr>
          <w:rStyle w:val="Strong"/>
        </w:rPr>
        <w:t>13 tags:</w:t>
      </w:r>
      <w:r>
        <w:t xml:space="preserve"> romantasy, reading journal, trope tracker, book tracker, reading log, bookish, book review, fantasy romance, reading planner, bookworm gift, tbr list, booktok, instant download</w:t>
      </w:r>
    </w:p>
    <w:p w14:paraId="5C10E5C9" w14:textId="77777777" w:rsidR="00381D0D" w:rsidRDefault="00381D0D">
      <w:pPr>
        <w:numPr>
          <w:ilvl w:val="0"/>
          <w:numId w:val="50"/>
        </w:numPr>
        <w:spacing w:before="100" w:beforeAutospacing="1" w:afterAutospacing="1" w:line="240" w:lineRule="auto"/>
      </w:pPr>
      <w:r>
        <w:rPr>
          <w:rStyle w:val="Strong"/>
        </w:rPr>
        <w:t>Inside:</w:t>
      </w:r>
      <w:r>
        <w:t xml:space="preserve"> Trope checklist (enemies-to-lovers, found family, slow burn); star ratings by category; quote page; TBR list; yearly stats page.</w:t>
      </w:r>
    </w:p>
    <w:p w14:paraId="0F4C3ED7" w14:textId="77777777" w:rsidR="00381D0D" w:rsidRDefault="00381D0D">
      <w:pPr>
        <w:numPr>
          <w:ilvl w:val="0"/>
          <w:numId w:val="50"/>
        </w:numPr>
        <w:spacing w:before="100" w:beforeAutospacing="1" w:afterAutospacing="1" w:line="240" w:lineRule="auto"/>
      </w:pPr>
      <w:r>
        <w:rPr>
          <w:rStyle w:val="Strong"/>
        </w:rPr>
        <w:t>Cover:</w:t>
      </w:r>
      <w:r>
        <w:t xml:space="preserve"> A moody gothic book flat-lay with dried flowers; headline 'Track every trope'.</w:t>
      </w:r>
    </w:p>
    <w:p w14:paraId="7B138A61" w14:textId="77777777" w:rsidR="00381D0D" w:rsidRDefault="00381D0D" w:rsidP="00381D0D">
      <w:pPr>
        <w:pStyle w:val="Heading4"/>
      </w:pPr>
      <w:r>
        <w:t>42. Knitting and Crochet Project and Gauge Tracker (score 66)</w:t>
      </w:r>
    </w:p>
    <w:p w14:paraId="37B0A7FF" w14:textId="77777777" w:rsidR="00381D0D" w:rsidRDefault="00381D0D">
      <w:pPr>
        <w:numPr>
          <w:ilvl w:val="0"/>
          <w:numId w:val="51"/>
        </w:numPr>
        <w:spacing w:before="100" w:beforeAutospacing="1" w:afterAutospacing="1" w:line="240" w:lineRule="auto"/>
      </w:pPr>
      <w:r>
        <w:rPr>
          <w:rStyle w:val="Strong"/>
        </w:rPr>
        <w:t>Buyer and price:</w:t>
      </w:r>
      <w:r>
        <w:t xml:space="preserve"> Knitters and crocheters; $5–$10. </w:t>
      </w:r>
      <w:r>
        <w:rPr>
          <w:rStyle w:val="Strong"/>
        </w:rPr>
        <w:t>Timing:</w:t>
      </w:r>
      <w:r>
        <w:t xml:space="preserve"> Peaks Sep–Dec.</w:t>
      </w:r>
    </w:p>
    <w:p w14:paraId="0F29A5C0" w14:textId="77777777" w:rsidR="00381D0D" w:rsidRDefault="00381D0D">
      <w:pPr>
        <w:numPr>
          <w:ilvl w:val="0"/>
          <w:numId w:val="51"/>
        </w:numPr>
        <w:spacing w:before="100" w:beforeAutospacing="1" w:afterAutospacing="1" w:line="240" w:lineRule="auto"/>
      </w:pPr>
      <w:r>
        <w:rPr>
          <w:rStyle w:val="Strong"/>
        </w:rPr>
        <w:t>Why it's open:</w:t>
      </w:r>
      <w:r>
        <w:t xml:space="preserve"> Crafters buy tools for their hobby heavily; gauge and stash tracking is more specific than generic project planners.</w:t>
      </w:r>
    </w:p>
    <w:p w14:paraId="4BC86E7F" w14:textId="77777777" w:rsidR="00381D0D" w:rsidRDefault="00381D0D">
      <w:pPr>
        <w:numPr>
          <w:ilvl w:val="0"/>
          <w:numId w:val="51"/>
        </w:numPr>
        <w:spacing w:before="100" w:beforeAutospacing="1" w:afterAutospacing="1" w:line="240" w:lineRule="auto"/>
      </w:pPr>
      <w:r>
        <w:rPr>
          <w:rStyle w:val="Strong"/>
        </w:rPr>
        <w:t>Title:</w:t>
      </w:r>
      <w:r>
        <w:t xml:space="preserve"> Knitting Project Planner Printable, Crochet Project Tracker, Gauge Swatch Log, Yarn Stash Inventory, Fiber Arts Journal PDF</w:t>
      </w:r>
    </w:p>
    <w:p w14:paraId="6343DD5E" w14:textId="77777777" w:rsidR="00381D0D" w:rsidRDefault="00381D0D">
      <w:pPr>
        <w:numPr>
          <w:ilvl w:val="0"/>
          <w:numId w:val="51"/>
        </w:numPr>
        <w:spacing w:before="100" w:beforeAutospacing="1" w:afterAutospacing="1" w:line="240" w:lineRule="auto"/>
      </w:pPr>
      <w:r>
        <w:rPr>
          <w:rStyle w:val="Strong"/>
        </w:rPr>
        <w:t>Category:</w:t>
      </w:r>
      <w:r>
        <w:t xml:space="preserve"> Paper &amp; Party Supplies › Paper › Calendars &amp; Planners</w:t>
      </w:r>
    </w:p>
    <w:p w14:paraId="3D905A2E" w14:textId="77777777" w:rsidR="00381D0D" w:rsidRDefault="00381D0D">
      <w:pPr>
        <w:numPr>
          <w:ilvl w:val="0"/>
          <w:numId w:val="51"/>
        </w:numPr>
        <w:spacing w:before="100" w:beforeAutospacing="1" w:afterAutospacing="1" w:line="240" w:lineRule="auto"/>
      </w:pPr>
      <w:r>
        <w:rPr>
          <w:rStyle w:val="Strong"/>
        </w:rPr>
        <w:t>13 tags:</w:t>
      </w:r>
      <w:r>
        <w:t xml:space="preserve"> knitting planner, crochet tracker, gauge swatch, yarn stash, project planner, knitting journal, crochet journal, fiber arts, knitter gift, crocheter gift, wip tracker, yarn inventory, instant download</w:t>
      </w:r>
    </w:p>
    <w:p w14:paraId="65E07A4A" w14:textId="77777777" w:rsidR="00381D0D" w:rsidRDefault="00381D0D">
      <w:pPr>
        <w:numPr>
          <w:ilvl w:val="0"/>
          <w:numId w:val="51"/>
        </w:numPr>
        <w:spacing w:before="100" w:beforeAutospacing="1" w:afterAutospacing="1" w:line="240" w:lineRule="auto"/>
      </w:pPr>
      <w:r>
        <w:rPr>
          <w:rStyle w:val="Strong"/>
        </w:rPr>
        <w:t>Inside:</w:t>
      </w:r>
      <w:r>
        <w:t xml:space="preserve"> Project sheet (pattern, yarn, needle, gauge); swatch log; yarn stash inventory; WIP tracker; size and measurement chart.</w:t>
      </w:r>
    </w:p>
    <w:p w14:paraId="6FC05214" w14:textId="77777777" w:rsidR="00381D0D" w:rsidRDefault="00381D0D">
      <w:pPr>
        <w:numPr>
          <w:ilvl w:val="0"/>
          <w:numId w:val="51"/>
        </w:numPr>
        <w:spacing w:before="100" w:beforeAutospacing="1" w:afterAutospacing="1" w:line="240" w:lineRule="auto"/>
      </w:pPr>
      <w:r>
        <w:rPr>
          <w:rStyle w:val="Strong"/>
        </w:rPr>
        <w:t>Cover:</w:t>
      </w:r>
      <w:r>
        <w:t xml:space="preserve"> Yarn balls and needles flat-lay with the sheet; headline 'Never lose a gauge swatch again'.</w:t>
      </w:r>
    </w:p>
    <w:p w14:paraId="4019CA5E" w14:textId="77777777" w:rsidR="00381D0D" w:rsidRDefault="00381D0D" w:rsidP="00381D0D">
      <w:pPr>
        <w:pStyle w:val="Heading4"/>
      </w:pPr>
      <w:r>
        <w:t>43. Embroidery Floss Inventory Spreadsheet (score 80)</w:t>
      </w:r>
    </w:p>
    <w:p w14:paraId="387550CA" w14:textId="77777777" w:rsidR="00381D0D" w:rsidRDefault="00381D0D">
      <w:pPr>
        <w:numPr>
          <w:ilvl w:val="0"/>
          <w:numId w:val="52"/>
        </w:numPr>
        <w:spacing w:before="100" w:beforeAutospacing="1" w:afterAutospacing="1" w:line="240" w:lineRule="auto"/>
      </w:pPr>
      <w:r>
        <w:rPr>
          <w:rStyle w:val="Strong"/>
        </w:rPr>
        <w:t>Buyer and price:</w:t>
      </w:r>
      <w:r>
        <w:t xml:space="preserve"> Cross-stitchers and embroiderers; $6–$12. </w:t>
      </w:r>
      <w:r>
        <w:rPr>
          <w:rStyle w:val="Strong"/>
        </w:rPr>
        <w:t>Timing:</w:t>
      </w:r>
      <w:r>
        <w:t xml:space="preserve"> Peaks Oct–Dec.</w:t>
      </w:r>
    </w:p>
    <w:p w14:paraId="07A92AA8" w14:textId="77777777" w:rsidR="00381D0D" w:rsidRDefault="00381D0D">
      <w:pPr>
        <w:numPr>
          <w:ilvl w:val="0"/>
          <w:numId w:val="52"/>
        </w:numPr>
        <w:spacing w:before="100" w:beforeAutospacing="1" w:afterAutospacing="1" w:line="240" w:lineRule="auto"/>
      </w:pPr>
      <w:r>
        <w:rPr>
          <w:rStyle w:val="Strong"/>
        </w:rPr>
        <w:t>Why it's open:</w:t>
      </w:r>
      <w:r>
        <w:t xml:space="preserve"> Spreadsheets with color swatches are tedious to build by hand, so few exist; verify color data from a public source.</w:t>
      </w:r>
    </w:p>
    <w:p w14:paraId="7FD61744" w14:textId="77777777" w:rsidR="00381D0D" w:rsidRDefault="00381D0D">
      <w:pPr>
        <w:numPr>
          <w:ilvl w:val="0"/>
          <w:numId w:val="52"/>
        </w:numPr>
        <w:spacing w:before="100" w:beforeAutospacing="1" w:afterAutospacing="1" w:line="240" w:lineRule="auto"/>
      </w:pPr>
      <w:r>
        <w:rPr>
          <w:rStyle w:val="Strong"/>
        </w:rPr>
        <w:t>Title:</w:t>
      </w:r>
      <w:r>
        <w:t xml:space="preserve"> Embroidery Floss Inventory Spreadsheet, Thread Stash Tracker, Cross Stitch Floss Checklist, Google Sheets and Excel, Color List</w:t>
      </w:r>
    </w:p>
    <w:p w14:paraId="53477A4C" w14:textId="77777777" w:rsidR="00381D0D" w:rsidRDefault="00381D0D">
      <w:pPr>
        <w:numPr>
          <w:ilvl w:val="0"/>
          <w:numId w:val="52"/>
        </w:numPr>
        <w:spacing w:before="100" w:beforeAutospacing="1" w:afterAutospacing="1" w:line="240" w:lineRule="auto"/>
      </w:pPr>
      <w:r>
        <w:rPr>
          <w:rStyle w:val="Strong"/>
        </w:rPr>
        <w:t>Category:</w:t>
      </w:r>
      <w:r>
        <w:t xml:space="preserve"> Paper &amp; Party Supplies › Paper › Stationery</w:t>
      </w:r>
    </w:p>
    <w:p w14:paraId="782B9357" w14:textId="77777777" w:rsidR="00381D0D" w:rsidRDefault="00381D0D">
      <w:pPr>
        <w:numPr>
          <w:ilvl w:val="0"/>
          <w:numId w:val="52"/>
        </w:numPr>
        <w:spacing w:before="100" w:beforeAutospacing="1" w:afterAutospacing="1" w:line="240" w:lineRule="auto"/>
      </w:pPr>
      <w:r>
        <w:rPr>
          <w:rStyle w:val="Strong"/>
        </w:rPr>
        <w:t>13 tags:</w:t>
      </w:r>
      <w:r>
        <w:t xml:space="preserve"> floss inventory, cross stitch, thread tracker, embroidery, stash tracker, cross stitch gift, floss checklist, google sheets, stitching planner, craft inventory, excel template, stitcher gift, instant download</w:t>
      </w:r>
    </w:p>
    <w:p w14:paraId="3AC079BA" w14:textId="77777777" w:rsidR="00381D0D" w:rsidRDefault="00381D0D">
      <w:pPr>
        <w:numPr>
          <w:ilvl w:val="0"/>
          <w:numId w:val="52"/>
        </w:numPr>
        <w:spacing w:before="100" w:beforeAutospacing="1" w:afterAutospacing="1" w:line="240" w:lineRule="auto"/>
      </w:pPr>
      <w:r>
        <w:rPr>
          <w:rStyle w:val="Strong"/>
        </w:rPr>
        <w:t>Inside:</w:t>
      </w:r>
      <w:r>
        <w:t xml:space="preserve"> Color list with swatches, owned and needed columns, shopping-list tab, project tab; printable checklist version.</w:t>
      </w:r>
    </w:p>
    <w:p w14:paraId="050A977C" w14:textId="77777777" w:rsidR="00381D0D" w:rsidRDefault="00381D0D">
      <w:pPr>
        <w:numPr>
          <w:ilvl w:val="0"/>
          <w:numId w:val="52"/>
        </w:numPr>
        <w:spacing w:before="100" w:beforeAutospacing="1" w:afterAutospacing="1" w:line="240" w:lineRule="auto"/>
      </w:pPr>
      <w:r>
        <w:rPr>
          <w:rStyle w:val="Strong"/>
        </w:rPr>
        <w:t>Cover:</w:t>
      </w:r>
      <w:r>
        <w:t xml:space="preserve"> A rainbow of floss skeins with a spreadsheet screenshot; headline 'Know what floss you own'.</w:t>
      </w:r>
    </w:p>
    <w:p w14:paraId="02622B65" w14:textId="77777777" w:rsidR="00381D0D" w:rsidRDefault="00381D0D" w:rsidP="00381D0D">
      <w:pPr>
        <w:pStyle w:val="Heading4"/>
      </w:pPr>
      <w:r>
        <w:t>44. Pet Loss Memorial Keepsake Printables (score 73)</w:t>
      </w:r>
    </w:p>
    <w:p w14:paraId="0B276FC7" w14:textId="77777777" w:rsidR="00381D0D" w:rsidRDefault="00381D0D">
      <w:pPr>
        <w:numPr>
          <w:ilvl w:val="0"/>
          <w:numId w:val="53"/>
        </w:numPr>
        <w:spacing w:before="100" w:beforeAutospacing="1" w:afterAutospacing="1" w:line="240" w:lineRule="auto"/>
      </w:pPr>
      <w:r>
        <w:rPr>
          <w:rStyle w:val="Strong"/>
        </w:rPr>
        <w:t>Buyer and price:</w:t>
      </w:r>
      <w:r>
        <w:t xml:space="preserve"> Grieving pet owners; friends sending sympathy; $4–$10. </w:t>
      </w:r>
      <w:r>
        <w:rPr>
          <w:rStyle w:val="Strong"/>
        </w:rPr>
        <w:t>Timing:</w:t>
      </w:r>
      <w:r>
        <w:t xml:space="preserve"> Evergreen.</w:t>
      </w:r>
    </w:p>
    <w:p w14:paraId="02F7CD9C" w14:textId="77777777" w:rsidR="00381D0D" w:rsidRDefault="00381D0D">
      <w:pPr>
        <w:numPr>
          <w:ilvl w:val="0"/>
          <w:numId w:val="53"/>
        </w:numPr>
        <w:spacing w:before="100" w:beforeAutospacing="1" w:afterAutospacing="1" w:line="240" w:lineRule="auto"/>
      </w:pPr>
      <w:r>
        <w:rPr>
          <w:rStyle w:val="Strong"/>
        </w:rPr>
        <w:t>Why it's open:</w:t>
      </w:r>
      <w:r>
        <w:t xml:space="preserve"> Emotion-driven and gift-friendly; write original verses and do not reproduce well-known poems.</w:t>
      </w:r>
    </w:p>
    <w:p w14:paraId="77979980" w14:textId="77777777" w:rsidR="00381D0D" w:rsidRDefault="00381D0D">
      <w:pPr>
        <w:numPr>
          <w:ilvl w:val="0"/>
          <w:numId w:val="53"/>
        </w:numPr>
        <w:spacing w:before="100" w:beforeAutospacing="1" w:afterAutospacing="1" w:line="240" w:lineRule="auto"/>
      </w:pPr>
      <w:r>
        <w:rPr>
          <w:rStyle w:val="Strong"/>
        </w:rPr>
        <w:lastRenderedPageBreak/>
        <w:t>Title:</w:t>
      </w:r>
      <w:r>
        <w:t xml:space="preserve"> Pet Loss Memorial Printable, Pet Sympathy Card Set, Rainbow Bridge Keepsake, Dog Cat Remembrance Memory Pages, Instant Download</w:t>
      </w:r>
    </w:p>
    <w:p w14:paraId="0DE8AB29" w14:textId="77777777" w:rsidR="00381D0D" w:rsidRDefault="00381D0D">
      <w:pPr>
        <w:numPr>
          <w:ilvl w:val="0"/>
          <w:numId w:val="53"/>
        </w:numPr>
        <w:spacing w:before="100" w:beforeAutospacing="1" w:afterAutospacing="1" w:line="240" w:lineRule="auto"/>
      </w:pPr>
      <w:r>
        <w:rPr>
          <w:rStyle w:val="Strong"/>
        </w:rPr>
        <w:t>Category:</w:t>
      </w:r>
      <w:r>
        <w:t xml:space="preserve"> Paper &amp; Party Supplies › Paper › Stationery</w:t>
      </w:r>
    </w:p>
    <w:p w14:paraId="31FAF75F" w14:textId="77777777" w:rsidR="00381D0D" w:rsidRDefault="00381D0D">
      <w:pPr>
        <w:numPr>
          <w:ilvl w:val="0"/>
          <w:numId w:val="53"/>
        </w:numPr>
        <w:spacing w:before="100" w:beforeAutospacing="1" w:afterAutospacing="1" w:line="240" w:lineRule="auto"/>
      </w:pPr>
      <w:r>
        <w:rPr>
          <w:rStyle w:val="Strong"/>
        </w:rPr>
        <w:t>13 tags:</w:t>
      </w:r>
      <w:r>
        <w:t xml:space="preserve"> pet loss, pet memorial, pet sympathy, rainbow bridge, pet remembrance, dog memorial, cat memorial, pet loss gift, sympathy card, memory book, grief printable, pet keepsake, instant download</w:t>
      </w:r>
    </w:p>
    <w:p w14:paraId="03F0C930" w14:textId="77777777" w:rsidR="00381D0D" w:rsidRDefault="00381D0D">
      <w:pPr>
        <w:numPr>
          <w:ilvl w:val="0"/>
          <w:numId w:val="53"/>
        </w:numPr>
        <w:spacing w:before="100" w:beforeAutospacing="1" w:afterAutospacing="1" w:line="240" w:lineRule="auto"/>
      </w:pPr>
      <w:r>
        <w:rPr>
          <w:rStyle w:val="Strong"/>
        </w:rPr>
        <w:t>Inside:</w:t>
      </w:r>
      <w:r>
        <w:t xml:space="preserve"> Memory pages (favorite things, funny habits); paw-print frame; sympathy card set with original verses; letter-to-my-pet prompts.</w:t>
      </w:r>
    </w:p>
    <w:p w14:paraId="4762E977" w14:textId="77777777" w:rsidR="00381D0D" w:rsidRDefault="00381D0D">
      <w:pPr>
        <w:numPr>
          <w:ilvl w:val="0"/>
          <w:numId w:val="53"/>
        </w:numPr>
        <w:spacing w:before="100" w:beforeAutospacing="1" w:afterAutospacing="1" w:line="240" w:lineRule="auto"/>
      </w:pPr>
      <w:r>
        <w:rPr>
          <w:rStyle w:val="Strong"/>
        </w:rPr>
        <w:t>Cover:</w:t>
      </w:r>
      <w:r>
        <w:t xml:space="preserve"> A soft watercolor dog and cat silhouettes on a muted sky; headline 'A gentle way to remember them'.</w:t>
      </w:r>
    </w:p>
    <w:p w14:paraId="38A34875" w14:textId="77777777" w:rsidR="00381D0D" w:rsidRDefault="00381D0D" w:rsidP="00381D0D">
      <w:pPr>
        <w:pStyle w:val="Heading3"/>
      </w:pPr>
      <w:r>
        <w:t>G. Milestones and events</w:t>
      </w:r>
    </w:p>
    <w:p w14:paraId="6B1F7C41" w14:textId="77777777" w:rsidR="00381D0D" w:rsidRDefault="00381D0D" w:rsidP="00381D0D">
      <w:pPr>
        <w:pStyle w:val="NormalWeb"/>
      </w:pPr>
      <w:r>
        <w:t>Milestone buyers have a date and a budget, so they convert quickly and tolerate higher prices. Editable Canva files beat static PDFs here because buyers add their own names and details.</w:t>
      </w:r>
    </w:p>
    <w:p w14:paraId="31EEBBF4" w14:textId="77777777" w:rsidR="00381D0D" w:rsidRDefault="00381D0D" w:rsidP="00381D0D">
      <w:pPr>
        <w:pStyle w:val="Heading4"/>
      </w:pPr>
      <w:r>
        <w:t>45. Micro-Wedding and Elopement Planner (score 76)</w:t>
      </w:r>
    </w:p>
    <w:p w14:paraId="2EAD6086" w14:textId="77777777" w:rsidR="00381D0D" w:rsidRDefault="00381D0D">
      <w:pPr>
        <w:numPr>
          <w:ilvl w:val="0"/>
          <w:numId w:val="54"/>
        </w:numPr>
        <w:spacing w:before="100" w:beforeAutospacing="1" w:afterAutospacing="1" w:line="240" w:lineRule="auto"/>
      </w:pPr>
      <w:r>
        <w:rPr>
          <w:rStyle w:val="Strong"/>
        </w:rPr>
        <w:t>Buyer and price:</w:t>
      </w:r>
      <w:r>
        <w:t xml:space="preserve"> Couples planning under 30 guests; $9–$22. </w:t>
      </w:r>
      <w:r>
        <w:rPr>
          <w:rStyle w:val="Strong"/>
        </w:rPr>
        <w:t>Timing:</w:t>
      </w:r>
      <w:r>
        <w:t xml:space="preserve"> Peaks Dec–Mar (engagement season).</w:t>
      </w:r>
    </w:p>
    <w:p w14:paraId="4C5CC933" w14:textId="77777777" w:rsidR="00381D0D" w:rsidRDefault="00381D0D">
      <w:pPr>
        <w:numPr>
          <w:ilvl w:val="0"/>
          <w:numId w:val="54"/>
        </w:numPr>
        <w:spacing w:before="100" w:beforeAutospacing="1" w:afterAutospacing="1" w:line="240" w:lineRule="auto"/>
      </w:pPr>
      <w:r>
        <w:rPr>
          <w:rStyle w:val="Strong"/>
        </w:rPr>
        <w:t>Why it's open:</w:t>
      </w:r>
      <w:r>
        <w:t xml:space="preserve"> Intimate-wedding buyers feel ignored by large-wedding binders; micro-specific timelines and budgets are fewer.</w:t>
      </w:r>
    </w:p>
    <w:p w14:paraId="1E9F7F2C" w14:textId="77777777" w:rsidR="00381D0D" w:rsidRDefault="00381D0D">
      <w:pPr>
        <w:numPr>
          <w:ilvl w:val="0"/>
          <w:numId w:val="54"/>
        </w:numPr>
        <w:spacing w:before="100" w:beforeAutospacing="1" w:afterAutospacing="1" w:line="240" w:lineRule="auto"/>
      </w:pPr>
      <w:r>
        <w:rPr>
          <w:rStyle w:val="Strong"/>
        </w:rPr>
        <w:t>Title:</w:t>
      </w:r>
      <w:r>
        <w:t xml:space="preserve"> Micro Wedding Planner Printable, Elopement Checklist and Budget, Small Wedding Timeline, Intimate Wedding Planning Binder PDF</w:t>
      </w:r>
    </w:p>
    <w:p w14:paraId="67DE860F" w14:textId="77777777" w:rsidR="00381D0D" w:rsidRDefault="00381D0D">
      <w:pPr>
        <w:numPr>
          <w:ilvl w:val="0"/>
          <w:numId w:val="54"/>
        </w:numPr>
        <w:spacing w:before="100" w:beforeAutospacing="1" w:afterAutospacing="1" w:line="240" w:lineRule="auto"/>
      </w:pPr>
      <w:r>
        <w:rPr>
          <w:rStyle w:val="Strong"/>
        </w:rPr>
        <w:t>Category:</w:t>
      </w:r>
      <w:r>
        <w:t xml:space="preserve"> Paper &amp; Party Supplies › Paper › Calendars &amp; Planners</w:t>
      </w:r>
    </w:p>
    <w:p w14:paraId="5EC9EDCD" w14:textId="77777777" w:rsidR="00381D0D" w:rsidRDefault="00381D0D">
      <w:pPr>
        <w:numPr>
          <w:ilvl w:val="0"/>
          <w:numId w:val="54"/>
        </w:numPr>
        <w:spacing w:before="100" w:beforeAutospacing="1" w:afterAutospacing="1" w:line="240" w:lineRule="auto"/>
      </w:pPr>
      <w:r>
        <w:rPr>
          <w:rStyle w:val="Strong"/>
        </w:rPr>
        <w:t>13 tags:</w:t>
      </w:r>
      <w:r>
        <w:t xml:space="preserve"> micro wedding, elopement, small wedding, wedding planner, wedding checklist, wedding budget, intimate wedding, elopement guide, courthouse wedding, wedding binder, bride gift, wedding timeline, instant download</w:t>
      </w:r>
    </w:p>
    <w:p w14:paraId="03B4B116" w14:textId="77777777" w:rsidR="00381D0D" w:rsidRDefault="00381D0D">
      <w:pPr>
        <w:numPr>
          <w:ilvl w:val="0"/>
          <w:numId w:val="54"/>
        </w:numPr>
        <w:spacing w:before="100" w:beforeAutospacing="1" w:afterAutospacing="1" w:line="240" w:lineRule="auto"/>
      </w:pPr>
      <w:r>
        <w:rPr>
          <w:rStyle w:val="Strong"/>
        </w:rPr>
        <w:t>Inside:</w:t>
      </w:r>
      <w:r>
        <w:t xml:space="preserve"> Budget with per-guest costs; 6-month timeline; vendor shortlist; vow page; elopement location checklist; day-of schedule.</w:t>
      </w:r>
    </w:p>
    <w:p w14:paraId="45FA43C7" w14:textId="77777777" w:rsidR="00381D0D" w:rsidRDefault="00381D0D">
      <w:pPr>
        <w:numPr>
          <w:ilvl w:val="0"/>
          <w:numId w:val="54"/>
        </w:numPr>
        <w:spacing w:before="100" w:beforeAutospacing="1" w:afterAutospacing="1" w:line="240" w:lineRule="auto"/>
      </w:pPr>
      <w:r>
        <w:rPr>
          <w:rStyle w:val="Strong"/>
        </w:rPr>
        <w:t>Cover:</w:t>
      </w:r>
      <w:r>
        <w:t xml:space="preserve"> Two champagne glasses on a mossy outdoor table; headline 'Small wedding. Big plan.'</w:t>
      </w:r>
    </w:p>
    <w:p w14:paraId="2D06F845" w14:textId="77777777" w:rsidR="00381D0D" w:rsidRDefault="00381D0D" w:rsidP="00381D0D">
      <w:pPr>
        <w:pStyle w:val="Heading4"/>
      </w:pPr>
      <w:r>
        <w:t>46. Funeral and Memorial Service Planning Kit (score 83)</w:t>
      </w:r>
    </w:p>
    <w:p w14:paraId="7F6F33C6" w14:textId="77777777" w:rsidR="00381D0D" w:rsidRDefault="00381D0D">
      <w:pPr>
        <w:numPr>
          <w:ilvl w:val="0"/>
          <w:numId w:val="55"/>
        </w:numPr>
        <w:spacing w:before="100" w:beforeAutospacing="1" w:afterAutospacing="1" w:line="240" w:lineRule="auto"/>
      </w:pPr>
      <w:r>
        <w:rPr>
          <w:rStyle w:val="Strong"/>
        </w:rPr>
        <w:t>Buyer and price:</w:t>
      </w:r>
      <w:r>
        <w:t xml:space="preserve"> Families planning a service; $9–$25. </w:t>
      </w:r>
      <w:r>
        <w:rPr>
          <w:rStyle w:val="Strong"/>
        </w:rPr>
        <w:t>Timing:</w:t>
      </w:r>
      <w:r>
        <w:t xml:space="preserve"> Evergreen.</w:t>
      </w:r>
    </w:p>
    <w:p w14:paraId="6822226C" w14:textId="77777777" w:rsidR="00381D0D" w:rsidRDefault="00381D0D">
      <w:pPr>
        <w:numPr>
          <w:ilvl w:val="0"/>
          <w:numId w:val="55"/>
        </w:numPr>
        <w:spacing w:before="100" w:beforeAutospacing="1" w:afterAutospacing="1" w:line="240" w:lineRule="auto"/>
      </w:pPr>
      <w:r>
        <w:rPr>
          <w:rStyle w:val="Strong"/>
        </w:rPr>
        <w:t>Why it's open:</w:t>
      </w:r>
      <w:r>
        <w:t xml:space="preserve"> Urgent, quick purchases with price tolerance; editable programs in modern styles are scarce.</w:t>
      </w:r>
    </w:p>
    <w:p w14:paraId="008F6DDE" w14:textId="77777777" w:rsidR="00381D0D" w:rsidRDefault="00381D0D">
      <w:pPr>
        <w:numPr>
          <w:ilvl w:val="0"/>
          <w:numId w:val="55"/>
        </w:numPr>
        <w:spacing w:before="100" w:beforeAutospacing="1" w:afterAutospacing="1" w:line="240" w:lineRule="auto"/>
      </w:pPr>
      <w:r>
        <w:rPr>
          <w:rStyle w:val="Strong"/>
        </w:rPr>
        <w:t>Title:</w:t>
      </w:r>
      <w:r>
        <w:t xml:space="preserve"> Funeral Order of Service Template, Memorial Program Editable Canva, Funeral Planning Checklist, Celebration of Life Program</w:t>
      </w:r>
    </w:p>
    <w:p w14:paraId="19768EF4" w14:textId="77777777" w:rsidR="00381D0D" w:rsidRDefault="00381D0D">
      <w:pPr>
        <w:numPr>
          <w:ilvl w:val="0"/>
          <w:numId w:val="55"/>
        </w:numPr>
        <w:spacing w:before="100" w:beforeAutospacing="1" w:afterAutospacing="1" w:line="240" w:lineRule="auto"/>
      </w:pPr>
      <w:r>
        <w:rPr>
          <w:rStyle w:val="Strong"/>
        </w:rPr>
        <w:t>Category:</w:t>
      </w:r>
      <w:r>
        <w:t xml:space="preserve"> Paper &amp; Party Supplies › Paper › Invitations &amp; Announcements</w:t>
      </w:r>
    </w:p>
    <w:p w14:paraId="7456EE0C" w14:textId="77777777" w:rsidR="00381D0D" w:rsidRDefault="00381D0D">
      <w:pPr>
        <w:numPr>
          <w:ilvl w:val="0"/>
          <w:numId w:val="55"/>
        </w:numPr>
        <w:spacing w:before="100" w:beforeAutospacing="1" w:afterAutospacing="1" w:line="240" w:lineRule="auto"/>
      </w:pPr>
      <w:r>
        <w:rPr>
          <w:rStyle w:val="Strong"/>
        </w:rPr>
        <w:t>13 tags:</w:t>
      </w:r>
      <w:r>
        <w:t xml:space="preserve"> funeral program, order of service, memorial program, celebration of life, funeral planning, canva template, obituary template, funeral checklist, memorial service, eulogy outline, sympathy, editable program, instant download</w:t>
      </w:r>
    </w:p>
    <w:p w14:paraId="45F72BAC" w14:textId="77777777" w:rsidR="00381D0D" w:rsidRDefault="00381D0D">
      <w:pPr>
        <w:numPr>
          <w:ilvl w:val="0"/>
          <w:numId w:val="55"/>
        </w:numPr>
        <w:spacing w:before="100" w:beforeAutospacing="1" w:afterAutospacing="1" w:line="240" w:lineRule="auto"/>
      </w:pPr>
      <w:r>
        <w:rPr>
          <w:rStyle w:val="Strong"/>
        </w:rPr>
        <w:t>Inside:</w:t>
      </w:r>
      <w:r>
        <w:t xml:space="preserve"> Order-of-service programs (4 styles); planning checklist; eulogy outline; photo-board layout; thank-you card; guest sign-in sheet.</w:t>
      </w:r>
    </w:p>
    <w:p w14:paraId="36533788" w14:textId="77777777" w:rsidR="00381D0D" w:rsidRDefault="00381D0D">
      <w:pPr>
        <w:numPr>
          <w:ilvl w:val="0"/>
          <w:numId w:val="55"/>
        </w:numPr>
        <w:spacing w:before="100" w:beforeAutospacing="1" w:afterAutospacing="1" w:line="240" w:lineRule="auto"/>
      </w:pPr>
      <w:r>
        <w:rPr>
          <w:rStyle w:val="Strong"/>
        </w:rPr>
        <w:t>Cover:</w:t>
      </w:r>
      <w:r>
        <w:t xml:space="preserve"> Soft white lilies on a muted grey-blue background; headline 'A program they'd be proud of'.</w:t>
      </w:r>
    </w:p>
    <w:p w14:paraId="31863246" w14:textId="77777777" w:rsidR="00381D0D" w:rsidRDefault="00381D0D" w:rsidP="00381D0D">
      <w:pPr>
        <w:pStyle w:val="Heading4"/>
      </w:pPr>
      <w:r>
        <w:t>47. Sensory-Friendly Kids Birthday Party Kit (score 77)</w:t>
      </w:r>
    </w:p>
    <w:p w14:paraId="0443876B" w14:textId="77777777" w:rsidR="00381D0D" w:rsidRDefault="00381D0D">
      <w:pPr>
        <w:numPr>
          <w:ilvl w:val="0"/>
          <w:numId w:val="56"/>
        </w:numPr>
        <w:spacing w:before="100" w:beforeAutospacing="1" w:afterAutospacing="1" w:line="240" w:lineRule="auto"/>
      </w:pPr>
      <w:r>
        <w:rPr>
          <w:rStyle w:val="Strong"/>
        </w:rPr>
        <w:t>Buyer and price:</w:t>
      </w:r>
      <w:r>
        <w:t xml:space="preserve"> Parents of autistic or sensory-sensitive kids; $6–$14. </w:t>
      </w:r>
      <w:r>
        <w:rPr>
          <w:rStyle w:val="Strong"/>
        </w:rPr>
        <w:t>Timing:</w:t>
      </w:r>
      <w:r>
        <w:t xml:space="preserve"> Evergreen.</w:t>
      </w:r>
    </w:p>
    <w:p w14:paraId="2DAEBB23" w14:textId="77777777" w:rsidR="00381D0D" w:rsidRDefault="00381D0D">
      <w:pPr>
        <w:numPr>
          <w:ilvl w:val="0"/>
          <w:numId w:val="56"/>
        </w:numPr>
        <w:spacing w:before="100" w:beforeAutospacing="1" w:afterAutospacing="1" w:line="240" w:lineRule="auto"/>
      </w:pPr>
      <w:r>
        <w:rPr>
          <w:rStyle w:val="Strong"/>
        </w:rPr>
        <w:t>Why it's open:</w:t>
      </w:r>
      <w:r>
        <w:t xml:space="preserve"> Almost no polished options; parents search 'sensory friendly' directly and share finds in communities.</w:t>
      </w:r>
    </w:p>
    <w:p w14:paraId="234DE816" w14:textId="77777777" w:rsidR="00381D0D" w:rsidRDefault="00381D0D">
      <w:pPr>
        <w:numPr>
          <w:ilvl w:val="0"/>
          <w:numId w:val="56"/>
        </w:numPr>
        <w:spacing w:before="100" w:beforeAutospacing="1" w:afterAutospacing="1" w:line="240" w:lineRule="auto"/>
      </w:pPr>
      <w:r>
        <w:rPr>
          <w:rStyle w:val="Strong"/>
        </w:rPr>
        <w:t>Title:</w:t>
      </w:r>
      <w:r>
        <w:t xml:space="preserve"> Sensory Friendly Birthday Party Invitation Template, Autism Friendly Party Planner, Quiet Room Sign, Editable Canva Kids Party Pack</w:t>
      </w:r>
    </w:p>
    <w:p w14:paraId="7ECD5A92" w14:textId="77777777" w:rsidR="00381D0D" w:rsidRDefault="00381D0D">
      <w:pPr>
        <w:numPr>
          <w:ilvl w:val="0"/>
          <w:numId w:val="56"/>
        </w:numPr>
        <w:spacing w:before="100" w:beforeAutospacing="1" w:afterAutospacing="1" w:line="240" w:lineRule="auto"/>
      </w:pPr>
      <w:r>
        <w:rPr>
          <w:rStyle w:val="Strong"/>
        </w:rPr>
        <w:t>Category:</w:t>
      </w:r>
      <w:r>
        <w:t xml:space="preserve"> Paper &amp; Party Supplies › Paper › Invitations &amp; Announcements</w:t>
      </w:r>
    </w:p>
    <w:p w14:paraId="2718974A" w14:textId="77777777" w:rsidR="00381D0D" w:rsidRDefault="00381D0D">
      <w:pPr>
        <w:numPr>
          <w:ilvl w:val="0"/>
          <w:numId w:val="56"/>
        </w:numPr>
        <w:spacing w:before="100" w:beforeAutospacing="1" w:afterAutospacing="1" w:line="240" w:lineRule="auto"/>
      </w:pPr>
      <w:r>
        <w:rPr>
          <w:rStyle w:val="Strong"/>
        </w:rPr>
        <w:t>13 tags:</w:t>
      </w:r>
      <w:r>
        <w:t xml:space="preserve"> sensory friendly, autism friendly, birthday invite, party planner, kids birthday, quiet room, canva template, neurodivergent, inclusive party, party checklist, editable invite, birthday party, instant download</w:t>
      </w:r>
    </w:p>
    <w:p w14:paraId="7570BC49" w14:textId="77777777" w:rsidR="00381D0D" w:rsidRDefault="00381D0D">
      <w:pPr>
        <w:numPr>
          <w:ilvl w:val="0"/>
          <w:numId w:val="56"/>
        </w:numPr>
        <w:spacing w:before="100" w:beforeAutospacing="1" w:afterAutospacing="1" w:line="240" w:lineRule="auto"/>
      </w:pPr>
      <w:r>
        <w:rPr>
          <w:rStyle w:val="Strong"/>
        </w:rPr>
        <w:t>Inside:</w:t>
      </w:r>
      <w:r>
        <w:t xml:space="preserve"> Invitation with a sensory-info box (noise, lights, quiet room); party planner; quiet-room sign; schedule card; thank-you card.</w:t>
      </w:r>
    </w:p>
    <w:p w14:paraId="00F42486" w14:textId="77777777" w:rsidR="00381D0D" w:rsidRDefault="00381D0D">
      <w:pPr>
        <w:numPr>
          <w:ilvl w:val="0"/>
          <w:numId w:val="56"/>
        </w:numPr>
        <w:spacing w:before="100" w:beforeAutospacing="1" w:afterAutospacing="1" w:line="240" w:lineRule="auto"/>
      </w:pPr>
      <w:r>
        <w:rPr>
          <w:rStyle w:val="Strong"/>
        </w:rPr>
        <w:t>Cover:</w:t>
      </w:r>
      <w:r>
        <w:t xml:space="preserve"> Pastel balloons with a small 'quiet corner' tent; headline 'A birthday everyone can enjoy'.</w:t>
      </w:r>
    </w:p>
    <w:p w14:paraId="3129E0A7" w14:textId="77777777" w:rsidR="00381D0D" w:rsidRDefault="00381D0D" w:rsidP="00381D0D">
      <w:pPr>
        <w:pStyle w:val="Heading3"/>
      </w:pPr>
      <w:r>
        <w:lastRenderedPageBreak/>
        <w:t>H. Student, gig and money tools</w:t>
      </w:r>
    </w:p>
    <w:p w14:paraId="2E9C3472" w14:textId="77777777" w:rsidR="00381D0D" w:rsidRDefault="00381D0D" w:rsidP="00381D0D">
      <w:pPr>
        <w:pStyle w:val="NormalWeb"/>
      </w:pPr>
      <w:r>
        <w:t>These buyers have a recurring need (a semester, a tax year, a pay cycle) and look for tools that match their exact situation. Spreadsheet products should ship as Google Sheets plus Excel, and money content must not claim to give tax or financial advice.</w:t>
      </w:r>
    </w:p>
    <w:p w14:paraId="3994CD39" w14:textId="77777777" w:rsidR="00381D0D" w:rsidRDefault="00381D0D" w:rsidP="00381D0D">
      <w:pPr>
        <w:pStyle w:val="Heading4"/>
      </w:pPr>
      <w:r>
        <w:t>48. Nursing Student Clinical Brain Sheets and SBAR Templates (score 70)</w:t>
      </w:r>
    </w:p>
    <w:p w14:paraId="1C91D0B3" w14:textId="77777777" w:rsidR="00381D0D" w:rsidRDefault="00381D0D">
      <w:pPr>
        <w:numPr>
          <w:ilvl w:val="0"/>
          <w:numId w:val="57"/>
        </w:numPr>
        <w:spacing w:before="100" w:beforeAutospacing="1" w:afterAutospacing="1" w:line="240" w:lineRule="auto"/>
      </w:pPr>
      <w:r>
        <w:rPr>
          <w:rStyle w:val="Strong"/>
        </w:rPr>
        <w:t>Buyer and price:</w:t>
      </w:r>
      <w:r>
        <w:t xml:space="preserve"> Nursing students; $6–$14. </w:t>
      </w:r>
      <w:r>
        <w:rPr>
          <w:rStyle w:val="Strong"/>
        </w:rPr>
        <w:t>Timing:</w:t>
      </w:r>
      <w:r>
        <w:t xml:space="preserve"> Peaks Aug–Sep and January.</w:t>
      </w:r>
    </w:p>
    <w:p w14:paraId="21001BC0" w14:textId="77777777" w:rsidR="00381D0D" w:rsidRDefault="00381D0D">
      <w:pPr>
        <w:numPr>
          <w:ilvl w:val="0"/>
          <w:numId w:val="57"/>
        </w:numPr>
        <w:spacing w:before="100" w:beforeAutospacing="1" w:afterAutospacing="1" w:line="240" w:lineRule="auto"/>
      </w:pPr>
      <w:r>
        <w:rPr>
          <w:rStyle w:val="Strong"/>
        </w:rPr>
        <w:t>Why it's open:</w:t>
      </w:r>
      <w:r>
        <w:t xml:space="preserve"> Heavy, repeat-buying student segment; students search the sheet type by name. Non-clinical layouts only; students must add verified content.</w:t>
      </w:r>
    </w:p>
    <w:p w14:paraId="1C355B7C" w14:textId="77777777" w:rsidR="00381D0D" w:rsidRDefault="00381D0D">
      <w:pPr>
        <w:numPr>
          <w:ilvl w:val="0"/>
          <w:numId w:val="57"/>
        </w:numPr>
        <w:spacing w:before="100" w:beforeAutospacing="1" w:afterAutospacing="1" w:line="240" w:lineRule="auto"/>
      </w:pPr>
      <w:r>
        <w:rPr>
          <w:rStyle w:val="Strong"/>
        </w:rPr>
        <w:t>Title:</w:t>
      </w:r>
      <w:r>
        <w:t xml:space="preserve"> Nursing Student Clinical Brain Sheet, SBAR Report Template, Patient Care Worksheet, Nurse Report Sheet Printable and GoodNotes PDF</w:t>
      </w:r>
    </w:p>
    <w:p w14:paraId="46036981" w14:textId="77777777" w:rsidR="00381D0D" w:rsidRDefault="00381D0D">
      <w:pPr>
        <w:numPr>
          <w:ilvl w:val="0"/>
          <w:numId w:val="57"/>
        </w:numPr>
        <w:spacing w:before="100" w:beforeAutospacing="1" w:afterAutospacing="1" w:line="240" w:lineRule="auto"/>
      </w:pPr>
      <w:r>
        <w:rPr>
          <w:rStyle w:val="Strong"/>
        </w:rPr>
        <w:t>Category:</w:t>
      </w:r>
      <w:r>
        <w:t xml:space="preserve"> Paper &amp; Party Supplies › Paper › Calendars &amp; Planners</w:t>
      </w:r>
    </w:p>
    <w:p w14:paraId="0BF36251" w14:textId="77777777" w:rsidR="00381D0D" w:rsidRDefault="00381D0D">
      <w:pPr>
        <w:numPr>
          <w:ilvl w:val="0"/>
          <w:numId w:val="57"/>
        </w:numPr>
        <w:spacing w:before="100" w:beforeAutospacing="1" w:afterAutospacing="1" w:line="240" w:lineRule="auto"/>
      </w:pPr>
      <w:r>
        <w:rPr>
          <w:rStyle w:val="Strong"/>
        </w:rPr>
        <w:t>13 tags:</w:t>
      </w:r>
      <w:r>
        <w:t xml:space="preserve"> nursing student, brain sheet, sbar template, nurse report, clinical sheet, nursing school, nurse gift, goodnotes nursing, patient care, nursing notes, report sheet, nursing planner, instant download</w:t>
      </w:r>
    </w:p>
    <w:p w14:paraId="130F78D9" w14:textId="77777777" w:rsidR="00381D0D" w:rsidRDefault="00381D0D">
      <w:pPr>
        <w:numPr>
          <w:ilvl w:val="0"/>
          <w:numId w:val="57"/>
        </w:numPr>
        <w:spacing w:before="100" w:beforeAutospacing="1" w:afterAutospacing="1" w:line="240" w:lineRule="auto"/>
      </w:pPr>
      <w:r>
        <w:rPr>
          <w:rStyle w:val="Strong"/>
        </w:rPr>
        <w:t>Inside:</w:t>
      </w:r>
      <w:r>
        <w:t xml:space="preserve"> One-page brain sheet; SBAR handoff; shift timeline; care-plan worksheet; pre-clinical prep. Layout only, with a note that facts come from the student's course.</w:t>
      </w:r>
    </w:p>
    <w:p w14:paraId="539BD1E1" w14:textId="77777777" w:rsidR="00381D0D" w:rsidRDefault="00381D0D">
      <w:pPr>
        <w:numPr>
          <w:ilvl w:val="0"/>
          <w:numId w:val="57"/>
        </w:numPr>
        <w:spacing w:before="100" w:beforeAutospacing="1" w:afterAutospacing="1" w:line="240" w:lineRule="auto"/>
      </w:pPr>
      <w:r>
        <w:rPr>
          <w:rStyle w:val="Strong"/>
        </w:rPr>
        <w:t>Cover:</w:t>
      </w:r>
      <w:r>
        <w:t xml:space="preserve"> A tablet with colorful clinical sheets beside a stethoscope; headline 'Organized clinicals, one page'.</w:t>
      </w:r>
    </w:p>
    <w:p w14:paraId="1BCF95A8" w14:textId="77777777" w:rsidR="00381D0D" w:rsidRDefault="00381D0D" w:rsidP="00381D0D">
      <w:pPr>
        <w:pStyle w:val="Heading4"/>
      </w:pPr>
      <w:r>
        <w:t>49. Gig Driver Mileage and Earnings Tracker (score 83)</w:t>
      </w:r>
    </w:p>
    <w:p w14:paraId="05AD1D9C" w14:textId="77777777" w:rsidR="00381D0D" w:rsidRDefault="00381D0D">
      <w:pPr>
        <w:numPr>
          <w:ilvl w:val="0"/>
          <w:numId w:val="58"/>
        </w:numPr>
        <w:spacing w:before="100" w:beforeAutospacing="1" w:afterAutospacing="1" w:line="240" w:lineRule="auto"/>
      </w:pPr>
      <w:r>
        <w:rPr>
          <w:rStyle w:val="Strong"/>
        </w:rPr>
        <w:t>Buyer and price:</w:t>
      </w:r>
      <w:r>
        <w:t xml:space="preserve"> Delivery and rideshare drivers; $6–$14. </w:t>
      </w:r>
      <w:r>
        <w:rPr>
          <w:rStyle w:val="Strong"/>
        </w:rPr>
        <w:t>Timing:</w:t>
      </w:r>
      <w:r>
        <w:t xml:space="preserve"> Peaks January–April (tax season).</w:t>
      </w:r>
    </w:p>
    <w:p w14:paraId="5D559966" w14:textId="77777777" w:rsidR="00381D0D" w:rsidRDefault="00381D0D">
      <w:pPr>
        <w:numPr>
          <w:ilvl w:val="0"/>
          <w:numId w:val="58"/>
        </w:numPr>
        <w:spacing w:before="100" w:beforeAutospacing="1" w:afterAutospacing="1" w:line="240" w:lineRule="auto"/>
      </w:pPr>
      <w:r>
        <w:rPr>
          <w:rStyle w:val="Strong"/>
        </w:rPr>
        <w:t>Why it's open:</w:t>
      </w:r>
      <w:r>
        <w:t xml:space="preserve"> Gig workers search by role and need mileage logs; many listings are generic mileage sheets.</w:t>
      </w:r>
    </w:p>
    <w:p w14:paraId="37EAD2F2" w14:textId="77777777" w:rsidR="00381D0D" w:rsidRDefault="00381D0D">
      <w:pPr>
        <w:numPr>
          <w:ilvl w:val="0"/>
          <w:numId w:val="58"/>
        </w:numPr>
        <w:spacing w:before="100" w:beforeAutospacing="1" w:afterAutospacing="1" w:line="240" w:lineRule="auto"/>
      </w:pPr>
      <w:r>
        <w:rPr>
          <w:rStyle w:val="Strong"/>
        </w:rPr>
        <w:t>Title:</w:t>
      </w:r>
      <w:r>
        <w:t xml:space="preserve"> Gig Driver Mileage Log and Income Tracker, Rideshare Delivery Expense Spreadsheet, Self Employed Google Sheets, Tax Season Printable</w:t>
      </w:r>
    </w:p>
    <w:p w14:paraId="46AB4F2D" w14:textId="77777777" w:rsidR="00381D0D" w:rsidRDefault="00381D0D">
      <w:pPr>
        <w:numPr>
          <w:ilvl w:val="0"/>
          <w:numId w:val="58"/>
        </w:numPr>
        <w:spacing w:before="100" w:beforeAutospacing="1" w:afterAutospacing="1" w:line="240" w:lineRule="auto"/>
      </w:pPr>
      <w:r>
        <w:rPr>
          <w:rStyle w:val="Strong"/>
        </w:rPr>
        <w:t>Category:</w:t>
      </w:r>
      <w:r>
        <w:t xml:space="preserve"> Paper &amp; Party Supplies › Paper › Stationery</w:t>
      </w:r>
    </w:p>
    <w:p w14:paraId="35095334" w14:textId="77777777" w:rsidR="00381D0D" w:rsidRDefault="00381D0D">
      <w:pPr>
        <w:numPr>
          <w:ilvl w:val="0"/>
          <w:numId w:val="58"/>
        </w:numPr>
        <w:spacing w:before="100" w:beforeAutospacing="1" w:afterAutospacing="1" w:line="240" w:lineRule="auto"/>
      </w:pPr>
      <w:r>
        <w:rPr>
          <w:rStyle w:val="Strong"/>
        </w:rPr>
        <w:t>13 tags:</w:t>
      </w:r>
      <w:r>
        <w:t xml:space="preserve"> mileage log, gig worker, delivery driver, rideshare driver, income tracker, expense tracker, self employed, google sheets, 1099 tracker, tax tracker, driver gift, side hustle, instant download</w:t>
      </w:r>
    </w:p>
    <w:p w14:paraId="41C9D446" w14:textId="77777777" w:rsidR="00381D0D" w:rsidRDefault="00381D0D">
      <w:pPr>
        <w:numPr>
          <w:ilvl w:val="0"/>
          <w:numId w:val="58"/>
        </w:numPr>
        <w:spacing w:before="100" w:beforeAutospacing="1" w:afterAutospacing="1" w:line="240" w:lineRule="auto"/>
      </w:pPr>
      <w:r>
        <w:rPr>
          <w:rStyle w:val="Strong"/>
        </w:rPr>
        <w:t>Inside:</w:t>
      </w:r>
      <w:r>
        <w:t xml:space="preserve"> Trip log; weekly earnings summary; expense categories; mileage-rate field you can update; year-end totals; printable car-door log.</w:t>
      </w:r>
    </w:p>
    <w:p w14:paraId="76E147DC" w14:textId="77777777" w:rsidR="00381D0D" w:rsidRDefault="00381D0D">
      <w:pPr>
        <w:numPr>
          <w:ilvl w:val="0"/>
          <w:numId w:val="58"/>
        </w:numPr>
        <w:spacing w:before="100" w:beforeAutospacing="1" w:afterAutospacing="1" w:line="240" w:lineRule="auto"/>
      </w:pPr>
      <w:r>
        <w:rPr>
          <w:rStyle w:val="Strong"/>
        </w:rPr>
        <w:t>Cover:</w:t>
      </w:r>
      <w:r>
        <w:t xml:space="preserve"> A phone on a dashboard next to the sheet; headline 'Track every mile, keep every dollar'.</w:t>
      </w:r>
    </w:p>
    <w:p w14:paraId="3B8EB93C" w14:textId="77777777" w:rsidR="00381D0D" w:rsidRDefault="00381D0D" w:rsidP="00381D0D">
      <w:pPr>
        <w:pStyle w:val="Heading4"/>
      </w:pPr>
      <w:r>
        <w:t>50. Irregular-Income Budget Sheet (App-Style, Mobile-Friendly) (score 76)</w:t>
      </w:r>
    </w:p>
    <w:p w14:paraId="6D650571" w14:textId="77777777" w:rsidR="00381D0D" w:rsidRDefault="00381D0D">
      <w:pPr>
        <w:numPr>
          <w:ilvl w:val="0"/>
          <w:numId w:val="59"/>
        </w:numPr>
        <w:spacing w:before="100" w:beforeAutospacing="1" w:afterAutospacing="1" w:line="240" w:lineRule="auto"/>
      </w:pPr>
      <w:r>
        <w:rPr>
          <w:rStyle w:val="Strong"/>
        </w:rPr>
        <w:t>Buyer and price:</w:t>
      </w:r>
      <w:r>
        <w:t xml:space="preserve"> Freelancers, commission earners, seasonal workers; $9–$19. </w:t>
      </w:r>
      <w:r>
        <w:rPr>
          <w:rStyle w:val="Strong"/>
        </w:rPr>
        <w:t>Timing:</w:t>
      </w:r>
      <w:r>
        <w:t xml:space="preserve"> Peaks January and Aug–Sep.</w:t>
      </w:r>
    </w:p>
    <w:p w14:paraId="578EA74D" w14:textId="77777777" w:rsidR="00381D0D" w:rsidRDefault="00381D0D">
      <w:pPr>
        <w:numPr>
          <w:ilvl w:val="0"/>
          <w:numId w:val="59"/>
        </w:numPr>
        <w:spacing w:before="100" w:beforeAutospacing="1" w:afterAutospacing="1" w:line="240" w:lineRule="auto"/>
      </w:pPr>
      <w:r>
        <w:rPr>
          <w:rStyle w:val="Strong"/>
        </w:rPr>
        <w:t>Why it's open:</w:t>
      </w:r>
      <w:r>
        <w:t xml:space="preserve"> Variable-income budgeting is poorly served by monthly-salary templates; mobile-first layouts stand out.</w:t>
      </w:r>
    </w:p>
    <w:p w14:paraId="16B51A5A" w14:textId="77777777" w:rsidR="00381D0D" w:rsidRDefault="00381D0D">
      <w:pPr>
        <w:numPr>
          <w:ilvl w:val="0"/>
          <w:numId w:val="59"/>
        </w:numPr>
        <w:spacing w:before="100" w:beforeAutospacing="1" w:afterAutospacing="1" w:line="240" w:lineRule="auto"/>
      </w:pPr>
      <w:r>
        <w:rPr>
          <w:rStyle w:val="Strong"/>
        </w:rPr>
        <w:t>Title:</w:t>
      </w:r>
      <w:r>
        <w:t xml:space="preserve"> Irregular Income Budget Spreadsheet, Freelancer Paycheck Budget Google Sheets, Variable Income Planner, Mobile Friendly App-Style Sheet</w:t>
      </w:r>
    </w:p>
    <w:p w14:paraId="3CC0BF52" w14:textId="77777777" w:rsidR="00381D0D" w:rsidRDefault="00381D0D">
      <w:pPr>
        <w:numPr>
          <w:ilvl w:val="0"/>
          <w:numId w:val="59"/>
        </w:numPr>
        <w:spacing w:before="100" w:beforeAutospacing="1" w:afterAutospacing="1" w:line="240" w:lineRule="auto"/>
      </w:pPr>
      <w:r>
        <w:rPr>
          <w:rStyle w:val="Strong"/>
        </w:rPr>
        <w:t>Category:</w:t>
      </w:r>
      <w:r>
        <w:t xml:space="preserve"> Paper &amp; Party Supplies › Paper › Calendars &amp; Planners</w:t>
      </w:r>
    </w:p>
    <w:p w14:paraId="49787159" w14:textId="77777777" w:rsidR="00381D0D" w:rsidRDefault="00381D0D">
      <w:pPr>
        <w:numPr>
          <w:ilvl w:val="0"/>
          <w:numId w:val="59"/>
        </w:numPr>
        <w:spacing w:before="100" w:beforeAutospacing="1" w:afterAutospacing="1" w:line="240" w:lineRule="auto"/>
      </w:pPr>
      <w:r>
        <w:rPr>
          <w:rStyle w:val="Strong"/>
        </w:rPr>
        <w:t>13 tags:</w:t>
      </w:r>
      <w:r>
        <w:t xml:space="preserve"> irregular income, freelance budget, variable income, paycheck budget, budget spreadsheet, google sheets, mobile friendly, freelancer, budget planner, commission income, seasonal income, money tracker, instant download</w:t>
      </w:r>
    </w:p>
    <w:p w14:paraId="2CA144E4" w14:textId="77777777" w:rsidR="00381D0D" w:rsidRDefault="00381D0D">
      <w:pPr>
        <w:numPr>
          <w:ilvl w:val="0"/>
          <w:numId w:val="59"/>
        </w:numPr>
        <w:spacing w:before="100" w:beforeAutospacing="1" w:afterAutospacing="1" w:line="240" w:lineRule="auto"/>
      </w:pPr>
      <w:r>
        <w:rPr>
          <w:rStyle w:val="Strong"/>
        </w:rPr>
        <w:t>Inside:</w:t>
      </w:r>
      <w:r>
        <w:t xml:space="preserve"> Baseline-month calculator; income-smoothing buffer; bill calendar; sinking funds; feast-and-famine plan; phone-sized dashboard tab.</w:t>
      </w:r>
    </w:p>
    <w:p w14:paraId="41DCA556" w14:textId="77777777" w:rsidR="00381D0D" w:rsidRDefault="00381D0D">
      <w:pPr>
        <w:numPr>
          <w:ilvl w:val="0"/>
          <w:numId w:val="59"/>
        </w:numPr>
        <w:spacing w:before="100" w:beforeAutospacing="1" w:afterAutospacing="1" w:line="240" w:lineRule="auto"/>
      </w:pPr>
      <w:r>
        <w:rPr>
          <w:rStyle w:val="Strong"/>
        </w:rPr>
        <w:t>Cover:</w:t>
      </w:r>
      <w:r>
        <w:t xml:space="preserve"> A phone showing the dashboard on a clean desk; headline 'Budget when every paycheck is different'.</w:t>
      </w:r>
    </w:p>
    <w:p w14:paraId="48BFAB29" w14:textId="77777777" w:rsidR="00381D0D" w:rsidRDefault="00381D0D" w:rsidP="00381D0D">
      <w:pPr>
        <w:pStyle w:val="Heading2"/>
      </w:pPr>
      <w:r>
        <w:t>White-space ideas: products that are likely scarce</w:t>
      </w:r>
    </w:p>
    <w:p w14:paraId="7C161257" w14:textId="77777777" w:rsidR="00381D0D" w:rsidRDefault="00381D0D" w:rsidP="00381D0D">
      <w:pPr>
        <w:pStyle w:val="NormalWeb"/>
      </w:pPr>
      <w:r>
        <w:t xml:space="preserve">These 18 ideas sit in gaps where a motivated buyer has a specific problem and I expect few polished listings, but I could not query Etsy directly, so each is a hypothesis. Run the 10-minute check first: if the core phrase returns under ~1,000 results or the top listings look dated, build it; if the results page is </w:t>
      </w:r>
      <w:r>
        <w:lastRenderedPageBreak/>
        <w:t>already full of polished sets, drop it. Sensitive topics (health, legal, disability) need a clear "not advice" footer and original wording.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60"/>
        <w:gridCol w:w="2716"/>
        <w:gridCol w:w="2734"/>
        <w:gridCol w:w="1814"/>
      </w:tblGrid>
      <w:tr w:rsidR="00381D0D" w14:paraId="62115238" w14:textId="77777777">
        <w:trPr>
          <w:tblCellSpacing w:w="15" w:type="dxa"/>
        </w:trPr>
        <w:tc>
          <w:tcPr>
            <w:tcW w:w="0" w:type="auto"/>
            <w:vAlign w:val="center"/>
            <w:hideMark/>
          </w:tcPr>
          <w:p w14:paraId="75CA9AA0" w14:textId="77777777" w:rsidR="00381D0D" w:rsidRDefault="00381D0D">
            <w:pPr>
              <w:pStyle w:val="NormalWeb"/>
              <w:jc w:val="center"/>
              <w:rPr>
                <w:b/>
                <w:bCs/>
              </w:rPr>
            </w:pPr>
            <w:r>
              <w:rPr>
                <w:b/>
                <w:bCs/>
              </w:rPr>
              <w:t>#</w:t>
            </w:r>
          </w:p>
        </w:tc>
        <w:tc>
          <w:tcPr>
            <w:tcW w:w="0" w:type="auto"/>
            <w:vAlign w:val="center"/>
            <w:hideMark/>
          </w:tcPr>
          <w:p w14:paraId="789AD219" w14:textId="77777777" w:rsidR="00381D0D" w:rsidRDefault="00381D0D">
            <w:pPr>
              <w:pStyle w:val="NormalWeb"/>
              <w:jc w:val="center"/>
              <w:rPr>
                <w:b/>
                <w:bCs/>
              </w:rPr>
            </w:pPr>
            <w:r>
              <w:rPr>
                <w:b/>
                <w:bCs/>
              </w:rPr>
              <w:t>Idea and buyer</w:t>
            </w:r>
          </w:p>
        </w:tc>
        <w:tc>
          <w:tcPr>
            <w:tcW w:w="0" w:type="auto"/>
            <w:vAlign w:val="center"/>
            <w:hideMark/>
          </w:tcPr>
          <w:p w14:paraId="667B1186" w14:textId="77777777" w:rsidR="00381D0D" w:rsidRDefault="00381D0D">
            <w:pPr>
              <w:pStyle w:val="NormalWeb"/>
              <w:jc w:val="center"/>
              <w:rPr>
                <w:b/>
                <w:bCs/>
              </w:rPr>
            </w:pPr>
            <w:r>
              <w:rPr>
                <w:b/>
                <w:bCs/>
              </w:rPr>
              <w:t>Why it should sell</w:t>
            </w:r>
          </w:p>
        </w:tc>
        <w:tc>
          <w:tcPr>
            <w:tcW w:w="0" w:type="auto"/>
            <w:vAlign w:val="center"/>
            <w:hideMark/>
          </w:tcPr>
          <w:p w14:paraId="1A5C390B" w14:textId="77777777" w:rsidR="00381D0D" w:rsidRDefault="00381D0D">
            <w:pPr>
              <w:pStyle w:val="NormalWeb"/>
              <w:jc w:val="center"/>
              <w:rPr>
                <w:b/>
                <w:bCs/>
              </w:rPr>
            </w:pPr>
            <w:r>
              <w:rPr>
                <w:b/>
                <w:bCs/>
              </w:rPr>
              <w:t>Starter Etsy title</w:t>
            </w:r>
          </w:p>
        </w:tc>
        <w:tc>
          <w:tcPr>
            <w:tcW w:w="0" w:type="auto"/>
            <w:vAlign w:val="center"/>
            <w:hideMark/>
          </w:tcPr>
          <w:p w14:paraId="5F051C08" w14:textId="77777777" w:rsidR="00381D0D" w:rsidRDefault="00381D0D">
            <w:pPr>
              <w:pStyle w:val="NormalWeb"/>
              <w:jc w:val="center"/>
              <w:rPr>
                <w:b/>
                <w:bCs/>
              </w:rPr>
            </w:pPr>
            <w:r>
              <w:rPr>
                <w:b/>
                <w:bCs/>
              </w:rPr>
              <w:t>Care needed</w:t>
            </w:r>
          </w:p>
        </w:tc>
      </w:tr>
      <w:tr w:rsidR="00381D0D" w14:paraId="6466F769" w14:textId="77777777">
        <w:trPr>
          <w:tblCellSpacing w:w="15" w:type="dxa"/>
        </w:trPr>
        <w:tc>
          <w:tcPr>
            <w:tcW w:w="0" w:type="auto"/>
            <w:vAlign w:val="center"/>
            <w:hideMark/>
          </w:tcPr>
          <w:p w14:paraId="4D8C1D16" w14:textId="77777777" w:rsidR="00381D0D" w:rsidRDefault="00381D0D">
            <w:pPr>
              <w:pStyle w:val="NormalWeb"/>
            </w:pPr>
            <w:r>
              <w:t>W1</w:t>
            </w:r>
          </w:p>
        </w:tc>
        <w:tc>
          <w:tcPr>
            <w:tcW w:w="0" w:type="auto"/>
            <w:vAlign w:val="center"/>
            <w:hideMark/>
          </w:tcPr>
          <w:p w14:paraId="1344C0AB" w14:textId="77777777" w:rsidR="00381D0D" w:rsidRDefault="00381D0D">
            <w:pPr>
              <w:pStyle w:val="NormalWeb"/>
            </w:pPr>
            <w:r>
              <w:t>Etsy AI-disclosure kit for sellers</w:t>
            </w:r>
          </w:p>
        </w:tc>
        <w:tc>
          <w:tcPr>
            <w:tcW w:w="0" w:type="auto"/>
            <w:vAlign w:val="center"/>
            <w:hideMark/>
          </w:tcPr>
          <w:p w14:paraId="4FA01445" w14:textId="77777777" w:rsidR="00381D0D" w:rsidRDefault="00381D0D">
            <w:pPr>
              <w:pStyle w:val="NormalWeb"/>
            </w:pPr>
            <w:r>
              <w:t>Etsy requires AI use to be disclosed in the listing description, so sellers using AI need ready wording and a checklist; the buyers are other Etsy sellers who buy tools</w:t>
            </w:r>
          </w:p>
        </w:tc>
        <w:tc>
          <w:tcPr>
            <w:tcW w:w="0" w:type="auto"/>
            <w:vAlign w:val="center"/>
            <w:hideMark/>
          </w:tcPr>
          <w:p w14:paraId="4B368517" w14:textId="77777777" w:rsidR="00381D0D" w:rsidRDefault="00381D0D">
            <w:pPr>
              <w:pStyle w:val="NormalWeb"/>
            </w:pPr>
            <w:r>
              <w:t>Etsy AI Disclosure Statement Templates and Listing Checklist for Sellers, Creativity Standards Compliance Kit, Instant Download</w:t>
            </w:r>
          </w:p>
        </w:tc>
        <w:tc>
          <w:tcPr>
            <w:tcW w:w="0" w:type="auto"/>
            <w:vAlign w:val="center"/>
            <w:hideMark/>
          </w:tcPr>
          <w:p w14:paraId="059C9E06" w14:textId="77777777" w:rsidR="00381D0D" w:rsidRDefault="00381D0D">
            <w:pPr>
              <w:pStyle w:val="NormalWeb"/>
            </w:pPr>
            <w:r>
              <w:t>Link to Etsy's own policy; no legal advice</w:t>
            </w:r>
          </w:p>
        </w:tc>
      </w:tr>
      <w:tr w:rsidR="00381D0D" w14:paraId="78FACE87" w14:textId="77777777">
        <w:trPr>
          <w:tblCellSpacing w:w="15" w:type="dxa"/>
        </w:trPr>
        <w:tc>
          <w:tcPr>
            <w:tcW w:w="0" w:type="auto"/>
            <w:vAlign w:val="center"/>
            <w:hideMark/>
          </w:tcPr>
          <w:p w14:paraId="5D2E6FED" w14:textId="77777777" w:rsidR="00381D0D" w:rsidRDefault="00381D0D">
            <w:pPr>
              <w:pStyle w:val="NormalWeb"/>
            </w:pPr>
            <w:r>
              <w:t>W2</w:t>
            </w:r>
          </w:p>
        </w:tc>
        <w:tc>
          <w:tcPr>
            <w:tcW w:w="0" w:type="auto"/>
            <w:vAlign w:val="center"/>
            <w:hideMark/>
          </w:tcPr>
          <w:p w14:paraId="5988CFCE" w14:textId="77777777" w:rsidR="00381D0D" w:rsidRDefault="00381D0D">
            <w:pPr>
              <w:pStyle w:val="NormalWeb"/>
            </w:pPr>
            <w:r>
              <w:t>Workplace accommodation request letters and scripts for neurodivergent or disabled employees</w:t>
            </w:r>
          </w:p>
        </w:tc>
        <w:tc>
          <w:tcPr>
            <w:tcW w:w="0" w:type="auto"/>
            <w:vAlign w:val="center"/>
            <w:hideMark/>
          </w:tcPr>
          <w:p w14:paraId="70990393" w14:textId="77777777" w:rsidR="00381D0D" w:rsidRDefault="00381D0D">
            <w:pPr>
              <w:pStyle w:val="NormalWeb"/>
            </w:pPr>
            <w:r>
              <w:t>High-stakes, urgent, and shared in communities; most listings are generic cover letters</w:t>
            </w:r>
          </w:p>
        </w:tc>
        <w:tc>
          <w:tcPr>
            <w:tcW w:w="0" w:type="auto"/>
            <w:vAlign w:val="center"/>
            <w:hideMark/>
          </w:tcPr>
          <w:p w14:paraId="392B1444" w14:textId="77777777" w:rsidR="00381D0D" w:rsidRDefault="00381D0D">
            <w:pPr>
              <w:pStyle w:val="NormalWeb"/>
            </w:pPr>
            <w:r>
              <w:t>Workplace Accommodation Request Letter Template Pack, ADHD Autism Disability Accommodations Scripts and Tracker, Editable PDF</w:t>
            </w:r>
          </w:p>
        </w:tc>
        <w:tc>
          <w:tcPr>
            <w:tcW w:w="0" w:type="auto"/>
            <w:vAlign w:val="center"/>
            <w:hideMark/>
          </w:tcPr>
          <w:p w14:paraId="44B543E7" w14:textId="77777777" w:rsidR="00381D0D" w:rsidRDefault="00381D0D">
            <w:pPr>
              <w:pStyle w:val="NormalWeb"/>
            </w:pPr>
            <w:r>
              <w:t>Not legal advice; country variants</w:t>
            </w:r>
          </w:p>
        </w:tc>
      </w:tr>
      <w:tr w:rsidR="00381D0D" w14:paraId="5C7B7018" w14:textId="77777777">
        <w:trPr>
          <w:tblCellSpacing w:w="15" w:type="dxa"/>
        </w:trPr>
        <w:tc>
          <w:tcPr>
            <w:tcW w:w="0" w:type="auto"/>
            <w:vAlign w:val="center"/>
            <w:hideMark/>
          </w:tcPr>
          <w:p w14:paraId="48D21A89" w14:textId="77777777" w:rsidR="00381D0D" w:rsidRDefault="00381D0D">
            <w:pPr>
              <w:pStyle w:val="NormalWeb"/>
            </w:pPr>
            <w:r>
              <w:t>W3</w:t>
            </w:r>
          </w:p>
        </w:tc>
        <w:tc>
          <w:tcPr>
            <w:tcW w:w="0" w:type="auto"/>
            <w:vAlign w:val="center"/>
            <w:hideMark/>
          </w:tcPr>
          <w:p w14:paraId="3F50DF99" w14:textId="77777777" w:rsidR="00381D0D" w:rsidRDefault="00381D0D">
            <w:pPr>
              <w:pStyle w:val="NormalWeb"/>
            </w:pPr>
            <w:r>
              <w:t>Hospital communication board for patients who cannot speak (stroke, ventilated, post-surgery)</w:t>
            </w:r>
          </w:p>
        </w:tc>
        <w:tc>
          <w:tcPr>
            <w:tcW w:w="0" w:type="auto"/>
            <w:vAlign w:val="center"/>
            <w:hideMark/>
          </w:tcPr>
          <w:p w14:paraId="1C9EC4A7" w14:textId="77777777" w:rsidR="00381D0D" w:rsidRDefault="00381D0D">
            <w:pPr>
              <w:pStyle w:val="NormalWeb"/>
            </w:pPr>
            <w:r>
              <w:t>Families and nurses need it immediately, and picture boards are rare on Etsy; multi-language versions widen the buyer pool</w:t>
            </w:r>
          </w:p>
        </w:tc>
        <w:tc>
          <w:tcPr>
            <w:tcW w:w="0" w:type="auto"/>
            <w:vAlign w:val="center"/>
            <w:hideMark/>
          </w:tcPr>
          <w:p w14:paraId="11EB0CDE" w14:textId="77777777" w:rsidR="00381D0D" w:rsidRDefault="00381D0D">
            <w:pPr>
              <w:pStyle w:val="NormalWeb"/>
            </w:pPr>
            <w:r>
              <w:t>Hospital Communication Board Printable, Patient Picture Chart for Non-Verbal or Ventilated Patients, Caregiver Tool PDF</w:t>
            </w:r>
          </w:p>
        </w:tc>
        <w:tc>
          <w:tcPr>
            <w:tcW w:w="0" w:type="auto"/>
            <w:vAlign w:val="center"/>
            <w:hideMark/>
          </w:tcPr>
          <w:p w14:paraId="01595E18" w14:textId="77777777" w:rsidR="00381D0D" w:rsidRDefault="00381D0D">
            <w:pPr>
              <w:pStyle w:val="NormalWeb"/>
            </w:pPr>
            <w:r>
              <w:t>Not a medical device; clinician-reviewed icons</w:t>
            </w:r>
          </w:p>
        </w:tc>
      </w:tr>
      <w:tr w:rsidR="00381D0D" w14:paraId="2C7F8243" w14:textId="77777777">
        <w:trPr>
          <w:tblCellSpacing w:w="15" w:type="dxa"/>
        </w:trPr>
        <w:tc>
          <w:tcPr>
            <w:tcW w:w="0" w:type="auto"/>
            <w:vAlign w:val="center"/>
            <w:hideMark/>
          </w:tcPr>
          <w:p w14:paraId="06883D76" w14:textId="77777777" w:rsidR="00381D0D" w:rsidRDefault="00381D0D">
            <w:pPr>
              <w:pStyle w:val="NormalWeb"/>
            </w:pPr>
            <w:r>
              <w:t>W4</w:t>
            </w:r>
          </w:p>
        </w:tc>
        <w:tc>
          <w:tcPr>
            <w:tcW w:w="0" w:type="auto"/>
            <w:vAlign w:val="center"/>
            <w:hideMark/>
          </w:tcPr>
          <w:p w14:paraId="33AA96A8" w14:textId="77777777" w:rsidR="00381D0D" w:rsidRDefault="00381D0D">
            <w:pPr>
              <w:pStyle w:val="NormalWeb"/>
            </w:pPr>
            <w:r>
              <w:t>Insulin and glucose log for diabetic cats and dogs</w:t>
            </w:r>
          </w:p>
        </w:tc>
        <w:tc>
          <w:tcPr>
            <w:tcW w:w="0" w:type="auto"/>
            <w:vAlign w:val="center"/>
            <w:hideMark/>
          </w:tcPr>
          <w:p w14:paraId="32628D1D" w14:textId="77777777" w:rsidR="00381D0D" w:rsidRDefault="00381D0D">
            <w:pPr>
              <w:pStyle w:val="NormalWeb"/>
            </w:pPr>
            <w:r>
              <w:t>Daily-use, anxious owners, shared with the vet; very few pet-specific versions</w:t>
            </w:r>
          </w:p>
        </w:tc>
        <w:tc>
          <w:tcPr>
            <w:tcW w:w="0" w:type="auto"/>
            <w:vAlign w:val="center"/>
            <w:hideMark/>
          </w:tcPr>
          <w:p w14:paraId="09CC6276" w14:textId="77777777" w:rsidR="00381D0D" w:rsidRDefault="00381D0D">
            <w:pPr>
              <w:pStyle w:val="NormalWeb"/>
            </w:pPr>
            <w:r>
              <w:t>Diabetic Pet Insulin Log Printable, Cat Dog Diabetes Tracker, Blood Glucose Curve Sheet for Vet Visits, Instant Download</w:t>
            </w:r>
          </w:p>
        </w:tc>
        <w:tc>
          <w:tcPr>
            <w:tcW w:w="0" w:type="auto"/>
            <w:vAlign w:val="center"/>
            <w:hideMark/>
          </w:tcPr>
          <w:p w14:paraId="00EA02F1" w14:textId="77777777" w:rsidR="00381D0D" w:rsidRDefault="00381D0D">
            <w:pPr>
              <w:pStyle w:val="NormalWeb"/>
            </w:pPr>
            <w:r>
              <w:t>No dosing advice; vet-confirmed fields</w:t>
            </w:r>
          </w:p>
        </w:tc>
      </w:tr>
      <w:tr w:rsidR="00381D0D" w14:paraId="63F8D1F1" w14:textId="77777777">
        <w:trPr>
          <w:tblCellSpacing w:w="15" w:type="dxa"/>
        </w:trPr>
        <w:tc>
          <w:tcPr>
            <w:tcW w:w="0" w:type="auto"/>
            <w:vAlign w:val="center"/>
            <w:hideMark/>
          </w:tcPr>
          <w:p w14:paraId="32B50C59" w14:textId="77777777" w:rsidR="00381D0D" w:rsidRDefault="00381D0D">
            <w:pPr>
              <w:pStyle w:val="NormalWeb"/>
            </w:pPr>
            <w:r>
              <w:t>W5</w:t>
            </w:r>
          </w:p>
        </w:tc>
        <w:tc>
          <w:tcPr>
            <w:tcW w:w="0" w:type="auto"/>
            <w:vAlign w:val="center"/>
            <w:hideMark/>
          </w:tcPr>
          <w:p w14:paraId="66A786A9" w14:textId="77777777" w:rsidR="00381D0D" w:rsidRDefault="00381D0D">
            <w:pPr>
              <w:pStyle w:val="NormalWeb"/>
            </w:pPr>
            <w:r>
              <w:t>Executor's "what to do when someone dies" admin binder, one edition per country</w:t>
            </w:r>
          </w:p>
        </w:tc>
        <w:tc>
          <w:tcPr>
            <w:tcW w:w="0" w:type="auto"/>
            <w:vAlign w:val="center"/>
            <w:hideMark/>
          </w:tcPr>
          <w:p w14:paraId="43E5FF29" w14:textId="77777777" w:rsidR="00381D0D" w:rsidRDefault="00381D0D">
            <w:pPr>
              <w:pStyle w:val="NormalWeb"/>
            </w:pPr>
            <w:r>
              <w:t>Urgent, price-tolerant, and each country edition (AU, UK, US, CA) is a separate low-competition listing</w:t>
            </w:r>
          </w:p>
        </w:tc>
        <w:tc>
          <w:tcPr>
            <w:tcW w:w="0" w:type="auto"/>
            <w:vAlign w:val="center"/>
            <w:hideMark/>
          </w:tcPr>
          <w:p w14:paraId="697AB07E" w14:textId="77777777" w:rsidR="00381D0D" w:rsidRDefault="00381D0D">
            <w:pPr>
              <w:pStyle w:val="NormalWeb"/>
            </w:pPr>
            <w:r>
              <w:t>What to Do When Someone Dies Checklist, Executor Planner Binder, Bereavement Admin Organizer, Australia UK US Versions PDF</w:t>
            </w:r>
          </w:p>
        </w:tc>
        <w:tc>
          <w:tcPr>
            <w:tcW w:w="0" w:type="auto"/>
            <w:vAlign w:val="center"/>
            <w:hideMark/>
          </w:tcPr>
          <w:p w14:paraId="22D1C17E" w14:textId="77777777" w:rsidR="00381D0D" w:rsidRDefault="00381D0D">
            <w:pPr>
              <w:pStyle w:val="NormalWeb"/>
            </w:pPr>
            <w:r>
              <w:t>Verify every step on official sites; not legal advice</w:t>
            </w:r>
          </w:p>
        </w:tc>
      </w:tr>
      <w:tr w:rsidR="00381D0D" w14:paraId="7A79F1D4" w14:textId="77777777">
        <w:trPr>
          <w:tblCellSpacing w:w="15" w:type="dxa"/>
        </w:trPr>
        <w:tc>
          <w:tcPr>
            <w:tcW w:w="0" w:type="auto"/>
            <w:vAlign w:val="center"/>
            <w:hideMark/>
          </w:tcPr>
          <w:p w14:paraId="5B9AFC37" w14:textId="77777777" w:rsidR="00381D0D" w:rsidRDefault="00381D0D">
            <w:pPr>
              <w:pStyle w:val="NormalWeb"/>
            </w:pPr>
            <w:r>
              <w:t>W6</w:t>
            </w:r>
          </w:p>
        </w:tc>
        <w:tc>
          <w:tcPr>
            <w:tcW w:w="0" w:type="auto"/>
            <w:vAlign w:val="center"/>
            <w:hideMark/>
          </w:tcPr>
          <w:p w14:paraId="63CAB8DF" w14:textId="77777777" w:rsidR="00381D0D" w:rsidRDefault="00381D0D">
            <w:pPr>
              <w:pStyle w:val="NormalWeb"/>
            </w:pPr>
            <w:r>
              <w:t>Instruction manual for babysitters, grandparents or respite carers of a medically complex child</w:t>
            </w:r>
          </w:p>
        </w:tc>
        <w:tc>
          <w:tcPr>
            <w:tcW w:w="0" w:type="auto"/>
            <w:vAlign w:val="center"/>
            <w:hideMark/>
          </w:tcPr>
          <w:p w14:paraId="73233C9E" w14:textId="77777777" w:rsidR="00381D0D" w:rsidRDefault="00381D0D">
            <w:pPr>
              <w:pStyle w:val="NormalWeb"/>
            </w:pPr>
            <w:r>
              <w:t>Parents of complex-needs children have no polished handover format and share finds in groups</w:t>
            </w:r>
          </w:p>
        </w:tc>
        <w:tc>
          <w:tcPr>
            <w:tcW w:w="0" w:type="auto"/>
            <w:vAlign w:val="center"/>
            <w:hideMark/>
          </w:tcPr>
          <w:p w14:paraId="29D97209" w14:textId="77777777" w:rsidR="00381D0D" w:rsidRDefault="00381D0D">
            <w:pPr>
              <w:pStyle w:val="NormalWeb"/>
            </w:pPr>
            <w:r>
              <w:t>Babysitter Grandparent Instruction Manual for Medically Complex Child, Respite Care Handover Binder, Editable PDF</w:t>
            </w:r>
          </w:p>
        </w:tc>
        <w:tc>
          <w:tcPr>
            <w:tcW w:w="0" w:type="auto"/>
            <w:vAlign w:val="center"/>
            <w:hideMark/>
          </w:tcPr>
          <w:p w14:paraId="15F887AF" w14:textId="77777777" w:rsidR="00381D0D" w:rsidRDefault="00381D0D">
            <w:pPr>
              <w:pStyle w:val="NormalWeb"/>
            </w:pPr>
            <w:r>
              <w:t>Not medical advice</w:t>
            </w:r>
          </w:p>
        </w:tc>
      </w:tr>
      <w:tr w:rsidR="00381D0D" w14:paraId="14EE6788" w14:textId="77777777">
        <w:trPr>
          <w:tblCellSpacing w:w="15" w:type="dxa"/>
        </w:trPr>
        <w:tc>
          <w:tcPr>
            <w:tcW w:w="0" w:type="auto"/>
            <w:vAlign w:val="center"/>
            <w:hideMark/>
          </w:tcPr>
          <w:p w14:paraId="333F4721" w14:textId="77777777" w:rsidR="00381D0D" w:rsidRDefault="00381D0D">
            <w:pPr>
              <w:pStyle w:val="NormalWeb"/>
            </w:pPr>
            <w:r>
              <w:t>W7</w:t>
            </w:r>
          </w:p>
        </w:tc>
        <w:tc>
          <w:tcPr>
            <w:tcW w:w="0" w:type="auto"/>
            <w:vAlign w:val="center"/>
            <w:hideMark/>
          </w:tcPr>
          <w:p w14:paraId="1D98933C" w14:textId="77777777" w:rsidR="00381D0D" w:rsidRDefault="00381D0D">
            <w:pPr>
              <w:pStyle w:val="NormalWeb"/>
            </w:pPr>
            <w:r>
              <w:t>Perimenopause symptom tracker with appointment-prep sheet</w:t>
            </w:r>
          </w:p>
        </w:tc>
        <w:tc>
          <w:tcPr>
            <w:tcW w:w="0" w:type="auto"/>
            <w:vAlign w:val="center"/>
            <w:hideMark/>
          </w:tcPr>
          <w:p w14:paraId="01551AE6" w14:textId="77777777" w:rsidR="00381D0D" w:rsidRDefault="00381D0D">
            <w:pPr>
              <w:pStyle w:val="NormalWeb"/>
            </w:pPr>
            <w:r>
              <w:t>Public conversation is growing, and most trackers target periods or pregnancy, not perimenopause</w:t>
            </w:r>
          </w:p>
        </w:tc>
        <w:tc>
          <w:tcPr>
            <w:tcW w:w="0" w:type="auto"/>
            <w:vAlign w:val="center"/>
            <w:hideMark/>
          </w:tcPr>
          <w:p w14:paraId="38F5A293" w14:textId="77777777" w:rsidR="00381D0D" w:rsidRDefault="00381D0D">
            <w:pPr>
              <w:pStyle w:val="NormalWeb"/>
            </w:pPr>
            <w:r>
              <w:t>Perimenopause Symptom Tracker Printable, Menopause Journal, Doctor Appointment Prep Sheet, Hot Flash Log, Instant Download</w:t>
            </w:r>
          </w:p>
        </w:tc>
        <w:tc>
          <w:tcPr>
            <w:tcW w:w="0" w:type="auto"/>
            <w:vAlign w:val="center"/>
            <w:hideMark/>
          </w:tcPr>
          <w:p w14:paraId="426AC402" w14:textId="77777777" w:rsidR="00381D0D" w:rsidRDefault="00381D0D">
            <w:pPr>
              <w:pStyle w:val="NormalWeb"/>
            </w:pPr>
            <w:r>
              <w:t>Not diagnosis</w:t>
            </w:r>
          </w:p>
        </w:tc>
      </w:tr>
      <w:tr w:rsidR="00381D0D" w14:paraId="270A8B21" w14:textId="77777777">
        <w:trPr>
          <w:tblCellSpacing w:w="15" w:type="dxa"/>
        </w:trPr>
        <w:tc>
          <w:tcPr>
            <w:tcW w:w="0" w:type="auto"/>
            <w:vAlign w:val="center"/>
            <w:hideMark/>
          </w:tcPr>
          <w:p w14:paraId="190687FA" w14:textId="77777777" w:rsidR="00381D0D" w:rsidRDefault="00381D0D">
            <w:pPr>
              <w:pStyle w:val="NormalWeb"/>
            </w:pPr>
            <w:r>
              <w:lastRenderedPageBreak/>
              <w:t>W8</w:t>
            </w:r>
          </w:p>
        </w:tc>
        <w:tc>
          <w:tcPr>
            <w:tcW w:w="0" w:type="auto"/>
            <w:vAlign w:val="center"/>
            <w:hideMark/>
          </w:tcPr>
          <w:p w14:paraId="2A9B44CF" w14:textId="77777777" w:rsidR="00381D0D" w:rsidRDefault="00381D0D">
            <w:pPr>
              <w:pStyle w:val="NormalWeb"/>
            </w:pPr>
            <w:r>
              <w:t>Trade apprenticeship logbook (hours, competencies, supervisor sign-off)</w:t>
            </w:r>
          </w:p>
        </w:tc>
        <w:tc>
          <w:tcPr>
            <w:tcW w:w="0" w:type="auto"/>
            <w:vAlign w:val="center"/>
            <w:hideMark/>
          </w:tcPr>
          <w:p w14:paraId="21AB7B83" w14:textId="77777777" w:rsidR="00381D0D" w:rsidRDefault="00381D0D">
            <w:pPr>
              <w:pStyle w:val="NormalWeb"/>
            </w:pPr>
            <w:r>
              <w:t>Apprentices must document training, and each trade is its own keyword</w:t>
            </w:r>
          </w:p>
        </w:tc>
        <w:tc>
          <w:tcPr>
            <w:tcW w:w="0" w:type="auto"/>
            <w:vAlign w:val="center"/>
            <w:hideMark/>
          </w:tcPr>
          <w:p w14:paraId="4AAE20EA" w14:textId="77777777" w:rsidR="00381D0D" w:rsidRDefault="00381D0D">
            <w:pPr>
              <w:pStyle w:val="NormalWeb"/>
            </w:pPr>
            <w:r>
              <w:t>Apprenticeship Logbook Printable, Trade Apprentice Hours and Competency Tracker, Electrician Plumber Carpenter Training Log</w:t>
            </w:r>
          </w:p>
        </w:tc>
        <w:tc>
          <w:tcPr>
            <w:tcW w:w="0" w:type="auto"/>
            <w:vAlign w:val="center"/>
            <w:hideMark/>
          </w:tcPr>
          <w:p w14:paraId="1531800F" w14:textId="77777777" w:rsidR="00381D0D" w:rsidRDefault="00381D0D">
            <w:pPr>
              <w:pStyle w:val="NormalWeb"/>
            </w:pPr>
            <w:r>
              <w:t>Check local scheme requirements</w:t>
            </w:r>
          </w:p>
        </w:tc>
      </w:tr>
      <w:tr w:rsidR="00381D0D" w14:paraId="55884347" w14:textId="77777777">
        <w:trPr>
          <w:tblCellSpacing w:w="15" w:type="dxa"/>
        </w:trPr>
        <w:tc>
          <w:tcPr>
            <w:tcW w:w="0" w:type="auto"/>
            <w:vAlign w:val="center"/>
            <w:hideMark/>
          </w:tcPr>
          <w:p w14:paraId="5A8835FF" w14:textId="77777777" w:rsidR="00381D0D" w:rsidRDefault="00381D0D">
            <w:pPr>
              <w:pStyle w:val="NormalWeb"/>
            </w:pPr>
            <w:r>
              <w:t>W9</w:t>
            </w:r>
          </w:p>
        </w:tc>
        <w:tc>
          <w:tcPr>
            <w:tcW w:w="0" w:type="auto"/>
            <w:vAlign w:val="center"/>
            <w:hideMark/>
          </w:tcPr>
          <w:p w14:paraId="368C5CA4" w14:textId="77777777" w:rsidR="00381D0D" w:rsidRDefault="00381D0D">
            <w:pPr>
              <w:pStyle w:val="NormalWeb"/>
            </w:pPr>
            <w:r>
              <w:t>Food-allergy travel translation cards in 10 languages</w:t>
            </w:r>
          </w:p>
        </w:tc>
        <w:tc>
          <w:tcPr>
            <w:tcW w:w="0" w:type="auto"/>
            <w:vAlign w:val="center"/>
            <w:hideMark/>
          </w:tcPr>
          <w:p w14:paraId="41CAD3B9" w14:textId="77777777" w:rsidR="00381D0D" w:rsidRDefault="00381D0D">
            <w:pPr>
              <w:pStyle w:val="NormalWeb"/>
            </w:pPr>
            <w:r>
              <w:t>High-anxiety travelers pay for peace of mind; each allergen or language set is a variant</w:t>
            </w:r>
          </w:p>
        </w:tc>
        <w:tc>
          <w:tcPr>
            <w:tcW w:w="0" w:type="auto"/>
            <w:vAlign w:val="center"/>
            <w:hideMark/>
          </w:tcPr>
          <w:p w14:paraId="1D293960" w14:textId="77777777" w:rsidR="00381D0D" w:rsidRDefault="00381D0D">
            <w:pPr>
              <w:pStyle w:val="NormalWeb"/>
            </w:pPr>
            <w:r>
              <w:t>Food Allergy Travel Translation Cards, Peanut Gluten Shellfish Allergy Cards in 10 Languages, Printable Wallet Cards</w:t>
            </w:r>
          </w:p>
        </w:tc>
        <w:tc>
          <w:tcPr>
            <w:tcW w:w="0" w:type="auto"/>
            <w:vAlign w:val="center"/>
            <w:hideMark/>
          </w:tcPr>
          <w:p w14:paraId="518AD132" w14:textId="77777777" w:rsidR="00381D0D" w:rsidRDefault="00381D0D">
            <w:pPr>
              <w:pStyle w:val="NormalWeb"/>
            </w:pPr>
            <w:r>
              <w:t>Native-speaker review of every translation</w:t>
            </w:r>
          </w:p>
        </w:tc>
      </w:tr>
      <w:tr w:rsidR="00381D0D" w14:paraId="54DA51CA" w14:textId="77777777">
        <w:trPr>
          <w:tblCellSpacing w:w="15" w:type="dxa"/>
        </w:trPr>
        <w:tc>
          <w:tcPr>
            <w:tcW w:w="0" w:type="auto"/>
            <w:vAlign w:val="center"/>
            <w:hideMark/>
          </w:tcPr>
          <w:p w14:paraId="6789EC02" w14:textId="77777777" w:rsidR="00381D0D" w:rsidRDefault="00381D0D">
            <w:pPr>
              <w:pStyle w:val="NormalWeb"/>
            </w:pPr>
            <w:r>
              <w:t>W10</w:t>
            </w:r>
          </w:p>
        </w:tc>
        <w:tc>
          <w:tcPr>
            <w:tcW w:w="0" w:type="auto"/>
            <w:vAlign w:val="center"/>
            <w:hideMark/>
          </w:tcPr>
          <w:p w14:paraId="312FF42D" w14:textId="77777777" w:rsidR="00381D0D" w:rsidRDefault="00381D0D">
            <w:pPr>
              <w:pStyle w:val="NormalWeb"/>
            </w:pPr>
            <w:r>
              <w:t>Nervous-system "reset menu" for teachers and nurses</w:t>
            </w:r>
          </w:p>
        </w:tc>
        <w:tc>
          <w:tcPr>
            <w:tcW w:w="0" w:type="auto"/>
            <w:vAlign w:val="center"/>
            <w:hideMark/>
          </w:tcPr>
          <w:p w14:paraId="17B727F5" w14:textId="77777777" w:rsidR="00381D0D" w:rsidRDefault="00381D0D">
            <w:pPr>
              <w:pStyle w:val="NormalWeb"/>
            </w:pPr>
            <w:r>
              <w:t>The dopamine-menu format applied to burnout in two professions that buy heavily</w:t>
            </w:r>
          </w:p>
        </w:tc>
        <w:tc>
          <w:tcPr>
            <w:tcW w:w="0" w:type="auto"/>
            <w:vAlign w:val="center"/>
            <w:hideMark/>
          </w:tcPr>
          <w:p w14:paraId="6884B206" w14:textId="77777777" w:rsidR="00381D0D" w:rsidRDefault="00381D0D">
            <w:pPr>
              <w:pStyle w:val="NormalWeb"/>
            </w:pPr>
            <w:r>
              <w:t>Teacher Nervous System Reset Menu, Burnout Recovery Printable, Regulation Menu for Educators, Self Care Poster PDF</w:t>
            </w:r>
          </w:p>
        </w:tc>
        <w:tc>
          <w:tcPr>
            <w:tcW w:w="0" w:type="auto"/>
            <w:vAlign w:val="center"/>
            <w:hideMark/>
          </w:tcPr>
          <w:p w14:paraId="45AE9015" w14:textId="77777777" w:rsidR="00381D0D" w:rsidRDefault="00381D0D">
            <w:pPr>
              <w:pStyle w:val="NormalWeb"/>
            </w:pPr>
            <w:r>
              <w:t>Wellness tool, not treatment</w:t>
            </w:r>
          </w:p>
        </w:tc>
      </w:tr>
      <w:tr w:rsidR="00381D0D" w14:paraId="26918FD4" w14:textId="77777777">
        <w:trPr>
          <w:tblCellSpacing w:w="15" w:type="dxa"/>
        </w:trPr>
        <w:tc>
          <w:tcPr>
            <w:tcW w:w="0" w:type="auto"/>
            <w:vAlign w:val="center"/>
            <w:hideMark/>
          </w:tcPr>
          <w:p w14:paraId="56809C41" w14:textId="77777777" w:rsidR="00381D0D" w:rsidRDefault="00381D0D">
            <w:pPr>
              <w:pStyle w:val="NormalWeb"/>
            </w:pPr>
            <w:r>
              <w:t>W11</w:t>
            </w:r>
          </w:p>
        </w:tc>
        <w:tc>
          <w:tcPr>
            <w:tcW w:w="0" w:type="auto"/>
            <w:vAlign w:val="center"/>
            <w:hideMark/>
          </w:tcPr>
          <w:p w14:paraId="1EF75CB5" w14:textId="77777777" w:rsidR="00381D0D" w:rsidRDefault="00381D0D">
            <w:pPr>
              <w:pStyle w:val="NormalWeb"/>
            </w:pPr>
            <w:r>
              <w:t>Sibling support activity book (sibling in hospital or with a disability)</w:t>
            </w:r>
          </w:p>
        </w:tc>
        <w:tc>
          <w:tcPr>
            <w:tcW w:w="0" w:type="auto"/>
            <w:vAlign w:val="center"/>
            <w:hideMark/>
          </w:tcPr>
          <w:p w14:paraId="12AC3F3C" w14:textId="77777777" w:rsidR="00381D0D" w:rsidRDefault="00381D0D">
            <w:pPr>
              <w:pStyle w:val="NormalWeb"/>
            </w:pPr>
            <w:r>
              <w:t>Siblings are overlooked, and parents search for something to hand the other child</w:t>
            </w:r>
          </w:p>
        </w:tc>
        <w:tc>
          <w:tcPr>
            <w:tcW w:w="0" w:type="auto"/>
            <w:vAlign w:val="center"/>
            <w:hideMark/>
          </w:tcPr>
          <w:p w14:paraId="75028C1A" w14:textId="77777777" w:rsidR="00381D0D" w:rsidRDefault="00381D0D">
            <w:pPr>
              <w:pStyle w:val="NormalWeb"/>
            </w:pPr>
            <w:r>
              <w:t>Sibling Support Activity Book, My Brother or Sister Is in the Hospital, Feelings Workbook for Siblings of Sick Kids PDF</w:t>
            </w:r>
          </w:p>
        </w:tc>
        <w:tc>
          <w:tcPr>
            <w:tcW w:w="0" w:type="auto"/>
            <w:vAlign w:val="center"/>
            <w:hideMark/>
          </w:tcPr>
          <w:p w14:paraId="7DC5C132" w14:textId="77777777" w:rsidR="00381D0D" w:rsidRDefault="00381D0D">
            <w:pPr>
              <w:pStyle w:val="NormalWeb"/>
            </w:pPr>
            <w:r>
              <w:t>Gentle, age-appropriate wording</w:t>
            </w:r>
          </w:p>
        </w:tc>
      </w:tr>
      <w:tr w:rsidR="00381D0D" w14:paraId="1C083F8C" w14:textId="77777777">
        <w:trPr>
          <w:tblCellSpacing w:w="15" w:type="dxa"/>
        </w:trPr>
        <w:tc>
          <w:tcPr>
            <w:tcW w:w="0" w:type="auto"/>
            <w:vAlign w:val="center"/>
            <w:hideMark/>
          </w:tcPr>
          <w:p w14:paraId="39478AD0" w14:textId="77777777" w:rsidR="00381D0D" w:rsidRDefault="00381D0D">
            <w:pPr>
              <w:pStyle w:val="NormalWeb"/>
            </w:pPr>
            <w:r>
              <w:t>W12</w:t>
            </w:r>
          </w:p>
        </w:tc>
        <w:tc>
          <w:tcPr>
            <w:tcW w:w="0" w:type="auto"/>
            <w:vAlign w:val="center"/>
            <w:hideMark/>
          </w:tcPr>
          <w:p w14:paraId="08A51C64" w14:textId="77777777" w:rsidR="00381D0D" w:rsidRDefault="00381D0D">
            <w:pPr>
              <w:pStyle w:val="NormalWeb"/>
            </w:pPr>
            <w:r>
              <w:t>Co-parenting handover log and shared-custody schedule</w:t>
            </w:r>
          </w:p>
        </w:tc>
        <w:tc>
          <w:tcPr>
            <w:tcW w:w="0" w:type="auto"/>
            <w:vAlign w:val="center"/>
            <w:hideMark/>
          </w:tcPr>
          <w:p w14:paraId="413EDF1A" w14:textId="77777777" w:rsidR="00381D0D" w:rsidRDefault="00381D0D">
            <w:pPr>
              <w:pStyle w:val="NormalWeb"/>
            </w:pPr>
            <w:r>
              <w:t>Separated parents need a neutral, documentable record; generic planners ignore the use case</w:t>
            </w:r>
          </w:p>
        </w:tc>
        <w:tc>
          <w:tcPr>
            <w:tcW w:w="0" w:type="auto"/>
            <w:vAlign w:val="center"/>
            <w:hideMark/>
          </w:tcPr>
          <w:p w14:paraId="2401B9D2" w14:textId="77777777" w:rsidR="00381D0D" w:rsidRDefault="00381D0D">
            <w:pPr>
              <w:pStyle w:val="NormalWeb"/>
            </w:pPr>
            <w:r>
              <w:t>Co-Parenting Handover Log Printable, Shared Custody Communication Sheet, Child Schedule Planner, Editable PDF</w:t>
            </w:r>
          </w:p>
        </w:tc>
        <w:tc>
          <w:tcPr>
            <w:tcW w:w="0" w:type="auto"/>
            <w:vAlign w:val="center"/>
            <w:hideMark/>
          </w:tcPr>
          <w:p w14:paraId="71426ACD" w14:textId="77777777" w:rsidR="00381D0D" w:rsidRDefault="00381D0D">
            <w:pPr>
              <w:pStyle w:val="NormalWeb"/>
            </w:pPr>
            <w:r>
              <w:t>Not legal advice</w:t>
            </w:r>
          </w:p>
        </w:tc>
      </w:tr>
      <w:tr w:rsidR="00381D0D" w14:paraId="30731D2E" w14:textId="77777777">
        <w:trPr>
          <w:tblCellSpacing w:w="15" w:type="dxa"/>
        </w:trPr>
        <w:tc>
          <w:tcPr>
            <w:tcW w:w="0" w:type="auto"/>
            <w:vAlign w:val="center"/>
            <w:hideMark/>
          </w:tcPr>
          <w:p w14:paraId="037AA81E" w14:textId="77777777" w:rsidR="00381D0D" w:rsidRDefault="00381D0D">
            <w:pPr>
              <w:pStyle w:val="NormalWeb"/>
            </w:pPr>
            <w:r>
              <w:t>W13</w:t>
            </w:r>
          </w:p>
        </w:tc>
        <w:tc>
          <w:tcPr>
            <w:tcW w:w="0" w:type="auto"/>
            <w:vAlign w:val="center"/>
            <w:hideMark/>
          </w:tcPr>
          <w:p w14:paraId="13903A9A" w14:textId="77777777" w:rsidR="00381D0D" w:rsidRDefault="00381D0D">
            <w:pPr>
              <w:pStyle w:val="NormalWeb"/>
            </w:pPr>
            <w:r>
              <w:t>Bilingual kids' routine cards (Arabic-English, Spanish-English, Urdu-English)</w:t>
            </w:r>
          </w:p>
        </w:tc>
        <w:tc>
          <w:tcPr>
            <w:tcW w:w="0" w:type="auto"/>
            <w:vAlign w:val="center"/>
            <w:hideMark/>
          </w:tcPr>
          <w:p w14:paraId="1F24E629" w14:textId="77777777" w:rsidR="00381D0D" w:rsidRDefault="00381D0D">
            <w:pPr>
              <w:pStyle w:val="NormalWeb"/>
            </w:pPr>
            <w:r>
              <w:t>Bilingual families can find few dual-language visual schedules; each language pair is a new listing</w:t>
            </w:r>
          </w:p>
        </w:tc>
        <w:tc>
          <w:tcPr>
            <w:tcW w:w="0" w:type="auto"/>
            <w:vAlign w:val="center"/>
            <w:hideMark/>
          </w:tcPr>
          <w:p w14:paraId="659E7FEB" w14:textId="77777777" w:rsidR="00381D0D" w:rsidRDefault="00381D0D">
            <w:pPr>
              <w:pStyle w:val="NormalWeb"/>
            </w:pPr>
            <w:r>
              <w:t>Bilingual Kids Routine Cards Arabic English, Spanish English Visual Schedule, Dual Language Morning Bedtime Chart PDF</w:t>
            </w:r>
          </w:p>
        </w:tc>
        <w:tc>
          <w:tcPr>
            <w:tcW w:w="0" w:type="auto"/>
            <w:vAlign w:val="center"/>
            <w:hideMark/>
          </w:tcPr>
          <w:p w14:paraId="0C9E5016" w14:textId="77777777" w:rsidR="00381D0D" w:rsidRDefault="00381D0D">
            <w:pPr>
              <w:pStyle w:val="NormalWeb"/>
            </w:pPr>
            <w:r>
              <w:t>Native-speaker review</w:t>
            </w:r>
          </w:p>
        </w:tc>
      </w:tr>
      <w:tr w:rsidR="00381D0D" w14:paraId="08CE673C" w14:textId="77777777">
        <w:trPr>
          <w:tblCellSpacing w:w="15" w:type="dxa"/>
        </w:trPr>
        <w:tc>
          <w:tcPr>
            <w:tcW w:w="0" w:type="auto"/>
            <w:vAlign w:val="center"/>
            <w:hideMark/>
          </w:tcPr>
          <w:p w14:paraId="4B334899" w14:textId="77777777" w:rsidR="00381D0D" w:rsidRDefault="00381D0D">
            <w:pPr>
              <w:pStyle w:val="NormalWeb"/>
            </w:pPr>
            <w:r>
              <w:t>W14</w:t>
            </w:r>
          </w:p>
        </w:tc>
        <w:tc>
          <w:tcPr>
            <w:tcW w:w="0" w:type="auto"/>
            <w:vAlign w:val="center"/>
            <w:hideMark/>
          </w:tcPr>
          <w:p w14:paraId="0974FC16" w14:textId="77777777" w:rsidR="00381D0D" w:rsidRDefault="00381D0D">
            <w:pPr>
              <w:pStyle w:val="NormalWeb"/>
            </w:pPr>
            <w:r>
              <w:t>Tenant repair-request log with letter templates, per country</w:t>
            </w:r>
          </w:p>
        </w:tc>
        <w:tc>
          <w:tcPr>
            <w:tcW w:w="0" w:type="auto"/>
            <w:vAlign w:val="center"/>
            <w:hideMark/>
          </w:tcPr>
          <w:p w14:paraId="67F79E0C" w14:textId="77777777" w:rsidR="00381D0D" w:rsidRDefault="00381D0D">
            <w:pPr>
              <w:pStyle w:val="NormalWeb"/>
            </w:pPr>
            <w:r>
              <w:t>Renters need an evidence trail, and each jurisdiction is its own keyword</w:t>
            </w:r>
          </w:p>
        </w:tc>
        <w:tc>
          <w:tcPr>
            <w:tcW w:w="0" w:type="auto"/>
            <w:vAlign w:val="center"/>
            <w:hideMark/>
          </w:tcPr>
          <w:p w14:paraId="21772C32" w14:textId="77777777" w:rsidR="00381D0D" w:rsidRDefault="00381D0D">
            <w:pPr>
              <w:pStyle w:val="NormalWeb"/>
            </w:pPr>
            <w:r>
              <w:t>Tenant Repair Request Log and Letter Templates, Rental Maintenance Tracker, Landlord Communication Record Printable</w:t>
            </w:r>
          </w:p>
        </w:tc>
        <w:tc>
          <w:tcPr>
            <w:tcW w:w="0" w:type="auto"/>
            <w:vAlign w:val="center"/>
            <w:hideMark/>
          </w:tcPr>
          <w:p w14:paraId="73E73AF9" w14:textId="77777777" w:rsidR="00381D0D" w:rsidRDefault="00381D0D">
            <w:pPr>
              <w:pStyle w:val="NormalWeb"/>
            </w:pPr>
            <w:r>
              <w:t>Not legal advice; local rules</w:t>
            </w:r>
          </w:p>
        </w:tc>
      </w:tr>
      <w:tr w:rsidR="00381D0D" w14:paraId="79E2C43E" w14:textId="77777777">
        <w:trPr>
          <w:tblCellSpacing w:w="15" w:type="dxa"/>
        </w:trPr>
        <w:tc>
          <w:tcPr>
            <w:tcW w:w="0" w:type="auto"/>
            <w:vAlign w:val="center"/>
            <w:hideMark/>
          </w:tcPr>
          <w:p w14:paraId="715B172D" w14:textId="77777777" w:rsidR="00381D0D" w:rsidRDefault="00381D0D">
            <w:pPr>
              <w:pStyle w:val="NormalWeb"/>
            </w:pPr>
            <w:r>
              <w:t>W15</w:t>
            </w:r>
          </w:p>
        </w:tc>
        <w:tc>
          <w:tcPr>
            <w:tcW w:w="0" w:type="auto"/>
            <w:vAlign w:val="center"/>
            <w:hideMark/>
          </w:tcPr>
          <w:p w14:paraId="4E9503E5" w14:textId="77777777" w:rsidR="00381D0D" w:rsidRDefault="00381D0D">
            <w:pPr>
              <w:pStyle w:val="NormalWeb"/>
            </w:pPr>
            <w:r>
              <w:t>Foster and kinship carer daily log and placement organizer</w:t>
            </w:r>
          </w:p>
        </w:tc>
        <w:tc>
          <w:tcPr>
            <w:tcW w:w="0" w:type="auto"/>
            <w:vAlign w:val="center"/>
            <w:hideMark/>
          </w:tcPr>
          <w:p w14:paraId="45C34D45" w14:textId="77777777" w:rsidR="00381D0D" w:rsidRDefault="00381D0D">
            <w:pPr>
              <w:pStyle w:val="NormalWeb"/>
            </w:pPr>
            <w:r>
              <w:t>Carers must keep records, form tight communities, and see few designed tools</w:t>
            </w:r>
          </w:p>
        </w:tc>
        <w:tc>
          <w:tcPr>
            <w:tcW w:w="0" w:type="auto"/>
            <w:vAlign w:val="center"/>
            <w:hideMark/>
          </w:tcPr>
          <w:p w14:paraId="70782B2D" w14:textId="77777777" w:rsidR="00381D0D" w:rsidRDefault="00381D0D">
            <w:pPr>
              <w:pStyle w:val="NormalWeb"/>
            </w:pPr>
            <w:r>
              <w:t>Foster Carer Daily Log Printable, Foster Parent Placement Organizer, Kinship Care Binder, Appointment and Behavior Tracker</w:t>
            </w:r>
          </w:p>
        </w:tc>
        <w:tc>
          <w:tcPr>
            <w:tcW w:w="0" w:type="auto"/>
            <w:vAlign w:val="center"/>
            <w:hideMark/>
          </w:tcPr>
          <w:p w14:paraId="4D1D58C1" w14:textId="77777777" w:rsidR="00381D0D" w:rsidRDefault="00381D0D">
            <w:pPr>
              <w:pStyle w:val="NormalWeb"/>
            </w:pPr>
            <w:r>
              <w:t>Confidentiality note on the cover</w:t>
            </w:r>
          </w:p>
        </w:tc>
      </w:tr>
      <w:tr w:rsidR="00381D0D" w14:paraId="4FE3C1EB" w14:textId="77777777">
        <w:trPr>
          <w:tblCellSpacing w:w="15" w:type="dxa"/>
        </w:trPr>
        <w:tc>
          <w:tcPr>
            <w:tcW w:w="0" w:type="auto"/>
            <w:vAlign w:val="center"/>
            <w:hideMark/>
          </w:tcPr>
          <w:p w14:paraId="0B8F8074" w14:textId="77777777" w:rsidR="00381D0D" w:rsidRDefault="00381D0D">
            <w:pPr>
              <w:pStyle w:val="NormalWeb"/>
            </w:pPr>
            <w:r>
              <w:t>W16</w:t>
            </w:r>
          </w:p>
        </w:tc>
        <w:tc>
          <w:tcPr>
            <w:tcW w:w="0" w:type="auto"/>
            <w:vAlign w:val="center"/>
            <w:hideMark/>
          </w:tcPr>
          <w:p w14:paraId="1B3F9445" w14:textId="77777777" w:rsidR="00381D0D" w:rsidRDefault="00381D0D">
            <w:pPr>
              <w:pStyle w:val="NormalWeb"/>
            </w:pPr>
            <w:r>
              <w:t>Accessible travel planner for wheelchair users</w:t>
            </w:r>
          </w:p>
        </w:tc>
        <w:tc>
          <w:tcPr>
            <w:tcW w:w="0" w:type="auto"/>
            <w:vAlign w:val="center"/>
            <w:hideMark/>
          </w:tcPr>
          <w:p w14:paraId="7127E265" w14:textId="77777777" w:rsidR="00381D0D" w:rsidRDefault="00381D0D">
            <w:pPr>
              <w:pStyle w:val="NormalWeb"/>
            </w:pPr>
            <w:r>
              <w:t>Specific accessibility questions to ask hotels and airlines are rarely packaged</w:t>
            </w:r>
          </w:p>
        </w:tc>
        <w:tc>
          <w:tcPr>
            <w:tcW w:w="0" w:type="auto"/>
            <w:vAlign w:val="center"/>
            <w:hideMark/>
          </w:tcPr>
          <w:p w14:paraId="222539E6" w14:textId="77777777" w:rsidR="00381D0D" w:rsidRDefault="00381D0D">
            <w:pPr>
              <w:pStyle w:val="NormalWeb"/>
            </w:pPr>
            <w:r>
              <w:t xml:space="preserve">Accessible Travel Planner for Wheelchair Users, Hotel Accessibility </w:t>
            </w:r>
            <w:r>
              <w:lastRenderedPageBreak/>
              <w:t>Questions Checklist, Disability Trip Planning Printable</w:t>
            </w:r>
          </w:p>
        </w:tc>
        <w:tc>
          <w:tcPr>
            <w:tcW w:w="0" w:type="auto"/>
            <w:vAlign w:val="center"/>
            <w:hideMark/>
          </w:tcPr>
          <w:p w14:paraId="092AF41D" w14:textId="77777777" w:rsidR="00381D0D" w:rsidRDefault="00381D0D">
            <w:pPr>
              <w:pStyle w:val="NormalWeb"/>
            </w:pPr>
            <w:r>
              <w:lastRenderedPageBreak/>
              <w:t>Review by a wheelchair user</w:t>
            </w:r>
          </w:p>
        </w:tc>
      </w:tr>
      <w:tr w:rsidR="00381D0D" w14:paraId="24467759" w14:textId="77777777">
        <w:trPr>
          <w:tblCellSpacing w:w="15" w:type="dxa"/>
        </w:trPr>
        <w:tc>
          <w:tcPr>
            <w:tcW w:w="0" w:type="auto"/>
            <w:vAlign w:val="center"/>
            <w:hideMark/>
          </w:tcPr>
          <w:p w14:paraId="6F9335DA" w14:textId="77777777" w:rsidR="00381D0D" w:rsidRDefault="00381D0D">
            <w:pPr>
              <w:pStyle w:val="NormalWeb"/>
            </w:pPr>
            <w:r>
              <w:t>W17</w:t>
            </w:r>
          </w:p>
        </w:tc>
        <w:tc>
          <w:tcPr>
            <w:tcW w:w="0" w:type="auto"/>
            <w:vAlign w:val="center"/>
            <w:hideMark/>
          </w:tcPr>
          <w:p w14:paraId="7D85D218" w14:textId="77777777" w:rsidR="00381D0D" w:rsidRDefault="00381D0D">
            <w:pPr>
              <w:pStyle w:val="NormalWeb"/>
            </w:pPr>
            <w:r>
              <w:t>School-avoidance parent toolkit (morning plan, tracker, conversation scripts)</w:t>
            </w:r>
          </w:p>
        </w:tc>
        <w:tc>
          <w:tcPr>
            <w:tcW w:w="0" w:type="auto"/>
            <w:vAlign w:val="center"/>
            <w:hideMark/>
          </w:tcPr>
          <w:p w14:paraId="11D9E420" w14:textId="77777777" w:rsidR="00381D0D" w:rsidRDefault="00381D0D">
            <w:pPr>
              <w:pStyle w:val="NormalWeb"/>
            </w:pPr>
            <w:r>
              <w:t>A growing worry for parents, with very few non-clinical practical tools</w:t>
            </w:r>
          </w:p>
        </w:tc>
        <w:tc>
          <w:tcPr>
            <w:tcW w:w="0" w:type="auto"/>
            <w:vAlign w:val="center"/>
            <w:hideMark/>
          </w:tcPr>
          <w:p w14:paraId="6F114769" w14:textId="77777777" w:rsidR="00381D0D" w:rsidRDefault="00381D0D">
            <w:pPr>
              <w:pStyle w:val="NormalWeb"/>
            </w:pPr>
            <w:r>
              <w:t>School Avoidance Parent Toolkit, Anxious Child Morning Plan, School Refusal Tracker and Conversation Scripts Printable</w:t>
            </w:r>
          </w:p>
        </w:tc>
        <w:tc>
          <w:tcPr>
            <w:tcW w:w="0" w:type="auto"/>
            <w:vAlign w:val="center"/>
            <w:hideMark/>
          </w:tcPr>
          <w:p w14:paraId="04ED724C" w14:textId="77777777" w:rsidR="00381D0D" w:rsidRDefault="00381D0D">
            <w:pPr>
              <w:pStyle w:val="NormalWeb"/>
            </w:pPr>
            <w:r>
              <w:t>Not therapy</w:t>
            </w:r>
          </w:p>
        </w:tc>
      </w:tr>
      <w:tr w:rsidR="00381D0D" w14:paraId="177BEF51" w14:textId="77777777">
        <w:trPr>
          <w:tblCellSpacing w:w="15" w:type="dxa"/>
        </w:trPr>
        <w:tc>
          <w:tcPr>
            <w:tcW w:w="0" w:type="auto"/>
            <w:vAlign w:val="center"/>
            <w:hideMark/>
          </w:tcPr>
          <w:p w14:paraId="3E5D4B7A" w14:textId="77777777" w:rsidR="00381D0D" w:rsidRDefault="00381D0D">
            <w:pPr>
              <w:pStyle w:val="NormalWeb"/>
            </w:pPr>
            <w:r>
              <w:t>W18</w:t>
            </w:r>
          </w:p>
        </w:tc>
        <w:tc>
          <w:tcPr>
            <w:tcW w:w="0" w:type="auto"/>
            <w:vAlign w:val="center"/>
            <w:hideMark/>
          </w:tcPr>
          <w:p w14:paraId="1C255F5D" w14:textId="77777777" w:rsidR="00381D0D" w:rsidRDefault="00381D0D">
            <w:pPr>
              <w:pStyle w:val="NormalWeb"/>
            </w:pPr>
            <w:r>
              <w:t>Southern-hemisphere editions of seasonal products (garden calendar, summer Christmas, Jan–Dec school year)</w:t>
            </w:r>
          </w:p>
        </w:tc>
        <w:tc>
          <w:tcPr>
            <w:tcW w:w="0" w:type="auto"/>
            <w:vAlign w:val="center"/>
            <w:hideMark/>
          </w:tcPr>
          <w:p w14:paraId="60C836AB" w14:textId="77777777" w:rsidR="00381D0D" w:rsidRDefault="00381D0D">
            <w:pPr>
              <w:pStyle w:val="NormalWeb"/>
            </w:pPr>
            <w:r>
              <w:t>Most seasonal listings assume a northern calendar, so AU, NZ and ZA buyers get few matches</w:t>
            </w:r>
          </w:p>
        </w:tc>
        <w:tc>
          <w:tcPr>
            <w:tcW w:w="0" w:type="auto"/>
            <w:vAlign w:val="center"/>
            <w:hideMark/>
          </w:tcPr>
          <w:p w14:paraId="7BE62DB0" w14:textId="77777777" w:rsidR="00381D0D" w:rsidRDefault="00381D0D">
            <w:pPr>
              <w:pStyle w:val="NormalWeb"/>
            </w:pPr>
            <w:r>
              <w:t>Southern Hemisphere Garden Planting Calendar, Australia New Zealand Seasonal Planner, Summer Christmas Printables Bundle</w:t>
            </w:r>
          </w:p>
        </w:tc>
        <w:tc>
          <w:tcPr>
            <w:tcW w:w="0" w:type="auto"/>
            <w:vAlign w:val="center"/>
            <w:hideMark/>
          </w:tcPr>
          <w:p w14:paraId="4873A489" w14:textId="77777777" w:rsidR="00381D0D" w:rsidRDefault="00381D0D">
            <w:pPr>
              <w:pStyle w:val="NormalWeb"/>
            </w:pPr>
            <w:r>
              <w:t>Check dates per region</w:t>
            </w:r>
          </w:p>
        </w:tc>
      </w:tr>
    </w:tbl>
    <w:p w14:paraId="0898BE36" w14:textId="77777777" w:rsidR="00381D0D" w:rsidRDefault="00381D0D" w:rsidP="00381D0D">
      <w:pPr>
        <w:pStyle w:val="Heading3"/>
      </w:pPr>
      <w:r>
        <w:t>Five multipliers that turn one product into five to ten listings</w:t>
      </w:r>
    </w:p>
    <w:p w14:paraId="66C5D18A" w14:textId="77777777" w:rsidR="00381D0D" w:rsidRDefault="00381D0D">
      <w:pPr>
        <w:numPr>
          <w:ilvl w:val="0"/>
          <w:numId w:val="60"/>
        </w:numPr>
        <w:spacing w:before="100" w:beforeAutospacing="1" w:afterAutospacing="1" w:line="240" w:lineRule="auto"/>
      </w:pPr>
      <w:r>
        <w:rPr>
          <w:rStyle w:val="Strong"/>
        </w:rPr>
        <w:t>Language and region.</w:t>
      </w:r>
      <w:r>
        <w:t xml:space="preserve"> Re-issue a winner for another language pair or for AU, UK, CA and US terms and tax fields. Use native-speaker review.</w:t>
      </w:r>
    </w:p>
    <w:p w14:paraId="4E04969D" w14:textId="77777777" w:rsidR="00381D0D" w:rsidRDefault="00381D0D">
      <w:pPr>
        <w:numPr>
          <w:ilvl w:val="0"/>
          <w:numId w:val="60"/>
        </w:numPr>
        <w:spacing w:before="100" w:beforeAutospacing="1" w:afterAutospacing="1" w:line="240" w:lineRule="auto"/>
      </w:pPr>
      <w:r>
        <w:rPr>
          <w:rStyle w:val="Strong"/>
        </w:rPr>
        <w:t>Profession variant.</w:t>
      </w:r>
      <w:r>
        <w:t xml:space="preserve"> Swap the vocabulary and line items for plumber, electrician, HVAC, cleaner and so on (product 21 is the template).</w:t>
      </w:r>
    </w:p>
    <w:p w14:paraId="2112EC10" w14:textId="77777777" w:rsidR="00381D0D" w:rsidRDefault="00381D0D">
      <w:pPr>
        <w:numPr>
          <w:ilvl w:val="0"/>
          <w:numId w:val="60"/>
        </w:numPr>
        <w:spacing w:before="100" w:beforeAutospacing="1" w:afterAutospacing="1" w:line="240" w:lineRule="auto"/>
      </w:pPr>
      <w:r>
        <w:rPr>
          <w:rStyle w:val="Strong"/>
        </w:rPr>
        <w:t>Life-stage variant.</w:t>
      </w:r>
      <w:r>
        <w:t xml:space="preserve"> One planner becomes first-time parent, new homeowner, divorcee and retiree versions.</w:t>
      </w:r>
    </w:p>
    <w:p w14:paraId="6DF6F248" w14:textId="77777777" w:rsidR="00381D0D" w:rsidRDefault="00381D0D">
      <w:pPr>
        <w:numPr>
          <w:ilvl w:val="0"/>
          <w:numId w:val="60"/>
        </w:numPr>
        <w:spacing w:before="100" w:beforeAutospacing="1" w:afterAutospacing="1" w:line="240" w:lineRule="auto"/>
      </w:pPr>
      <w:r>
        <w:rPr>
          <w:rStyle w:val="Strong"/>
        </w:rPr>
        <w:t>Style overlay.</w:t>
      </w:r>
      <w:r>
        <w:t xml:space="preserve"> Reskin the same pages in a current aesthetic. </w:t>
      </w:r>
      <w:hyperlink r:id="rId19" w:tgtFrame="_blank" w:history="1">
        <w:r>
          <w:rPr>
            <w:rStyle w:val="Hyperlink"/>
          </w:rPr>
          <w:t>Printify</w:t>
        </w:r>
      </w:hyperlink>
      <w:r>
        <w:t xml:space="preserve"> lists châteaucore, old-money romance, MIDImalism and "literary girl" for 2026; </w:t>
      </w:r>
      <w:hyperlink r:id="rId20" w:tgtFrame="_blank" w:history="1">
        <w:r>
          <w:rPr>
            <w:rStyle w:val="Hyperlink"/>
          </w:rPr>
          <w:t>Dreampath</w:t>
        </w:r>
      </w:hyperlink>
      <w:r>
        <w:t xml:space="preserve"> lists Gothmas, Nonna Holiday and Nutcrackercore. Trends fade, so treat these as short-run skins.</w:t>
      </w:r>
    </w:p>
    <w:p w14:paraId="35B9B782" w14:textId="77777777" w:rsidR="00381D0D" w:rsidRDefault="00381D0D">
      <w:pPr>
        <w:numPr>
          <w:ilvl w:val="0"/>
          <w:numId w:val="60"/>
        </w:numPr>
        <w:spacing w:before="100" w:beforeAutospacing="1" w:afterAutospacing="1" w:line="240" w:lineRule="auto"/>
      </w:pPr>
      <w:r>
        <w:rPr>
          <w:rStyle w:val="Strong"/>
        </w:rPr>
        <w:t>Bundle and annual edition.</w:t>
      </w:r>
      <w:r>
        <w:t xml:space="preserve"> Bundle 3–5 related files at about 60% of the sum of parts (</w:t>
      </w:r>
      <w:hyperlink r:id="rId21" w:tgtFrame="_blank" w:history="1">
        <w:r>
          <w:rPr>
            <w:rStyle w:val="Hyperlink"/>
          </w:rPr>
          <w:t>Unilink</w:t>
        </w:r>
      </w:hyperlink>
      <w:r>
        <w:t>), and reissue dated tools every year with updated rates.</w:t>
      </w:r>
    </w:p>
    <w:p w14:paraId="30C1B9BD" w14:textId="77777777" w:rsidR="00381D0D" w:rsidRDefault="00381D0D" w:rsidP="00381D0D">
      <w:pPr>
        <w:pStyle w:val="Heading2"/>
      </w:pPr>
      <w:r>
        <w:t>Titles, categories and tags: the playbook</w:t>
      </w:r>
    </w:p>
    <w:p w14:paraId="12FF5464" w14:textId="77777777" w:rsidR="00381D0D" w:rsidRDefault="00381D0D" w:rsidP="00381D0D">
      <w:pPr>
        <w:pStyle w:val="NormalWeb"/>
      </w:pPr>
      <w:r>
        <w:t>A good title does two jobs at once: it matches the phrase the buyer typed, and it tells a human in one line what they get. Etsy allows 140 characters per title and 13 tags of up to 20 characters each; every title and tag in this report was checked against those limits by script. The "first ~40 characters matter most" and "tag mix" guidance below is widely used seller practice, not an Etsy-published rule.</w:t>
      </w:r>
    </w:p>
    <w:p w14:paraId="685533CD" w14:textId="77777777" w:rsidR="00381D0D" w:rsidRDefault="00381D0D" w:rsidP="00381D0D">
      <w:pPr>
        <w:pStyle w:val="Heading3"/>
      </w:pPr>
      <w:r>
        <w:t>Title formulas by product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4203"/>
        <w:gridCol w:w="4570"/>
      </w:tblGrid>
      <w:tr w:rsidR="00381D0D" w14:paraId="467B7BE1" w14:textId="77777777">
        <w:trPr>
          <w:tblCellSpacing w:w="15" w:type="dxa"/>
        </w:trPr>
        <w:tc>
          <w:tcPr>
            <w:tcW w:w="0" w:type="auto"/>
            <w:vAlign w:val="center"/>
            <w:hideMark/>
          </w:tcPr>
          <w:p w14:paraId="27B13782" w14:textId="77777777" w:rsidR="00381D0D" w:rsidRDefault="00381D0D">
            <w:pPr>
              <w:pStyle w:val="NormalWeb"/>
              <w:jc w:val="center"/>
              <w:rPr>
                <w:b/>
                <w:bCs/>
              </w:rPr>
            </w:pPr>
            <w:r>
              <w:rPr>
                <w:b/>
                <w:bCs/>
              </w:rPr>
              <w:t>Product type</w:t>
            </w:r>
          </w:p>
        </w:tc>
        <w:tc>
          <w:tcPr>
            <w:tcW w:w="0" w:type="auto"/>
            <w:vAlign w:val="center"/>
            <w:hideMark/>
          </w:tcPr>
          <w:p w14:paraId="54AB4F9D" w14:textId="77777777" w:rsidR="00381D0D" w:rsidRDefault="00381D0D">
            <w:pPr>
              <w:pStyle w:val="NormalWeb"/>
              <w:jc w:val="center"/>
              <w:rPr>
                <w:b/>
                <w:bCs/>
              </w:rPr>
            </w:pPr>
            <w:r>
              <w:rPr>
                <w:b/>
                <w:bCs/>
              </w:rPr>
              <w:t>Pattern</w:t>
            </w:r>
          </w:p>
        </w:tc>
        <w:tc>
          <w:tcPr>
            <w:tcW w:w="0" w:type="auto"/>
            <w:vAlign w:val="center"/>
            <w:hideMark/>
          </w:tcPr>
          <w:p w14:paraId="4B1A2EA0" w14:textId="77777777" w:rsidR="00381D0D" w:rsidRDefault="00381D0D">
            <w:pPr>
              <w:pStyle w:val="NormalWeb"/>
              <w:jc w:val="center"/>
              <w:rPr>
                <w:b/>
                <w:bCs/>
              </w:rPr>
            </w:pPr>
            <w:r>
              <w:rPr>
                <w:b/>
                <w:bCs/>
              </w:rPr>
              <w:t>Example from this report</w:t>
            </w:r>
          </w:p>
        </w:tc>
      </w:tr>
      <w:tr w:rsidR="00381D0D" w14:paraId="63F428FA" w14:textId="77777777">
        <w:trPr>
          <w:tblCellSpacing w:w="15" w:type="dxa"/>
        </w:trPr>
        <w:tc>
          <w:tcPr>
            <w:tcW w:w="0" w:type="auto"/>
            <w:vAlign w:val="center"/>
            <w:hideMark/>
          </w:tcPr>
          <w:p w14:paraId="0A4C32B8" w14:textId="77777777" w:rsidR="00381D0D" w:rsidRDefault="00381D0D">
            <w:pPr>
              <w:pStyle w:val="NormalWeb"/>
            </w:pPr>
            <w:r>
              <w:t>Planner or tracker</w:t>
            </w:r>
          </w:p>
        </w:tc>
        <w:tc>
          <w:tcPr>
            <w:tcW w:w="0" w:type="auto"/>
            <w:vAlign w:val="center"/>
            <w:hideMark/>
          </w:tcPr>
          <w:p w14:paraId="2842775D" w14:textId="77777777" w:rsidR="00381D0D" w:rsidRDefault="00381D0D">
            <w:pPr>
              <w:pStyle w:val="NormalWeb"/>
            </w:pPr>
            <w:r>
              <w:t>[Condition or hobby] [Planner/Tracker] Printable, [sub-format], [use] for [audience], Instant Download PDF</w:t>
            </w:r>
          </w:p>
        </w:tc>
        <w:tc>
          <w:tcPr>
            <w:tcW w:w="0" w:type="auto"/>
            <w:vAlign w:val="center"/>
            <w:hideMark/>
          </w:tcPr>
          <w:p w14:paraId="18E9FF4F" w14:textId="77777777" w:rsidR="00381D0D" w:rsidRDefault="00381D0D">
            <w:pPr>
              <w:pStyle w:val="NormalWeb"/>
            </w:pPr>
            <w:r>
              <w:t>ADHD Visual Time Planner, Time Blindness Daily Planner Printable, Time Blocking Sheets for Adults and Students, PDF</w:t>
            </w:r>
          </w:p>
        </w:tc>
      </w:tr>
      <w:tr w:rsidR="00381D0D" w14:paraId="79CB2EC5" w14:textId="77777777">
        <w:trPr>
          <w:tblCellSpacing w:w="15" w:type="dxa"/>
        </w:trPr>
        <w:tc>
          <w:tcPr>
            <w:tcW w:w="0" w:type="auto"/>
            <w:vAlign w:val="center"/>
            <w:hideMark/>
          </w:tcPr>
          <w:p w14:paraId="28D4F043" w14:textId="77777777" w:rsidR="00381D0D" w:rsidRDefault="00381D0D">
            <w:pPr>
              <w:pStyle w:val="NormalWeb"/>
            </w:pPr>
            <w:r>
              <w:t>Business template</w:t>
            </w:r>
          </w:p>
        </w:tc>
        <w:tc>
          <w:tcPr>
            <w:tcW w:w="0" w:type="auto"/>
            <w:vAlign w:val="center"/>
            <w:hideMark/>
          </w:tcPr>
          <w:p w14:paraId="0C121455" w14:textId="77777777" w:rsidR="00381D0D" w:rsidRDefault="00381D0D">
            <w:pPr>
              <w:pStyle w:val="NormalWeb"/>
            </w:pPr>
            <w:r>
              <w:t>[Trade] [Document] Template, [Document 2], [Document 3], Editable [Canva/Google Docs] Bundle</w:t>
            </w:r>
          </w:p>
        </w:tc>
        <w:tc>
          <w:tcPr>
            <w:tcW w:w="0" w:type="auto"/>
            <w:vAlign w:val="center"/>
            <w:hideMark/>
          </w:tcPr>
          <w:p w14:paraId="2CA2BA20" w14:textId="77777777" w:rsidR="00381D0D" w:rsidRDefault="00381D0D">
            <w:pPr>
              <w:pStyle w:val="NormalWeb"/>
            </w:pPr>
            <w:r>
              <w:t>Pet Sitting Contract Template, Dog Walking Service Agreement, Pet Care Forms and Intake Sheet, Editable Canva Pet Business Bundle</w:t>
            </w:r>
          </w:p>
        </w:tc>
      </w:tr>
      <w:tr w:rsidR="00381D0D" w14:paraId="240BF80D" w14:textId="77777777">
        <w:trPr>
          <w:tblCellSpacing w:w="15" w:type="dxa"/>
        </w:trPr>
        <w:tc>
          <w:tcPr>
            <w:tcW w:w="0" w:type="auto"/>
            <w:vAlign w:val="center"/>
            <w:hideMark/>
          </w:tcPr>
          <w:p w14:paraId="02CE30E8" w14:textId="77777777" w:rsidR="00381D0D" w:rsidRDefault="00381D0D">
            <w:pPr>
              <w:pStyle w:val="NormalWeb"/>
            </w:pPr>
            <w:r>
              <w:t>Kids or classroom</w:t>
            </w:r>
          </w:p>
        </w:tc>
        <w:tc>
          <w:tcPr>
            <w:tcW w:w="0" w:type="auto"/>
            <w:vAlign w:val="center"/>
            <w:hideMark/>
          </w:tcPr>
          <w:p w14:paraId="3B36F8FE" w14:textId="77777777" w:rsidR="00381D0D" w:rsidRDefault="00381D0D">
            <w:pPr>
              <w:pStyle w:val="NormalWeb"/>
            </w:pPr>
            <w:r>
              <w:t>[Skill] [Format] for [Age or Grade], [Method keyword], [Home/Classroom]</w:t>
            </w:r>
          </w:p>
        </w:tc>
        <w:tc>
          <w:tcPr>
            <w:tcW w:w="0" w:type="auto"/>
            <w:vAlign w:val="center"/>
            <w:hideMark/>
          </w:tcPr>
          <w:p w14:paraId="46FAF168" w14:textId="77777777" w:rsidR="00381D0D" w:rsidRDefault="00381D0D">
            <w:pPr>
              <w:pStyle w:val="NormalWeb"/>
            </w:pPr>
            <w:r>
              <w:t xml:space="preserve">Decodable Readers Printable, Phonics Mini Books Science of Reading, Short Vowel CVC </w:t>
            </w:r>
            <w:r>
              <w:lastRenderedPageBreak/>
              <w:t>Decodable Stories, Kindergarten and 1st Grade</w:t>
            </w:r>
          </w:p>
        </w:tc>
      </w:tr>
      <w:tr w:rsidR="00381D0D" w14:paraId="17CE3400" w14:textId="77777777">
        <w:trPr>
          <w:tblCellSpacing w:w="15" w:type="dxa"/>
        </w:trPr>
        <w:tc>
          <w:tcPr>
            <w:tcW w:w="0" w:type="auto"/>
            <w:vAlign w:val="center"/>
            <w:hideMark/>
          </w:tcPr>
          <w:p w14:paraId="7A37D952" w14:textId="77777777" w:rsidR="00381D0D" w:rsidRDefault="00381D0D">
            <w:pPr>
              <w:pStyle w:val="NormalWeb"/>
            </w:pPr>
            <w:r>
              <w:lastRenderedPageBreak/>
              <w:t>Event or occasion</w:t>
            </w:r>
          </w:p>
        </w:tc>
        <w:tc>
          <w:tcPr>
            <w:tcW w:w="0" w:type="auto"/>
            <w:vAlign w:val="center"/>
            <w:hideMark/>
          </w:tcPr>
          <w:p w14:paraId="4B990D62" w14:textId="77777777" w:rsidR="00381D0D" w:rsidRDefault="00381D0D">
            <w:pPr>
              <w:pStyle w:val="NormalWeb"/>
            </w:pPr>
            <w:r>
              <w:t>[Event] [Document] Template, [Checklist], Editable [Canva]</w:t>
            </w:r>
          </w:p>
        </w:tc>
        <w:tc>
          <w:tcPr>
            <w:tcW w:w="0" w:type="auto"/>
            <w:vAlign w:val="center"/>
            <w:hideMark/>
          </w:tcPr>
          <w:p w14:paraId="49A34656" w14:textId="77777777" w:rsidR="00381D0D" w:rsidRDefault="00381D0D">
            <w:pPr>
              <w:pStyle w:val="NormalWeb"/>
            </w:pPr>
            <w:r>
              <w:t>Funeral Order of Service Template, Memorial Program Editable Canva, Funeral Planning Checklist, Celebration of Life Program</w:t>
            </w:r>
          </w:p>
        </w:tc>
      </w:tr>
      <w:tr w:rsidR="00381D0D" w14:paraId="7CDF0AC0" w14:textId="77777777">
        <w:trPr>
          <w:tblCellSpacing w:w="15" w:type="dxa"/>
        </w:trPr>
        <w:tc>
          <w:tcPr>
            <w:tcW w:w="0" w:type="auto"/>
            <w:vAlign w:val="center"/>
            <w:hideMark/>
          </w:tcPr>
          <w:p w14:paraId="5CADA6E9" w14:textId="77777777" w:rsidR="00381D0D" w:rsidRDefault="00381D0D">
            <w:pPr>
              <w:pStyle w:val="NormalWeb"/>
            </w:pPr>
            <w:r>
              <w:t>Spreadsheet</w:t>
            </w:r>
          </w:p>
        </w:tc>
        <w:tc>
          <w:tcPr>
            <w:tcW w:w="0" w:type="auto"/>
            <w:vAlign w:val="center"/>
            <w:hideMark/>
          </w:tcPr>
          <w:p w14:paraId="0CE91A5B" w14:textId="77777777" w:rsidR="00381D0D" w:rsidRDefault="00381D0D">
            <w:pPr>
              <w:pStyle w:val="NormalWeb"/>
            </w:pPr>
            <w:r>
              <w:t>[Need] Spreadsheet, [Role] [Tracker], Google Sheets and Excel</w:t>
            </w:r>
          </w:p>
        </w:tc>
        <w:tc>
          <w:tcPr>
            <w:tcW w:w="0" w:type="auto"/>
            <w:vAlign w:val="center"/>
            <w:hideMark/>
          </w:tcPr>
          <w:p w14:paraId="65A4C323" w14:textId="77777777" w:rsidR="00381D0D" w:rsidRDefault="00381D0D">
            <w:pPr>
              <w:pStyle w:val="NormalWeb"/>
            </w:pPr>
            <w:r>
              <w:t>Embroidery Floss Inventory Spreadsheet, Thread Stash Tracker, Cross Stitch Floss Checklist, Google Sheets and Excel, Color List</w:t>
            </w:r>
          </w:p>
        </w:tc>
      </w:tr>
    </w:tbl>
    <w:p w14:paraId="13AC5D51" w14:textId="77777777" w:rsidR="00381D0D" w:rsidRDefault="00381D0D" w:rsidP="00381D0D">
      <w:pPr>
        <w:pStyle w:val="NormalWeb"/>
      </w:pPr>
      <w:r>
        <w:rPr>
          <w:rStyle w:val="Strong"/>
        </w:rPr>
        <w:t>Title rules</w:t>
      </w:r>
    </w:p>
    <w:p w14:paraId="56849FC0" w14:textId="77777777" w:rsidR="00381D0D" w:rsidRDefault="00381D0D">
      <w:pPr>
        <w:numPr>
          <w:ilvl w:val="0"/>
          <w:numId w:val="61"/>
        </w:numPr>
        <w:spacing w:before="100" w:beforeAutospacing="1" w:afterAutospacing="1" w:line="240" w:lineRule="auto"/>
      </w:pPr>
      <w:r>
        <w:t>Put the exact phrase a buyer would type in the first 40 characters; search results and phone screens cut long titles.</w:t>
      </w:r>
    </w:p>
    <w:p w14:paraId="38F172D9" w14:textId="77777777" w:rsidR="00381D0D" w:rsidRDefault="00381D0D">
      <w:pPr>
        <w:numPr>
          <w:ilvl w:val="0"/>
          <w:numId w:val="61"/>
        </w:numPr>
        <w:spacing w:before="100" w:beforeAutospacing="1" w:afterAutospacing="1" w:line="240" w:lineRule="auto"/>
      </w:pPr>
      <w:r>
        <w:t>Name the buyer or situation ("for Adults and Students", "for Doctor Visits"), not just the object.</w:t>
      </w:r>
    </w:p>
    <w:p w14:paraId="21CFD077" w14:textId="77777777" w:rsidR="00381D0D" w:rsidRDefault="00381D0D">
      <w:pPr>
        <w:numPr>
          <w:ilvl w:val="0"/>
          <w:numId w:val="61"/>
        </w:numPr>
        <w:spacing w:before="100" w:beforeAutospacing="1" w:afterAutospacing="1" w:line="240" w:lineRule="auto"/>
      </w:pPr>
      <w:r>
        <w:t>Add the format buyers filter by: Editable, Canva, Google Sheets, GoodNotes, A4 and Letter, Undated.</w:t>
      </w:r>
    </w:p>
    <w:p w14:paraId="3C7D32B5" w14:textId="77777777" w:rsidR="00381D0D" w:rsidRDefault="00381D0D">
      <w:pPr>
        <w:numPr>
          <w:ilvl w:val="0"/>
          <w:numId w:val="61"/>
        </w:numPr>
        <w:spacing w:before="100" w:beforeAutospacing="1" w:afterAutospacing="1" w:line="240" w:lineRule="auto"/>
      </w:pPr>
      <w:r>
        <w:t>Avoid ALL CAPS, repeated keywords, brand or character names, and claims such as "cures" or "treats".</w:t>
      </w:r>
    </w:p>
    <w:p w14:paraId="2A0F1C8D" w14:textId="77777777" w:rsidR="00381D0D" w:rsidRDefault="00381D0D">
      <w:pPr>
        <w:numPr>
          <w:ilvl w:val="0"/>
          <w:numId w:val="61"/>
        </w:numPr>
        <w:spacing w:before="100" w:beforeAutospacing="1" w:afterAutospacing="1" w:line="240" w:lineRule="auto"/>
      </w:pPr>
      <w:r>
        <w:t>Add the year only for dated products ("2027") and re-list yearly.</w:t>
      </w:r>
    </w:p>
    <w:p w14:paraId="20C71C0D" w14:textId="77777777" w:rsidR="00381D0D" w:rsidRDefault="00381D0D" w:rsidP="00381D0D">
      <w:pPr>
        <w:pStyle w:val="Heading3"/>
      </w:pPr>
      <w:r>
        <w:t>Tags: the 13-slot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594"/>
        <w:gridCol w:w="7003"/>
      </w:tblGrid>
      <w:tr w:rsidR="00381D0D" w14:paraId="1F46F785" w14:textId="77777777">
        <w:trPr>
          <w:tblCellSpacing w:w="15" w:type="dxa"/>
        </w:trPr>
        <w:tc>
          <w:tcPr>
            <w:tcW w:w="0" w:type="auto"/>
            <w:vAlign w:val="center"/>
            <w:hideMark/>
          </w:tcPr>
          <w:p w14:paraId="118BD580" w14:textId="77777777" w:rsidR="00381D0D" w:rsidRDefault="00381D0D">
            <w:pPr>
              <w:pStyle w:val="NormalWeb"/>
              <w:jc w:val="center"/>
              <w:rPr>
                <w:b/>
                <w:bCs/>
              </w:rPr>
            </w:pPr>
            <w:r>
              <w:rPr>
                <w:b/>
                <w:bCs/>
              </w:rPr>
              <w:t>Slots</w:t>
            </w:r>
          </w:p>
        </w:tc>
        <w:tc>
          <w:tcPr>
            <w:tcW w:w="0" w:type="auto"/>
            <w:vAlign w:val="center"/>
            <w:hideMark/>
          </w:tcPr>
          <w:p w14:paraId="3C8A3A82" w14:textId="77777777" w:rsidR="00381D0D" w:rsidRDefault="00381D0D">
            <w:pPr>
              <w:pStyle w:val="NormalWeb"/>
              <w:jc w:val="center"/>
              <w:rPr>
                <w:b/>
                <w:bCs/>
              </w:rPr>
            </w:pPr>
            <w:r>
              <w:rPr>
                <w:b/>
                <w:bCs/>
              </w:rPr>
              <w:t>Use</w:t>
            </w:r>
          </w:p>
        </w:tc>
        <w:tc>
          <w:tcPr>
            <w:tcW w:w="0" w:type="auto"/>
            <w:vAlign w:val="center"/>
            <w:hideMark/>
          </w:tcPr>
          <w:p w14:paraId="1DF3711C" w14:textId="77777777" w:rsidR="00381D0D" w:rsidRDefault="00381D0D">
            <w:pPr>
              <w:pStyle w:val="NormalWeb"/>
              <w:jc w:val="center"/>
              <w:rPr>
                <w:b/>
                <w:bCs/>
              </w:rPr>
            </w:pPr>
            <w:r>
              <w:rPr>
                <w:b/>
                <w:bCs/>
              </w:rPr>
              <w:t>Example (ADHD Dopamine Menu)</w:t>
            </w:r>
          </w:p>
        </w:tc>
      </w:tr>
      <w:tr w:rsidR="00381D0D" w14:paraId="1B77ECB6" w14:textId="77777777">
        <w:trPr>
          <w:tblCellSpacing w:w="15" w:type="dxa"/>
        </w:trPr>
        <w:tc>
          <w:tcPr>
            <w:tcW w:w="0" w:type="auto"/>
            <w:vAlign w:val="center"/>
            <w:hideMark/>
          </w:tcPr>
          <w:p w14:paraId="00927393" w14:textId="77777777" w:rsidR="00381D0D" w:rsidRDefault="00381D0D">
            <w:pPr>
              <w:pStyle w:val="NormalWeb"/>
            </w:pPr>
            <w:r>
              <w:t>4</w:t>
            </w:r>
          </w:p>
        </w:tc>
        <w:tc>
          <w:tcPr>
            <w:tcW w:w="0" w:type="auto"/>
            <w:vAlign w:val="center"/>
            <w:hideMark/>
          </w:tcPr>
          <w:p w14:paraId="0D68821B" w14:textId="77777777" w:rsidR="00381D0D" w:rsidRDefault="00381D0D">
            <w:pPr>
              <w:pStyle w:val="NormalWeb"/>
            </w:pPr>
            <w:r>
              <w:t>Core phrases and close variants</w:t>
            </w:r>
          </w:p>
        </w:tc>
        <w:tc>
          <w:tcPr>
            <w:tcW w:w="0" w:type="auto"/>
            <w:vAlign w:val="center"/>
            <w:hideMark/>
          </w:tcPr>
          <w:p w14:paraId="7D540605" w14:textId="77777777" w:rsidR="00381D0D" w:rsidRDefault="00381D0D">
            <w:pPr>
              <w:pStyle w:val="NormalWeb"/>
            </w:pPr>
            <w:r>
              <w:t>dopamine menu, adhd printable, dopamine board, adhd tools</w:t>
            </w:r>
          </w:p>
        </w:tc>
      </w:tr>
      <w:tr w:rsidR="00381D0D" w14:paraId="56C912EC" w14:textId="77777777">
        <w:trPr>
          <w:tblCellSpacing w:w="15" w:type="dxa"/>
        </w:trPr>
        <w:tc>
          <w:tcPr>
            <w:tcW w:w="0" w:type="auto"/>
            <w:vAlign w:val="center"/>
            <w:hideMark/>
          </w:tcPr>
          <w:p w14:paraId="62C0B9CA" w14:textId="77777777" w:rsidR="00381D0D" w:rsidRDefault="00381D0D">
            <w:pPr>
              <w:pStyle w:val="NormalWeb"/>
            </w:pPr>
            <w:r>
              <w:t>3</w:t>
            </w:r>
          </w:p>
        </w:tc>
        <w:tc>
          <w:tcPr>
            <w:tcW w:w="0" w:type="auto"/>
            <w:vAlign w:val="center"/>
            <w:hideMark/>
          </w:tcPr>
          <w:p w14:paraId="16A452A7" w14:textId="77777777" w:rsidR="00381D0D" w:rsidRDefault="00381D0D">
            <w:pPr>
              <w:pStyle w:val="NormalWeb"/>
            </w:pPr>
            <w:r>
              <w:t>Audience and use case</w:t>
            </w:r>
          </w:p>
        </w:tc>
        <w:tc>
          <w:tcPr>
            <w:tcW w:w="0" w:type="auto"/>
            <w:vAlign w:val="center"/>
            <w:hideMark/>
          </w:tcPr>
          <w:p w14:paraId="39038318" w14:textId="77777777" w:rsidR="00381D0D" w:rsidRDefault="00381D0D">
            <w:pPr>
              <w:pStyle w:val="NormalWeb"/>
            </w:pPr>
            <w:r>
              <w:t>adhd adults, adhd kids, executive function</w:t>
            </w:r>
          </w:p>
        </w:tc>
      </w:tr>
      <w:tr w:rsidR="00381D0D" w14:paraId="7B36CE91" w14:textId="77777777">
        <w:trPr>
          <w:tblCellSpacing w:w="15" w:type="dxa"/>
        </w:trPr>
        <w:tc>
          <w:tcPr>
            <w:tcW w:w="0" w:type="auto"/>
            <w:vAlign w:val="center"/>
            <w:hideMark/>
          </w:tcPr>
          <w:p w14:paraId="7AE7D474" w14:textId="77777777" w:rsidR="00381D0D" w:rsidRDefault="00381D0D">
            <w:pPr>
              <w:pStyle w:val="NormalWeb"/>
            </w:pPr>
            <w:r>
              <w:t>2</w:t>
            </w:r>
          </w:p>
        </w:tc>
        <w:tc>
          <w:tcPr>
            <w:tcW w:w="0" w:type="auto"/>
            <w:vAlign w:val="center"/>
            <w:hideMark/>
          </w:tcPr>
          <w:p w14:paraId="2ACE557C" w14:textId="77777777" w:rsidR="00381D0D" w:rsidRDefault="00381D0D">
            <w:pPr>
              <w:pStyle w:val="NormalWeb"/>
            </w:pPr>
            <w:r>
              <w:t>Format or tool</w:t>
            </w:r>
          </w:p>
        </w:tc>
        <w:tc>
          <w:tcPr>
            <w:tcW w:w="0" w:type="auto"/>
            <w:vAlign w:val="center"/>
            <w:hideMark/>
          </w:tcPr>
          <w:p w14:paraId="48B24CBD" w14:textId="77777777" w:rsidR="00381D0D" w:rsidRDefault="00381D0D">
            <w:pPr>
              <w:pStyle w:val="NormalWeb"/>
            </w:pPr>
            <w:r>
              <w:t>adhd planner, self care printable</w:t>
            </w:r>
          </w:p>
        </w:tc>
      </w:tr>
      <w:tr w:rsidR="00381D0D" w14:paraId="19E4197B" w14:textId="77777777">
        <w:trPr>
          <w:tblCellSpacing w:w="15" w:type="dxa"/>
        </w:trPr>
        <w:tc>
          <w:tcPr>
            <w:tcW w:w="0" w:type="auto"/>
            <w:vAlign w:val="center"/>
            <w:hideMark/>
          </w:tcPr>
          <w:p w14:paraId="009F7DB3" w14:textId="77777777" w:rsidR="00381D0D" w:rsidRDefault="00381D0D">
            <w:pPr>
              <w:pStyle w:val="NormalWeb"/>
            </w:pPr>
            <w:r>
              <w:t>2</w:t>
            </w:r>
          </w:p>
        </w:tc>
        <w:tc>
          <w:tcPr>
            <w:tcW w:w="0" w:type="auto"/>
            <w:vAlign w:val="center"/>
            <w:hideMark/>
          </w:tcPr>
          <w:p w14:paraId="01A5FA99" w14:textId="77777777" w:rsidR="00381D0D" w:rsidRDefault="00381D0D">
            <w:pPr>
              <w:pStyle w:val="NormalWeb"/>
            </w:pPr>
            <w:r>
              <w:t>Gift, occasion or recipient</w:t>
            </w:r>
          </w:p>
        </w:tc>
        <w:tc>
          <w:tcPr>
            <w:tcW w:w="0" w:type="auto"/>
            <w:vAlign w:val="center"/>
            <w:hideMark/>
          </w:tcPr>
          <w:p w14:paraId="578B6665" w14:textId="77777777" w:rsidR="00381D0D" w:rsidRDefault="00381D0D">
            <w:pPr>
              <w:pStyle w:val="NormalWeb"/>
            </w:pPr>
            <w:r>
              <w:t>adhd gift, neurodivergent</w:t>
            </w:r>
          </w:p>
        </w:tc>
      </w:tr>
      <w:tr w:rsidR="00381D0D" w14:paraId="50376FC5" w14:textId="77777777">
        <w:trPr>
          <w:tblCellSpacing w:w="15" w:type="dxa"/>
        </w:trPr>
        <w:tc>
          <w:tcPr>
            <w:tcW w:w="0" w:type="auto"/>
            <w:vAlign w:val="center"/>
            <w:hideMark/>
          </w:tcPr>
          <w:p w14:paraId="5EB2344F" w14:textId="77777777" w:rsidR="00381D0D" w:rsidRDefault="00381D0D">
            <w:pPr>
              <w:pStyle w:val="NormalWeb"/>
            </w:pPr>
            <w:r>
              <w:t>1</w:t>
            </w:r>
          </w:p>
        </w:tc>
        <w:tc>
          <w:tcPr>
            <w:tcW w:w="0" w:type="auto"/>
            <w:vAlign w:val="center"/>
            <w:hideMark/>
          </w:tcPr>
          <w:p w14:paraId="758DB67A" w14:textId="77777777" w:rsidR="00381D0D" w:rsidRDefault="00381D0D">
            <w:pPr>
              <w:pStyle w:val="NormalWeb"/>
            </w:pPr>
            <w:r>
              <w:t>Organizer or adjacent phrase</w:t>
            </w:r>
          </w:p>
        </w:tc>
        <w:tc>
          <w:tcPr>
            <w:tcW w:w="0" w:type="auto"/>
            <w:vAlign w:val="center"/>
            <w:hideMark/>
          </w:tcPr>
          <w:p w14:paraId="589E6938" w14:textId="77777777" w:rsidR="00381D0D" w:rsidRDefault="00381D0D">
            <w:pPr>
              <w:pStyle w:val="NormalWeb"/>
            </w:pPr>
            <w:r>
              <w:t>adhd organizer</w:t>
            </w:r>
          </w:p>
        </w:tc>
      </w:tr>
      <w:tr w:rsidR="00381D0D" w14:paraId="25646702" w14:textId="77777777">
        <w:trPr>
          <w:tblCellSpacing w:w="15" w:type="dxa"/>
        </w:trPr>
        <w:tc>
          <w:tcPr>
            <w:tcW w:w="0" w:type="auto"/>
            <w:vAlign w:val="center"/>
            <w:hideMark/>
          </w:tcPr>
          <w:p w14:paraId="79C7BE04" w14:textId="77777777" w:rsidR="00381D0D" w:rsidRDefault="00381D0D">
            <w:pPr>
              <w:pStyle w:val="NormalWeb"/>
            </w:pPr>
            <w:r>
              <w:t>1</w:t>
            </w:r>
          </w:p>
        </w:tc>
        <w:tc>
          <w:tcPr>
            <w:tcW w:w="0" w:type="auto"/>
            <w:vAlign w:val="center"/>
            <w:hideMark/>
          </w:tcPr>
          <w:p w14:paraId="7ED19D67" w14:textId="77777777" w:rsidR="00381D0D" w:rsidRDefault="00381D0D">
            <w:pPr>
              <w:pStyle w:val="NormalWeb"/>
            </w:pPr>
            <w:r>
              <w:t>Flexible slot</w:t>
            </w:r>
          </w:p>
        </w:tc>
        <w:tc>
          <w:tcPr>
            <w:tcW w:w="0" w:type="auto"/>
            <w:vAlign w:val="center"/>
            <w:hideMark/>
          </w:tcPr>
          <w:p w14:paraId="4A9085A8" w14:textId="77777777" w:rsidR="00381D0D" w:rsidRDefault="00381D0D">
            <w:pPr>
              <w:pStyle w:val="NormalWeb"/>
            </w:pPr>
            <w:r>
              <w:t>instant download (swap for a second-language or seasonal phrase if impressions stay low)</w:t>
            </w:r>
          </w:p>
        </w:tc>
      </w:tr>
    </w:tbl>
    <w:p w14:paraId="17D07D90" w14:textId="77777777" w:rsidR="00381D0D" w:rsidRDefault="00381D0D" w:rsidP="00381D0D">
      <w:pPr>
        <w:pStyle w:val="NormalWeb"/>
      </w:pPr>
      <w:r>
        <w:t xml:space="preserve">Use multi-word phrases, because short single words face the most competition. Before committing to a tag, type it into Etsy's search bar: </w:t>
      </w:r>
      <w:hyperlink r:id="rId22" w:tgtFrame="_blank" w:history="1">
        <w:r>
          <w:rPr>
            <w:rStyle w:val="Hyperlink"/>
          </w:rPr>
          <w:t>ListifyAI</w:t>
        </w:r>
      </w:hyperlink>
      <w:r>
        <w:t xml:space="preserve"> suggests 8–12 autocomplete suggestions signal strong demand and 0–3 weak demand (an unsourced rule of thumb).</w:t>
      </w:r>
    </w:p>
    <w:p w14:paraId="346DBBE1" w14:textId="77777777" w:rsidR="00381D0D" w:rsidRDefault="00381D0D" w:rsidP="00381D0D">
      <w:pPr>
        <w:pStyle w:val="Heading3"/>
      </w:pPr>
      <w:r>
        <w:t>Categories and attributes</w:t>
      </w:r>
    </w:p>
    <w:p w14:paraId="70CD73E9" w14:textId="77777777" w:rsidR="00381D0D" w:rsidRDefault="00381D0D" w:rsidP="00381D0D">
      <w:pPr>
        <w:pStyle w:val="NormalWeb"/>
      </w:pPr>
      <w:r>
        <w:t>Choose the closest category and fill every attribute the editor offers (occasion, recipient, holiday, style). Etsy renames category nodes from time to time, so confirm the path in the listing editor.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6000"/>
      </w:tblGrid>
      <w:tr w:rsidR="00381D0D" w14:paraId="53424C18" w14:textId="77777777">
        <w:trPr>
          <w:tblCellSpacing w:w="15" w:type="dxa"/>
        </w:trPr>
        <w:tc>
          <w:tcPr>
            <w:tcW w:w="0" w:type="auto"/>
            <w:vAlign w:val="center"/>
            <w:hideMark/>
          </w:tcPr>
          <w:p w14:paraId="14E4B54C" w14:textId="77777777" w:rsidR="00381D0D" w:rsidRDefault="00381D0D">
            <w:pPr>
              <w:pStyle w:val="NormalWeb"/>
              <w:jc w:val="center"/>
              <w:rPr>
                <w:b/>
                <w:bCs/>
              </w:rPr>
            </w:pPr>
            <w:r>
              <w:rPr>
                <w:b/>
                <w:bCs/>
              </w:rPr>
              <w:t>Product type</w:t>
            </w:r>
          </w:p>
        </w:tc>
        <w:tc>
          <w:tcPr>
            <w:tcW w:w="0" w:type="auto"/>
            <w:vAlign w:val="center"/>
            <w:hideMark/>
          </w:tcPr>
          <w:p w14:paraId="250BDDA2" w14:textId="77777777" w:rsidR="00381D0D" w:rsidRDefault="00381D0D">
            <w:pPr>
              <w:pStyle w:val="NormalWeb"/>
              <w:jc w:val="center"/>
              <w:rPr>
                <w:b/>
                <w:bCs/>
              </w:rPr>
            </w:pPr>
            <w:r>
              <w:rPr>
                <w:b/>
                <w:bCs/>
              </w:rPr>
              <w:t>Closest category used in this report</w:t>
            </w:r>
          </w:p>
        </w:tc>
      </w:tr>
      <w:tr w:rsidR="00381D0D" w14:paraId="2B2ED3F7" w14:textId="77777777">
        <w:trPr>
          <w:tblCellSpacing w:w="15" w:type="dxa"/>
        </w:trPr>
        <w:tc>
          <w:tcPr>
            <w:tcW w:w="0" w:type="auto"/>
            <w:vAlign w:val="center"/>
            <w:hideMark/>
          </w:tcPr>
          <w:p w14:paraId="316E100F" w14:textId="77777777" w:rsidR="00381D0D" w:rsidRDefault="00381D0D">
            <w:pPr>
              <w:pStyle w:val="NormalWeb"/>
            </w:pPr>
            <w:r>
              <w:t>Planners, trackers, logs</w:t>
            </w:r>
          </w:p>
        </w:tc>
        <w:tc>
          <w:tcPr>
            <w:tcW w:w="0" w:type="auto"/>
            <w:vAlign w:val="center"/>
            <w:hideMark/>
          </w:tcPr>
          <w:p w14:paraId="666AD308" w14:textId="77777777" w:rsidR="00381D0D" w:rsidRDefault="00381D0D">
            <w:pPr>
              <w:pStyle w:val="NormalWeb"/>
            </w:pPr>
            <w:r>
              <w:t>Paper &amp; Party Supplies › Paper › Calendars &amp; Planners</w:t>
            </w:r>
          </w:p>
        </w:tc>
      </w:tr>
      <w:tr w:rsidR="00381D0D" w14:paraId="4F1FAD85" w14:textId="77777777">
        <w:trPr>
          <w:tblCellSpacing w:w="15" w:type="dxa"/>
        </w:trPr>
        <w:tc>
          <w:tcPr>
            <w:tcW w:w="0" w:type="auto"/>
            <w:vAlign w:val="center"/>
            <w:hideMark/>
          </w:tcPr>
          <w:p w14:paraId="3E868073" w14:textId="77777777" w:rsidR="00381D0D" w:rsidRDefault="00381D0D">
            <w:pPr>
              <w:pStyle w:val="NormalWeb"/>
            </w:pPr>
            <w:r>
              <w:t>Forms, cards, worksheets, labels, checklists</w:t>
            </w:r>
          </w:p>
        </w:tc>
        <w:tc>
          <w:tcPr>
            <w:tcW w:w="0" w:type="auto"/>
            <w:vAlign w:val="center"/>
            <w:hideMark/>
          </w:tcPr>
          <w:p w14:paraId="48FA8DD3" w14:textId="77777777" w:rsidR="00381D0D" w:rsidRDefault="00381D0D">
            <w:pPr>
              <w:pStyle w:val="NormalWeb"/>
            </w:pPr>
            <w:r>
              <w:t>Paper &amp; Party Supplies › Paper › Stationery</w:t>
            </w:r>
          </w:p>
        </w:tc>
      </w:tr>
      <w:tr w:rsidR="00381D0D" w14:paraId="28838851" w14:textId="77777777">
        <w:trPr>
          <w:tblCellSpacing w:w="15" w:type="dxa"/>
        </w:trPr>
        <w:tc>
          <w:tcPr>
            <w:tcW w:w="0" w:type="auto"/>
            <w:vAlign w:val="center"/>
            <w:hideMark/>
          </w:tcPr>
          <w:p w14:paraId="0D50A74E" w14:textId="77777777" w:rsidR="00381D0D" w:rsidRDefault="00381D0D">
            <w:pPr>
              <w:pStyle w:val="NormalWeb"/>
            </w:pPr>
            <w:r>
              <w:t>Invitations, programs, announcements</w:t>
            </w:r>
          </w:p>
        </w:tc>
        <w:tc>
          <w:tcPr>
            <w:tcW w:w="0" w:type="auto"/>
            <w:vAlign w:val="center"/>
            <w:hideMark/>
          </w:tcPr>
          <w:p w14:paraId="6A2F0299" w14:textId="77777777" w:rsidR="00381D0D" w:rsidRDefault="00381D0D">
            <w:pPr>
              <w:pStyle w:val="NormalWeb"/>
            </w:pPr>
            <w:r>
              <w:t>Paper &amp; Party Supplies › Paper › Invitations &amp; Announcements</w:t>
            </w:r>
          </w:p>
        </w:tc>
      </w:tr>
    </w:tbl>
    <w:p w14:paraId="59115202" w14:textId="77777777" w:rsidR="00381D0D" w:rsidRDefault="00381D0D" w:rsidP="00381D0D">
      <w:pPr>
        <w:pStyle w:val="NormalWeb"/>
      </w:pPr>
      <w:r>
        <w:lastRenderedPageBreak/>
        <w:t>Group shop sections by buyer ("ADHD and neurodivergent", "Small-business templates", "Faith and cultural"), not by file type, so a visitor who likes one product sees the rest of their niche.</w:t>
      </w:r>
    </w:p>
    <w:p w14:paraId="0883F49E" w14:textId="77777777" w:rsidR="00381D0D" w:rsidRDefault="00381D0D" w:rsidP="00381D0D">
      <w:pPr>
        <w:pStyle w:val="Heading3"/>
      </w:pPr>
      <w:r>
        <w:t>Description skeleton</w:t>
      </w:r>
    </w:p>
    <w:p w14:paraId="494BF55D" w14:textId="77777777" w:rsidR="00381D0D" w:rsidRDefault="00381D0D">
      <w:pPr>
        <w:numPr>
          <w:ilvl w:val="0"/>
          <w:numId w:val="62"/>
        </w:numPr>
        <w:spacing w:before="100" w:beforeAutospacing="1" w:afterAutospacing="1" w:line="240" w:lineRule="auto"/>
      </w:pPr>
      <w:r>
        <w:t>One-line promise and who it is for.</w:t>
      </w:r>
    </w:p>
    <w:p w14:paraId="0210D1D2" w14:textId="77777777" w:rsidR="00381D0D" w:rsidRDefault="00381D0D">
      <w:pPr>
        <w:numPr>
          <w:ilvl w:val="0"/>
          <w:numId w:val="62"/>
        </w:numPr>
        <w:spacing w:before="100" w:beforeAutospacing="1" w:afterAutospacing="1" w:line="240" w:lineRule="auto"/>
      </w:pPr>
      <w:r>
        <w:t>What is included: file list, page count, sizes (Letter and A4), formats.</w:t>
      </w:r>
    </w:p>
    <w:p w14:paraId="5A4E2161" w14:textId="77777777" w:rsidR="00381D0D" w:rsidRDefault="00381D0D">
      <w:pPr>
        <w:numPr>
          <w:ilvl w:val="0"/>
          <w:numId w:val="62"/>
        </w:numPr>
        <w:spacing w:before="100" w:beforeAutospacing="1" w:afterAutospacing="1" w:line="240" w:lineRule="auto"/>
      </w:pPr>
      <w:r>
        <w:t>How to download and use it, including the Canva or Google Sheets copy step.</w:t>
      </w:r>
    </w:p>
    <w:p w14:paraId="02637A02" w14:textId="77777777" w:rsidR="00381D0D" w:rsidRDefault="00381D0D">
      <w:pPr>
        <w:numPr>
          <w:ilvl w:val="0"/>
          <w:numId w:val="62"/>
        </w:numPr>
        <w:spacing w:before="100" w:beforeAutospacing="1" w:afterAutospacing="1" w:line="240" w:lineRule="auto"/>
      </w:pPr>
      <w:r>
        <w:t>Licence: personal or small-business use, and what is not allowed.</w:t>
      </w:r>
    </w:p>
    <w:p w14:paraId="3D4C5B32" w14:textId="77777777" w:rsidR="00381D0D" w:rsidRDefault="00381D0D">
      <w:pPr>
        <w:numPr>
          <w:ilvl w:val="0"/>
          <w:numId w:val="62"/>
        </w:numPr>
        <w:spacing w:before="100" w:beforeAutospacing="1" w:afterAutospacing="1" w:line="240" w:lineRule="auto"/>
      </w:pPr>
      <w:r>
        <w:t>Disclaimer where relevant (not medical, legal or financial advice).</w:t>
      </w:r>
    </w:p>
    <w:p w14:paraId="3553570C" w14:textId="77777777" w:rsidR="00381D0D" w:rsidRDefault="00381D0D">
      <w:pPr>
        <w:numPr>
          <w:ilvl w:val="0"/>
          <w:numId w:val="62"/>
        </w:numPr>
        <w:spacing w:before="100" w:beforeAutospacing="1" w:afterAutospacing="1" w:line="240" w:lineRule="auto"/>
      </w:pPr>
      <w:r>
        <w:t>AI disclosure when AI helped create images or text. Etsy requires it in the description; one plain wording is: "Some images in this product were created with AI assistance from my own original prompts, then edited and laid out by me."</w:t>
      </w:r>
    </w:p>
    <w:p w14:paraId="593F3595" w14:textId="77777777" w:rsidR="00381D0D" w:rsidRDefault="00381D0D" w:rsidP="00381D0D">
      <w:pPr>
        <w:pStyle w:val="NormalWeb"/>
      </w:pPr>
      <w:r>
        <w:t>The download limit is 5 files of up to 20 MB each (</w:t>
      </w:r>
      <w:hyperlink r:id="rId23" w:tgtFrame="_blank" w:history="1">
        <w:r>
          <w:rPr>
            <w:rStyle w:val="Hyperlink"/>
          </w:rPr>
          <w:t>Growing Your Craft</w:t>
        </w:r>
      </w:hyperlink>
      <w:r>
        <w:t>), so Canva templates and Google Sheets usually ship as a PDF that links to the editable copy.</w:t>
      </w:r>
    </w:p>
    <w:p w14:paraId="68F7873E" w14:textId="77777777" w:rsidR="00381D0D" w:rsidRDefault="00381D0D" w:rsidP="00381D0D">
      <w:pPr>
        <w:pStyle w:val="Heading2"/>
      </w:pPr>
      <w:r>
        <w:t>Cover images and listing galleries</w:t>
      </w:r>
    </w:p>
    <w:p w14:paraId="7B0C47DC" w14:textId="77777777" w:rsidR="00381D0D" w:rsidRDefault="00381D0D" w:rsidP="00381D0D">
      <w:pPr>
        <w:pStyle w:val="NormalWeb"/>
      </w:pPr>
      <w:r>
        <w:t>The first image has one job: make the right buyer stop scrolling and understand the product in about two seconds. Seller benchmarks say buyers who can see exactly what they get convert at roughly twice the rate of those who see a generic preview (</w:t>
      </w:r>
      <w:hyperlink r:id="rId24" w:tgtFrame="_blank" w:history="1">
        <w:r>
          <w:rPr>
            <w:rStyle w:val="Hyperlink"/>
          </w:rPr>
          <w:t>Unilink</w:t>
        </w:r>
      </w:hyperlink>
      <w:r>
        <w:t>, a benchmark rather than audited data).</w:t>
      </w:r>
    </w:p>
    <w:p w14:paraId="212DCA2B" w14:textId="77777777" w:rsidR="00381D0D" w:rsidRDefault="00381D0D" w:rsidP="00381D0D">
      <w:pPr>
        <w:pStyle w:val="Heading3"/>
      </w:pPr>
      <w:r>
        <w:t>Rules for the first image</w:t>
      </w:r>
    </w:p>
    <w:p w14:paraId="74B1A836" w14:textId="77777777" w:rsidR="00381D0D" w:rsidRDefault="00381D0D">
      <w:pPr>
        <w:numPr>
          <w:ilvl w:val="0"/>
          <w:numId w:val="63"/>
        </w:numPr>
        <w:spacing w:before="100" w:beforeAutospacing="1" w:afterAutospacing="1" w:line="240" w:lineRule="auto"/>
      </w:pPr>
      <w:r>
        <w:rPr>
          <w:rStyle w:val="Strong"/>
        </w:rPr>
        <w:t>One idea, one headline.</w:t>
      </w:r>
      <w:r>
        <w:t xml:space="preserve"> Seven words or fewer, written as a benefit or a situation: "Finally SEE your time", "Quote like a pro in 60 seconds".</w:t>
      </w:r>
    </w:p>
    <w:p w14:paraId="5E8F2297" w14:textId="77777777" w:rsidR="00381D0D" w:rsidRDefault="00381D0D">
      <w:pPr>
        <w:numPr>
          <w:ilvl w:val="0"/>
          <w:numId w:val="63"/>
        </w:numPr>
        <w:spacing w:before="100" w:beforeAutospacing="1" w:afterAutospacing="1" w:line="240" w:lineRule="auto"/>
      </w:pPr>
      <w:r>
        <w:rPr>
          <w:rStyle w:val="Strong"/>
        </w:rPr>
        <w:t>Shrink test.</w:t>
      </w:r>
      <w:r>
        <w:t xml:space="preserve"> View it at about 200 px wide. If you cannot read the headline and see what the product is, redo it.</w:t>
      </w:r>
    </w:p>
    <w:p w14:paraId="342EE82D" w14:textId="77777777" w:rsidR="00381D0D" w:rsidRDefault="00381D0D">
      <w:pPr>
        <w:numPr>
          <w:ilvl w:val="0"/>
          <w:numId w:val="63"/>
        </w:numPr>
        <w:spacing w:before="100" w:beforeAutospacing="1" w:afterAutospacing="1" w:line="240" w:lineRule="auto"/>
      </w:pPr>
      <w:r>
        <w:rPr>
          <w:rStyle w:val="Strong"/>
        </w:rPr>
        <w:t>Show the real product.</w:t>
      </w:r>
      <w:r>
        <w:t xml:space="preserve"> Use the actual pages, not an abstract frame. Etsy's rules expect original images of what you sell; </w:t>
      </w:r>
      <w:hyperlink r:id="rId25" w:tgtFrame="_blank" w:history="1">
        <w:r>
          <w:rPr>
            <w:rStyle w:val="Hyperlink"/>
          </w:rPr>
          <w:t>Listadum</w:t>
        </w:r>
      </w:hyperlink>
      <w:r>
        <w:t xml:space="preserve"> reports removals of listings with generic or placeholder images.</w:t>
      </w:r>
    </w:p>
    <w:p w14:paraId="068DE0B7" w14:textId="77777777" w:rsidR="00381D0D" w:rsidRDefault="00381D0D">
      <w:pPr>
        <w:numPr>
          <w:ilvl w:val="0"/>
          <w:numId w:val="63"/>
        </w:numPr>
        <w:spacing w:before="100" w:beforeAutospacing="1" w:afterAutospacing="1" w:line="240" w:lineRule="auto"/>
      </w:pPr>
      <w:r>
        <w:rPr>
          <w:rStyle w:val="Strong"/>
        </w:rPr>
        <w:t>Landscape, high resolution.</w:t>
      </w:r>
      <w:r>
        <w:t xml:space="preserve"> Use roughly 4:3 at 2000 px wide or more, and confirm Etsy's current recommendation in the editor.</w:t>
      </w:r>
    </w:p>
    <w:p w14:paraId="0BF28235" w14:textId="77777777" w:rsidR="00381D0D" w:rsidRDefault="00381D0D">
      <w:pPr>
        <w:numPr>
          <w:ilvl w:val="0"/>
          <w:numId w:val="63"/>
        </w:numPr>
        <w:spacing w:before="100" w:beforeAutospacing="1" w:afterAutospacing="1" w:line="240" w:lineRule="auto"/>
      </w:pPr>
      <w:r>
        <w:rPr>
          <w:rStyle w:val="Strong"/>
        </w:rPr>
        <w:t>Consistent shop look.</w:t>
      </w:r>
      <w:r>
        <w:t xml:space="preserve"> Same fonts and a fixed palette per collection, so a buyer recognizes your niche.</w:t>
      </w:r>
    </w:p>
    <w:p w14:paraId="7179E7CB" w14:textId="77777777" w:rsidR="00381D0D" w:rsidRDefault="00381D0D">
      <w:pPr>
        <w:numPr>
          <w:ilvl w:val="0"/>
          <w:numId w:val="63"/>
        </w:numPr>
        <w:spacing w:before="100" w:beforeAutospacing="1" w:afterAutospacing="1" w:line="240" w:lineRule="auto"/>
      </w:pPr>
      <w:r>
        <w:rPr>
          <w:rStyle w:val="Strong"/>
        </w:rPr>
        <w:t>Badges that remove doubt.</w:t>
      </w:r>
      <w:r>
        <w:t xml:space="preserve"> Editable, Instant Download, A4 + Letter, GoodNotes, Google Sheets, Ages 3–6.</w:t>
      </w:r>
    </w:p>
    <w:p w14:paraId="6CBE4DF4" w14:textId="77777777" w:rsidR="00381D0D" w:rsidRDefault="00381D0D">
      <w:pPr>
        <w:numPr>
          <w:ilvl w:val="0"/>
          <w:numId w:val="63"/>
        </w:numPr>
        <w:spacing w:before="100" w:beforeAutospacing="1" w:afterAutospacing="1" w:line="240" w:lineRule="auto"/>
      </w:pPr>
      <w:r>
        <w:rPr>
          <w:rStyle w:val="Strong"/>
        </w:rPr>
        <w:t>AI images.</w:t>
      </w:r>
      <w:r>
        <w:t xml:space="preserve"> If AI produced any part of the pictures, say so in the description, and keep the prompts and settings in a log.</w:t>
      </w:r>
    </w:p>
    <w:p w14:paraId="5BC1898B" w14:textId="77777777" w:rsidR="00381D0D" w:rsidRDefault="00381D0D" w:rsidP="00381D0D">
      <w:pPr>
        <w:pStyle w:val="Heading3"/>
      </w:pPr>
      <w:r>
        <w:t>The 8-image gallery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932"/>
        <w:gridCol w:w="3624"/>
      </w:tblGrid>
      <w:tr w:rsidR="00381D0D" w14:paraId="3794B2C5" w14:textId="77777777">
        <w:trPr>
          <w:tblCellSpacing w:w="15" w:type="dxa"/>
        </w:trPr>
        <w:tc>
          <w:tcPr>
            <w:tcW w:w="0" w:type="auto"/>
            <w:vAlign w:val="center"/>
            <w:hideMark/>
          </w:tcPr>
          <w:p w14:paraId="2AC675BC" w14:textId="77777777" w:rsidR="00381D0D" w:rsidRDefault="00381D0D">
            <w:pPr>
              <w:pStyle w:val="NormalWeb"/>
              <w:jc w:val="center"/>
              <w:rPr>
                <w:b/>
                <w:bCs/>
              </w:rPr>
            </w:pPr>
            <w:r>
              <w:rPr>
                <w:b/>
                <w:bCs/>
              </w:rPr>
              <w:t>Image</w:t>
            </w:r>
          </w:p>
        </w:tc>
        <w:tc>
          <w:tcPr>
            <w:tcW w:w="0" w:type="auto"/>
            <w:vAlign w:val="center"/>
            <w:hideMark/>
          </w:tcPr>
          <w:p w14:paraId="1A9F77C7" w14:textId="77777777" w:rsidR="00381D0D" w:rsidRDefault="00381D0D">
            <w:pPr>
              <w:pStyle w:val="NormalWeb"/>
              <w:jc w:val="center"/>
              <w:rPr>
                <w:b/>
                <w:bCs/>
              </w:rPr>
            </w:pPr>
            <w:r>
              <w:rPr>
                <w:b/>
                <w:bCs/>
              </w:rPr>
              <w:t>Shows</w:t>
            </w:r>
          </w:p>
        </w:tc>
        <w:tc>
          <w:tcPr>
            <w:tcW w:w="0" w:type="auto"/>
            <w:vAlign w:val="center"/>
            <w:hideMark/>
          </w:tcPr>
          <w:p w14:paraId="72C2D5E5" w14:textId="77777777" w:rsidR="00381D0D" w:rsidRDefault="00381D0D">
            <w:pPr>
              <w:pStyle w:val="NormalWeb"/>
              <w:jc w:val="center"/>
              <w:rPr>
                <w:b/>
                <w:bCs/>
              </w:rPr>
            </w:pPr>
            <w:r>
              <w:rPr>
                <w:b/>
                <w:bCs/>
              </w:rPr>
              <w:t>Overlay text example</w:t>
            </w:r>
          </w:p>
        </w:tc>
      </w:tr>
      <w:tr w:rsidR="00381D0D" w14:paraId="6CC4CB13" w14:textId="77777777">
        <w:trPr>
          <w:tblCellSpacing w:w="15" w:type="dxa"/>
        </w:trPr>
        <w:tc>
          <w:tcPr>
            <w:tcW w:w="0" w:type="auto"/>
            <w:vAlign w:val="center"/>
            <w:hideMark/>
          </w:tcPr>
          <w:p w14:paraId="5E9AFDB7" w14:textId="77777777" w:rsidR="00381D0D" w:rsidRDefault="00381D0D">
            <w:pPr>
              <w:pStyle w:val="NormalWeb"/>
            </w:pPr>
            <w:r>
              <w:t>1. Hero</w:t>
            </w:r>
          </w:p>
        </w:tc>
        <w:tc>
          <w:tcPr>
            <w:tcW w:w="0" w:type="auto"/>
            <w:vAlign w:val="center"/>
            <w:hideMark/>
          </w:tcPr>
          <w:p w14:paraId="7B0440A0" w14:textId="77777777" w:rsidR="00381D0D" w:rsidRDefault="00381D0D">
            <w:pPr>
              <w:pStyle w:val="NormalWeb"/>
            </w:pPr>
            <w:r>
              <w:t>The product in a believable scene</w:t>
            </w:r>
          </w:p>
        </w:tc>
        <w:tc>
          <w:tcPr>
            <w:tcW w:w="0" w:type="auto"/>
            <w:vAlign w:val="center"/>
            <w:hideMark/>
          </w:tcPr>
          <w:p w14:paraId="6D303096" w14:textId="77777777" w:rsidR="00381D0D" w:rsidRDefault="00381D0D">
            <w:pPr>
              <w:pStyle w:val="NormalWeb"/>
            </w:pPr>
            <w:r>
              <w:t>Headline plus two badges</w:t>
            </w:r>
          </w:p>
        </w:tc>
      </w:tr>
      <w:tr w:rsidR="00381D0D" w14:paraId="0B353C66" w14:textId="77777777">
        <w:trPr>
          <w:tblCellSpacing w:w="15" w:type="dxa"/>
        </w:trPr>
        <w:tc>
          <w:tcPr>
            <w:tcW w:w="0" w:type="auto"/>
            <w:vAlign w:val="center"/>
            <w:hideMark/>
          </w:tcPr>
          <w:p w14:paraId="54AF76FC" w14:textId="77777777" w:rsidR="00381D0D" w:rsidRDefault="00381D0D">
            <w:pPr>
              <w:pStyle w:val="NormalWeb"/>
            </w:pPr>
            <w:r>
              <w:t>2. What's included</w:t>
            </w:r>
          </w:p>
        </w:tc>
        <w:tc>
          <w:tcPr>
            <w:tcW w:w="0" w:type="auto"/>
            <w:vAlign w:val="center"/>
            <w:hideMark/>
          </w:tcPr>
          <w:p w14:paraId="6A748EB7" w14:textId="77777777" w:rsidR="00381D0D" w:rsidRDefault="00381D0D">
            <w:pPr>
              <w:pStyle w:val="NormalWeb"/>
            </w:pPr>
            <w:r>
              <w:t>All files fanned out, counted</w:t>
            </w:r>
          </w:p>
        </w:tc>
        <w:tc>
          <w:tcPr>
            <w:tcW w:w="0" w:type="auto"/>
            <w:vAlign w:val="center"/>
            <w:hideMark/>
          </w:tcPr>
          <w:p w14:paraId="1493F546" w14:textId="77777777" w:rsidR="00381D0D" w:rsidRDefault="00381D0D">
            <w:pPr>
              <w:pStyle w:val="NormalWeb"/>
            </w:pPr>
            <w:r>
              <w:t>"4 designs, 2 sizes, 1 download"</w:t>
            </w:r>
          </w:p>
        </w:tc>
      </w:tr>
      <w:tr w:rsidR="00381D0D" w14:paraId="3ECC2CC4" w14:textId="77777777">
        <w:trPr>
          <w:tblCellSpacing w:w="15" w:type="dxa"/>
        </w:trPr>
        <w:tc>
          <w:tcPr>
            <w:tcW w:w="0" w:type="auto"/>
            <w:vAlign w:val="center"/>
            <w:hideMark/>
          </w:tcPr>
          <w:p w14:paraId="145AD0DA" w14:textId="77777777" w:rsidR="00381D0D" w:rsidRDefault="00381D0D">
            <w:pPr>
              <w:pStyle w:val="NormalWeb"/>
            </w:pPr>
            <w:r>
              <w:t>3. Page close-ups</w:t>
            </w:r>
          </w:p>
        </w:tc>
        <w:tc>
          <w:tcPr>
            <w:tcW w:w="0" w:type="auto"/>
            <w:vAlign w:val="center"/>
            <w:hideMark/>
          </w:tcPr>
          <w:p w14:paraId="7B0AECB8" w14:textId="77777777" w:rsidR="00381D0D" w:rsidRDefault="00381D0D">
            <w:pPr>
              <w:pStyle w:val="NormalWeb"/>
            </w:pPr>
            <w:r>
              <w:t>Two or three pages large enough to read</w:t>
            </w:r>
          </w:p>
        </w:tc>
        <w:tc>
          <w:tcPr>
            <w:tcW w:w="0" w:type="auto"/>
            <w:vAlign w:val="center"/>
            <w:hideMark/>
          </w:tcPr>
          <w:p w14:paraId="6D285184" w14:textId="77777777" w:rsidR="00381D0D" w:rsidRDefault="00381D0D">
            <w:pPr>
              <w:pStyle w:val="NormalWeb"/>
            </w:pPr>
            <w:r>
              <w:t>"Menu sections, Starters to Specials"</w:t>
            </w:r>
          </w:p>
        </w:tc>
      </w:tr>
      <w:tr w:rsidR="00381D0D" w14:paraId="245CE33B" w14:textId="77777777">
        <w:trPr>
          <w:tblCellSpacing w:w="15" w:type="dxa"/>
        </w:trPr>
        <w:tc>
          <w:tcPr>
            <w:tcW w:w="0" w:type="auto"/>
            <w:vAlign w:val="center"/>
            <w:hideMark/>
          </w:tcPr>
          <w:p w14:paraId="39DE1FC3" w14:textId="77777777" w:rsidR="00381D0D" w:rsidRDefault="00381D0D">
            <w:pPr>
              <w:pStyle w:val="NormalWeb"/>
            </w:pPr>
            <w:r>
              <w:t>4. In use</w:t>
            </w:r>
          </w:p>
        </w:tc>
        <w:tc>
          <w:tcPr>
            <w:tcW w:w="0" w:type="auto"/>
            <w:vAlign w:val="center"/>
            <w:hideMark/>
          </w:tcPr>
          <w:p w14:paraId="19755D66" w14:textId="77777777" w:rsidR="00381D0D" w:rsidRDefault="00381D0D">
            <w:pPr>
              <w:pStyle w:val="NormalWeb"/>
            </w:pPr>
            <w:r>
              <w:t>A hand, a fridge, a laptop, a desk</w:t>
            </w:r>
          </w:p>
        </w:tc>
        <w:tc>
          <w:tcPr>
            <w:tcW w:w="0" w:type="auto"/>
            <w:vAlign w:val="center"/>
            <w:hideMark/>
          </w:tcPr>
          <w:p w14:paraId="468CD890" w14:textId="77777777" w:rsidR="00381D0D" w:rsidRDefault="00381D0D">
            <w:pPr>
              <w:pStyle w:val="NormalWeb"/>
            </w:pPr>
            <w:r>
              <w:t>"Print it, stick it, use it today"</w:t>
            </w:r>
          </w:p>
        </w:tc>
      </w:tr>
      <w:tr w:rsidR="00381D0D" w14:paraId="2EA51626" w14:textId="77777777">
        <w:trPr>
          <w:tblCellSpacing w:w="15" w:type="dxa"/>
        </w:trPr>
        <w:tc>
          <w:tcPr>
            <w:tcW w:w="0" w:type="auto"/>
            <w:vAlign w:val="center"/>
            <w:hideMark/>
          </w:tcPr>
          <w:p w14:paraId="1A861CE3" w14:textId="77777777" w:rsidR="00381D0D" w:rsidRDefault="00381D0D">
            <w:pPr>
              <w:pStyle w:val="NormalWeb"/>
            </w:pPr>
            <w:r>
              <w:t>5. Formats and sizes</w:t>
            </w:r>
          </w:p>
        </w:tc>
        <w:tc>
          <w:tcPr>
            <w:tcW w:w="0" w:type="auto"/>
            <w:vAlign w:val="center"/>
            <w:hideMark/>
          </w:tcPr>
          <w:p w14:paraId="260EEAC3" w14:textId="77777777" w:rsidR="00381D0D" w:rsidRDefault="00381D0D">
            <w:pPr>
              <w:pStyle w:val="NormalWeb"/>
            </w:pPr>
            <w:r>
              <w:t>Letter, A4, Sheets, Canva icons</w:t>
            </w:r>
          </w:p>
        </w:tc>
        <w:tc>
          <w:tcPr>
            <w:tcW w:w="0" w:type="auto"/>
            <w:vAlign w:val="center"/>
            <w:hideMark/>
          </w:tcPr>
          <w:p w14:paraId="2550FA75" w14:textId="77777777" w:rsidR="00381D0D" w:rsidRDefault="00381D0D">
            <w:pPr>
              <w:pStyle w:val="NormalWeb"/>
            </w:pPr>
            <w:r>
              <w:t>"Edit in Canva or print as is"</w:t>
            </w:r>
          </w:p>
        </w:tc>
      </w:tr>
      <w:tr w:rsidR="00381D0D" w14:paraId="351068D6" w14:textId="77777777">
        <w:trPr>
          <w:tblCellSpacing w:w="15" w:type="dxa"/>
        </w:trPr>
        <w:tc>
          <w:tcPr>
            <w:tcW w:w="0" w:type="auto"/>
            <w:vAlign w:val="center"/>
            <w:hideMark/>
          </w:tcPr>
          <w:p w14:paraId="0E4F79C3" w14:textId="77777777" w:rsidR="00381D0D" w:rsidRDefault="00381D0D">
            <w:pPr>
              <w:pStyle w:val="NormalWeb"/>
            </w:pPr>
            <w:r>
              <w:t>6. How it works</w:t>
            </w:r>
          </w:p>
        </w:tc>
        <w:tc>
          <w:tcPr>
            <w:tcW w:w="0" w:type="auto"/>
            <w:vAlign w:val="center"/>
            <w:hideMark/>
          </w:tcPr>
          <w:p w14:paraId="19FEEC08" w14:textId="77777777" w:rsidR="00381D0D" w:rsidRDefault="00381D0D">
            <w:pPr>
              <w:pStyle w:val="NormalWeb"/>
            </w:pPr>
            <w:r>
              <w:t>Three steps: buy, download, use</w:t>
            </w:r>
          </w:p>
        </w:tc>
        <w:tc>
          <w:tcPr>
            <w:tcW w:w="0" w:type="auto"/>
            <w:vAlign w:val="center"/>
            <w:hideMark/>
          </w:tcPr>
          <w:p w14:paraId="63B1BF9A" w14:textId="77777777" w:rsidR="00381D0D" w:rsidRDefault="00381D0D">
            <w:pPr>
              <w:pStyle w:val="NormalWeb"/>
            </w:pPr>
            <w:r>
              <w:t>"Instant access after purchase"</w:t>
            </w:r>
          </w:p>
        </w:tc>
      </w:tr>
      <w:tr w:rsidR="00381D0D" w14:paraId="28752F3F" w14:textId="77777777">
        <w:trPr>
          <w:tblCellSpacing w:w="15" w:type="dxa"/>
        </w:trPr>
        <w:tc>
          <w:tcPr>
            <w:tcW w:w="0" w:type="auto"/>
            <w:vAlign w:val="center"/>
            <w:hideMark/>
          </w:tcPr>
          <w:p w14:paraId="5192B72D" w14:textId="77777777" w:rsidR="00381D0D" w:rsidRDefault="00381D0D">
            <w:pPr>
              <w:pStyle w:val="NormalWeb"/>
            </w:pPr>
            <w:r>
              <w:t>7. Who it's for</w:t>
            </w:r>
          </w:p>
        </w:tc>
        <w:tc>
          <w:tcPr>
            <w:tcW w:w="0" w:type="auto"/>
            <w:vAlign w:val="center"/>
            <w:hideMark/>
          </w:tcPr>
          <w:p w14:paraId="048A2699" w14:textId="77777777" w:rsidR="00381D0D" w:rsidRDefault="00381D0D">
            <w:pPr>
              <w:pStyle w:val="NormalWeb"/>
            </w:pPr>
            <w:r>
              <w:t>Named buyers and situations</w:t>
            </w:r>
          </w:p>
        </w:tc>
        <w:tc>
          <w:tcPr>
            <w:tcW w:w="0" w:type="auto"/>
            <w:vAlign w:val="center"/>
            <w:hideMark/>
          </w:tcPr>
          <w:p w14:paraId="42F7689D" w14:textId="77777777" w:rsidR="00381D0D" w:rsidRDefault="00381D0D">
            <w:pPr>
              <w:pStyle w:val="NormalWeb"/>
            </w:pPr>
            <w:r>
              <w:t>"For adults, parents and coaches"</w:t>
            </w:r>
          </w:p>
        </w:tc>
      </w:tr>
      <w:tr w:rsidR="00381D0D" w14:paraId="0AD44FF1" w14:textId="77777777">
        <w:trPr>
          <w:tblCellSpacing w:w="15" w:type="dxa"/>
        </w:trPr>
        <w:tc>
          <w:tcPr>
            <w:tcW w:w="0" w:type="auto"/>
            <w:vAlign w:val="center"/>
            <w:hideMark/>
          </w:tcPr>
          <w:p w14:paraId="32A2400E" w14:textId="77777777" w:rsidR="00381D0D" w:rsidRDefault="00381D0D">
            <w:pPr>
              <w:pStyle w:val="NormalWeb"/>
            </w:pPr>
            <w:r>
              <w:t>8. Bundle or upsell</w:t>
            </w:r>
          </w:p>
        </w:tc>
        <w:tc>
          <w:tcPr>
            <w:tcW w:w="0" w:type="auto"/>
            <w:vAlign w:val="center"/>
            <w:hideMark/>
          </w:tcPr>
          <w:p w14:paraId="15802D75" w14:textId="77777777" w:rsidR="00381D0D" w:rsidRDefault="00381D0D">
            <w:pPr>
              <w:pStyle w:val="NormalWeb"/>
            </w:pPr>
            <w:r>
              <w:t>The matching products</w:t>
            </w:r>
          </w:p>
        </w:tc>
        <w:tc>
          <w:tcPr>
            <w:tcW w:w="0" w:type="auto"/>
            <w:vAlign w:val="center"/>
            <w:hideMark/>
          </w:tcPr>
          <w:p w14:paraId="715CA935" w14:textId="77777777" w:rsidR="00381D0D" w:rsidRDefault="00381D0D">
            <w:pPr>
              <w:pStyle w:val="NormalWeb"/>
            </w:pPr>
            <w:r>
              <w:t>"Complete the set"</w:t>
            </w:r>
          </w:p>
        </w:tc>
      </w:tr>
    </w:tbl>
    <w:p w14:paraId="0E0B836E" w14:textId="77777777" w:rsidR="00381D0D" w:rsidRDefault="00381D0D" w:rsidP="00381D0D">
      <w:pPr>
        <w:pStyle w:val="Heading3"/>
      </w:pPr>
      <w:r>
        <w:lastRenderedPageBreak/>
        <w:t>Cover recipes by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596"/>
        <w:gridCol w:w="2183"/>
        <w:gridCol w:w="2283"/>
      </w:tblGrid>
      <w:tr w:rsidR="00381D0D" w14:paraId="138A3C3D" w14:textId="77777777">
        <w:trPr>
          <w:tblCellSpacing w:w="15" w:type="dxa"/>
        </w:trPr>
        <w:tc>
          <w:tcPr>
            <w:tcW w:w="0" w:type="auto"/>
            <w:vAlign w:val="center"/>
            <w:hideMark/>
          </w:tcPr>
          <w:p w14:paraId="6ABDD33F" w14:textId="77777777" w:rsidR="00381D0D" w:rsidRDefault="00381D0D">
            <w:pPr>
              <w:pStyle w:val="NormalWeb"/>
              <w:jc w:val="center"/>
              <w:rPr>
                <w:b/>
                <w:bCs/>
              </w:rPr>
            </w:pPr>
            <w:r>
              <w:rPr>
                <w:b/>
                <w:bCs/>
              </w:rPr>
              <w:t>Group</w:t>
            </w:r>
          </w:p>
        </w:tc>
        <w:tc>
          <w:tcPr>
            <w:tcW w:w="0" w:type="auto"/>
            <w:vAlign w:val="center"/>
            <w:hideMark/>
          </w:tcPr>
          <w:p w14:paraId="0F5E123F" w14:textId="77777777" w:rsidR="00381D0D" w:rsidRDefault="00381D0D">
            <w:pPr>
              <w:pStyle w:val="NormalWeb"/>
              <w:jc w:val="center"/>
              <w:rPr>
                <w:b/>
                <w:bCs/>
              </w:rPr>
            </w:pPr>
            <w:r>
              <w:rPr>
                <w:b/>
                <w:bCs/>
              </w:rPr>
              <w:t>Hero scene</w:t>
            </w:r>
          </w:p>
        </w:tc>
        <w:tc>
          <w:tcPr>
            <w:tcW w:w="0" w:type="auto"/>
            <w:vAlign w:val="center"/>
            <w:hideMark/>
          </w:tcPr>
          <w:p w14:paraId="26EEC61E" w14:textId="77777777" w:rsidR="00381D0D" w:rsidRDefault="00381D0D">
            <w:pPr>
              <w:pStyle w:val="NormalWeb"/>
              <w:jc w:val="center"/>
              <w:rPr>
                <w:b/>
                <w:bCs/>
              </w:rPr>
            </w:pPr>
            <w:r>
              <w:rPr>
                <w:b/>
                <w:bCs/>
              </w:rPr>
              <w:t>Palette</w:t>
            </w:r>
          </w:p>
        </w:tc>
        <w:tc>
          <w:tcPr>
            <w:tcW w:w="0" w:type="auto"/>
            <w:vAlign w:val="center"/>
            <w:hideMark/>
          </w:tcPr>
          <w:p w14:paraId="31332E76" w14:textId="77777777" w:rsidR="00381D0D" w:rsidRDefault="00381D0D">
            <w:pPr>
              <w:pStyle w:val="NormalWeb"/>
              <w:jc w:val="center"/>
              <w:rPr>
                <w:b/>
                <w:bCs/>
              </w:rPr>
            </w:pPr>
            <w:r>
              <w:rPr>
                <w:b/>
                <w:bCs/>
              </w:rPr>
              <w:t>Headline style</w:t>
            </w:r>
          </w:p>
        </w:tc>
      </w:tr>
      <w:tr w:rsidR="00381D0D" w14:paraId="393C4EA9" w14:textId="77777777">
        <w:trPr>
          <w:tblCellSpacing w:w="15" w:type="dxa"/>
        </w:trPr>
        <w:tc>
          <w:tcPr>
            <w:tcW w:w="0" w:type="auto"/>
            <w:vAlign w:val="center"/>
            <w:hideMark/>
          </w:tcPr>
          <w:p w14:paraId="39359BB2" w14:textId="77777777" w:rsidR="00381D0D" w:rsidRDefault="00381D0D">
            <w:pPr>
              <w:pStyle w:val="NormalWeb"/>
            </w:pPr>
            <w:r>
              <w:t>A. Neurodivergent and wellness</w:t>
            </w:r>
          </w:p>
        </w:tc>
        <w:tc>
          <w:tcPr>
            <w:tcW w:w="0" w:type="auto"/>
            <w:vAlign w:val="center"/>
            <w:hideMark/>
          </w:tcPr>
          <w:p w14:paraId="58A2C398" w14:textId="77777777" w:rsidR="00381D0D" w:rsidRDefault="00381D0D">
            <w:pPr>
              <w:pStyle w:val="NormalWeb"/>
            </w:pPr>
            <w:r>
              <w:t>Calm desk flat-lay, a hand with a pen</w:t>
            </w:r>
          </w:p>
        </w:tc>
        <w:tc>
          <w:tcPr>
            <w:tcW w:w="0" w:type="auto"/>
            <w:vAlign w:val="center"/>
            <w:hideMark/>
          </w:tcPr>
          <w:p w14:paraId="77368671" w14:textId="77777777" w:rsidR="00381D0D" w:rsidRDefault="00381D0D">
            <w:pPr>
              <w:pStyle w:val="NormalWeb"/>
            </w:pPr>
            <w:r>
              <w:t>Muted sage, plum or teal on cream, one accent</w:t>
            </w:r>
          </w:p>
        </w:tc>
        <w:tc>
          <w:tcPr>
            <w:tcW w:w="0" w:type="auto"/>
            <w:vAlign w:val="center"/>
            <w:hideMark/>
          </w:tcPr>
          <w:p w14:paraId="01D0904B" w14:textId="77777777" w:rsidR="00381D0D" w:rsidRDefault="00381D0D">
            <w:pPr>
              <w:pStyle w:val="NormalWeb"/>
            </w:pPr>
            <w:r>
              <w:t>Empathetic and benefit-led</w:t>
            </w:r>
          </w:p>
        </w:tc>
      </w:tr>
      <w:tr w:rsidR="00381D0D" w14:paraId="1F3A8720" w14:textId="77777777">
        <w:trPr>
          <w:tblCellSpacing w:w="15" w:type="dxa"/>
        </w:trPr>
        <w:tc>
          <w:tcPr>
            <w:tcW w:w="0" w:type="auto"/>
            <w:vAlign w:val="center"/>
            <w:hideMark/>
          </w:tcPr>
          <w:p w14:paraId="59A272D3" w14:textId="77777777" w:rsidR="00381D0D" w:rsidRDefault="00381D0D">
            <w:pPr>
              <w:pStyle w:val="NormalWeb"/>
            </w:pPr>
            <w:r>
              <w:t>B. Life events</w:t>
            </w:r>
          </w:p>
        </w:tc>
        <w:tc>
          <w:tcPr>
            <w:tcW w:w="0" w:type="auto"/>
            <w:vAlign w:val="center"/>
            <w:hideMark/>
          </w:tcPr>
          <w:p w14:paraId="481BF9CB" w14:textId="77777777" w:rsidR="00381D0D" w:rsidRDefault="00381D0D">
            <w:pPr>
              <w:pStyle w:val="NormalWeb"/>
            </w:pPr>
            <w:r>
              <w:t>Binder or laptop plus a prop from the event</w:t>
            </w:r>
          </w:p>
        </w:tc>
        <w:tc>
          <w:tcPr>
            <w:tcW w:w="0" w:type="auto"/>
            <w:vAlign w:val="center"/>
            <w:hideMark/>
          </w:tcPr>
          <w:p w14:paraId="744AC539" w14:textId="77777777" w:rsidR="00381D0D" w:rsidRDefault="00381D0D">
            <w:pPr>
              <w:pStyle w:val="NormalWeb"/>
            </w:pPr>
            <w:r>
              <w:t>Warm neutrals and navy</w:t>
            </w:r>
          </w:p>
        </w:tc>
        <w:tc>
          <w:tcPr>
            <w:tcW w:w="0" w:type="auto"/>
            <w:vAlign w:val="center"/>
            <w:hideMark/>
          </w:tcPr>
          <w:p w14:paraId="737D0BCC" w14:textId="77777777" w:rsidR="00381D0D" w:rsidRDefault="00381D0D">
            <w:pPr>
              <w:pStyle w:val="NormalWeb"/>
            </w:pPr>
            <w:r>
              <w:t>Time-boxed promise ("first 90 days")</w:t>
            </w:r>
          </w:p>
        </w:tc>
      </w:tr>
      <w:tr w:rsidR="00381D0D" w14:paraId="6DFB6807" w14:textId="77777777">
        <w:trPr>
          <w:tblCellSpacing w:w="15" w:type="dxa"/>
        </w:trPr>
        <w:tc>
          <w:tcPr>
            <w:tcW w:w="0" w:type="auto"/>
            <w:vAlign w:val="center"/>
            <w:hideMark/>
          </w:tcPr>
          <w:p w14:paraId="235E8D66" w14:textId="77777777" w:rsidR="00381D0D" w:rsidRDefault="00381D0D">
            <w:pPr>
              <w:pStyle w:val="NormalWeb"/>
            </w:pPr>
            <w:r>
              <w:t>C. Small-business templates</w:t>
            </w:r>
          </w:p>
        </w:tc>
        <w:tc>
          <w:tcPr>
            <w:tcW w:w="0" w:type="auto"/>
            <w:vAlign w:val="center"/>
            <w:hideMark/>
          </w:tcPr>
          <w:p w14:paraId="7D63536C" w14:textId="77777777" w:rsidR="00381D0D" w:rsidRDefault="00381D0D">
            <w:pPr>
              <w:pStyle w:val="NormalWeb"/>
            </w:pPr>
            <w:r>
              <w:t>The working scene (car, kitchen, tool belt) with a document overlay</w:t>
            </w:r>
          </w:p>
        </w:tc>
        <w:tc>
          <w:tcPr>
            <w:tcW w:w="0" w:type="auto"/>
            <w:vAlign w:val="center"/>
            <w:hideMark/>
          </w:tcPr>
          <w:p w14:paraId="6684607A" w14:textId="77777777" w:rsidR="00381D0D" w:rsidRDefault="00381D0D">
            <w:pPr>
              <w:pStyle w:val="NormalWeb"/>
            </w:pPr>
            <w:r>
              <w:t>High contrast, brand-like</w:t>
            </w:r>
          </w:p>
        </w:tc>
        <w:tc>
          <w:tcPr>
            <w:tcW w:w="0" w:type="auto"/>
            <w:vAlign w:val="center"/>
            <w:hideMark/>
          </w:tcPr>
          <w:p w14:paraId="7F76071A" w14:textId="77777777" w:rsidR="00381D0D" w:rsidRDefault="00381D0D">
            <w:pPr>
              <w:pStyle w:val="NormalWeb"/>
            </w:pPr>
            <w:r>
              <w:t>Speed or professionalism</w:t>
            </w:r>
          </w:p>
        </w:tc>
      </w:tr>
      <w:tr w:rsidR="00381D0D" w14:paraId="0A0D68A6" w14:textId="77777777">
        <w:trPr>
          <w:tblCellSpacing w:w="15" w:type="dxa"/>
        </w:trPr>
        <w:tc>
          <w:tcPr>
            <w:tcW w:w="0" w:type="auto"/>
            <w:vAlign w:val="center"/>
            <w:hideMark/>
          </w:tcPr>
          <w:p w14:paraId="60D2D0D9" w14:textId="77777777" w:rsidR="00381D0D" w:rsidRDefault="00381D0D">
            <w:pPr>
              <w:pStyle w:val="NormalWeb"/>
            </w:pPr>
            <w:r>
              <w:t>D. Education and kids</w:t>
            </w:r>
          </w:p>
        </w:tc>
        <w:tc>
          <w:tcPr>
            <w:tcW w:w="0" w:type="auto"/>
            <w:vAlign w:val="center"/>
            <w:hideMark/>
          </w:tcPr>
          <w:p w14:paraId="12A2FBDD" w14:textId="77777777" w:rsidR="00381D0D" w:rsidRDefault="00381D0D">
            <w:pPr>
              <w:pStyle w:val="NormalWeb"/>
            </w:pPr>
            <w:r>
              <w:t>Real classroom or home use, cards fanned out</w:t>
            </w:r>
          </w:p>
        </w:tc>
        <w:tc>
          <w:tcPr>
            <w:tcW w:w="0" w:type="auto"/>
            <w:vAlign w:val="center"/>
            <w:hideMark/>
          </w:tcPr>
          <w:p w14:paraId="11A4F766" w14:textId="77777777" w:rsidR="00381D0D" w:rsidRDefault="00381D0D">
            <w:pPr>
              <w:pStyle w:val="NormalWeb"/>
            </w:pPr>
            <w:r>
              <w:t>Bright primaries, rounded fonts</w:t>
            </w:r>
          </w:p>
        </w:tc>
        <w:tc>
          <w:tcPr>
            <w:tcW w:w="0" w:type="auto"/>
            <w:vAlign w:val="center"/>
            <w:hideMark/>
          </w:tcPr>
          <w:p w14:paraId="00B3BAAE" w14:textId="77777777" w:rsidR="00381D0D" w:rsidRDefault="00381D0D">
            <w:pPr>
              <w:pStyle w:val="NormalWeb"/>
            </w:pPr>
            <w:r>
              <w:t>Skill plus age range</w:t>
            </w:r>
          </w:p>
        </w:tc>
      </w:tr>
      <w:tr w:rsidR="00381D0D" w14:paraId="1EF626F5" w14:textId="77777777">
        <w:trPr>
          <w:tblCellSpacing w:w="15" w:type="dxa"/>
        </w:trPr>
        <w:tc>
          <w:tcPr>
            <w:tcW w:w="0" w:type="auto"/>
            <w:vAlign w:val="center"/>
            <w:hideMark/>
          </w:tcPr>
          <w:p w14:paraId="3F746E11" w14:textId="77777777" w:rsidR="00381D0D" w:rsidRDefault="00381D0D">
            <w:pPr>
              <w:pStyle w:val="NormalWeb"/>
            </w:pPr>
            <w:r>
              <w:t>E. Faith and cultural</w:t>
            </w:r>
          </w:p>
        </w:tc>
        <w:tc>
          <w:tcPr>
            <w:tcW w:w="0" w:type="auto"/>
            <w:vAlign w:val="center"/>
            <w:hideMark/>
          </w:tcPr>
          <w:p w14:paraId="70AF4545" w14:textId="77777777" w:rsidR="00381D0D" w:rsidRDefault="00381D0D">
            <w:pPr>
              <w:pStyle w:val="NormalWeb"/>
            </w:pPr>
            <w:r>
              <w:t>Geometric ornament, lanterns, calligraphy-style frames; no depictions of sacred figures</w:t>
            </w:r>
          </w:p>
        </w:tc>
        <w:tc>
          <w:tcPr>
            <w:tcW w:w="0" w:type="auto"/>
            <w:vAlign w:val="center"/>
            <w:hideMark/>
          </w:tcPr>
          <w:p w14:paraId="0F016E6B" w14:textId="77777777" w:rsidR="00381D0D" w:rsidRDefault="00381D0D">
            <w:pPr>
              <w:pStyle w:val="NormalWeb"/>
            </w:pPr>
            <w:r>
              <w:t>Deep green and gold, navy and gold, ivory</w:t>
            </w:r>
          </w:p>
        </w:tc>
        <w:tc>
          <w:tcPr>
            <w:tcW w:w="0" w:type="auto"/>
            <w:vAlign w:val="center"/>
            <w:hideMark/>
          </w:tcPr>
          <w:p w14:paraId="44F5A635" w14:textId="77777777" w:rsidR="00381D0D" w:rsidRDefault="00381D0D">
            <w:pPr>
              <w:pStyle w:val="NormalWeb"/>
            </w:pPr>
            <w:r>
              <w:t>Occasion plus benefit, year if dated</w:t>
            </w:r>
          </w:p>
        </w:tc>
      </w:tr>
      <w:tr w:rsidR="00381D0D" w14:paraId="39D529EA" w14:textId="77777777">
        <w:trPr>
          <w:tblCellSpacing w:w="15" w:type="dxa"/>
        </w:trPr>
        <w:tc>
          <w:tcPr>
            <w:tcW w:w="0" w:type="auto"/>
            <w:vAlign w:val="center"/>
            <w:hideMark/>
          </w:tcPr>
          <w:p w14:paraId="64414777" w14:textId="77777777" w:rsidR="00381D0D" w:rsidRDefault="00381D0D">
            <w:pPr>
              <w:pStyle w:val="NormalWeb"/>
            </w:pPr>
            <w:r>
              <w:t>F. Hobbies, home, pets</w:t>
            </w:r>
          </w:p>
        </w:tc>
        <w:tc>
          <w:tcPr>
            <w:tcW w:w="0" w:type="auto"/>
            <w:vAlign w:val="center"/>
            <w:hideMark/>
          </w:tcPr>
          <w:p w14:paraId="375F7E7E" w14:textId="77777777" w:rsidR="00381D0D" w:rsidRDefault="00381D0D">
            <w:pPr>
              <w:pStyle w:val="NormalWeb"/>
            </w:pPr>
            <w:r>
              <w:t>The hobby object in a flat-lay</w:t>
            </w:r>
          </w:p>
        </w:tc>
        <w:tc>
          <w:tcPr>
            <w:tcW w:w="0" w:type="auto"/>
            <w:vAlign w:val="center"/>
            <w:hideMark/>
          </w:tcPr>
          <w:p w14:paraId="65846E94" w14:textId="77777777" w:rsidR="00381D0D" w:rsidRDefault="00381D0D">
            <w:pPr>
              <w:pStyle w:val="NormalWeb"/>
            </w:pPr>
            <w:r>
              <w:t>Tones taken from the hobby</w:t>
            </w:r>
          </w:p>
        </w:tc>
        <w:tc>
          <w:tcPr>
            <w:tcW w:w="0" w:type="auto"/>
            <w:vAlign w:val="center"/>
            <w:hideMark/>
          </w:tcPr>
          <w:p w14:paraId="2493168F" w14:textId="77777777" w:rsidR="00381D0D" w:rsidRDefault="00381D0D">
            <w:pPr>
              <w:pStyle w:val="NormalWeb"/>
            </w:pPr>
            <w:r>
              <w:t>A playful promise</w:t>
            </w:r>
          </w:p>
        </w:tc>
      </w:tr>
      <w:tr w:rsidR="00381D0D" w14:paraId="0BC0AFD2" w14:textId="77777777">
        <w:trPr>
          <w:tblCellSpacing w:w="15" w:type="dxa"/>
        </w:trPr>
        <w:tc>
          <w:tcPr>
            <w:tcW w:w="0" w:type="auto"/>
            <w:vAlign w:val="center"/>
            <w:hideMark/>
          </w:tcPr>
          <w:p w14:paraId="41B5D82A" w14:textId="77777777" w:rsidR="00381D0D" w:rsidRDefault="00381D0D">
            <w:pPr>
              <w:pStyle w:val="NormalWeb"/>
            </w:pPr>
            <w:r>
              <w:t>G. Milestones and events</w:t>
            </w:r>
          </w:p>
        </w:tc>
        <w:tc>
          <w:tcPr>
            <w:tcW w:w="0" w:type="auto"/>
            <w:vAlign w:val="center"/>
            <w:hideMark/>
          </w:tcPr>
          <w:p w14:paraId="78329B25" w14:textId="77777777" w:rsidR="00381D0D" w:rsidRDefault="00381D0D">
            <w:pPr>
              <w:pStyle w:val="NormalWeb"/>
            </w:pPr>
            <w:r>
              <w:t>The event prop (glasses, lilies, balloons)</w:t>
            </w:r>
          </w:p>
        </w:tc>
        <w:tc>
          <w:tcPr>
            <w:tcW w:w="0" w:type="auto"/>
            <w:vAlign w:val="center"/>
            <w:hideMark/>
          </w:tcPr>
          <w:p w14:paraId="4876DD1E" w14:textId="77777777" w:rsidR="00381D0D" w:rsidRDefault="00381D0D">
            <w:pPr>
              <w:pStyle w:val="NormalWeb"/>
            </w:pPr>
            <w:r>
              <w:t>Soft neutrals</w:t>
            </w:r>
          </w:p>
        </w:tc>
        <w:tc>
          <w:tcPr>
            <w:tcW w:w="0" w:type="auto"/>
            <w:vAlign w:val="center"/>
            <w:hideMark/>
          </w:tcPr>
          <w:p w14:paraId="130D9959" w14:textId="77777777" w:rsidR="00381D0D" w:rsidRDefault="00381D0D">
            <w:pPr>
              <w:pStyle w:val="NormalWeb"/>
            </w:pPr>
            <w:r>
              <w:t>Short, emotional</w:t>
            </w:r>
          </w:p>
        </w:tc>
      </w:tr>
      <w:tr w:rsidR="00381D0D" w14:paraId="65AE5267" w14:textId="77777777">
        <w:trPr>
          <w:tblCellSpacing w:w="15" w:type="dxa"/>
        </w:trPr>
        <w:tc>
          <w:tcPr>
            <w:tcW w:w="0" w:type="auto"/>
            <w:vAlign w:val="center"/>
            <w:hideMark/>
          </w:tcPr>
          <w:p w14:paraId="7A25BF83" w14:textId="77777777" w:rsidR="00381D0D" w:rsidRDefault="00381D0D">
            <w:pPr>
              <w:pStyle w:val="NormalWeb"/>
            </w:pPr>
            <w:r>
              <w:t>H. Student, gig, money</w:t>
            </w:r>
          </w:p>
        </w:tc>
        <w:tc>
          <w:tcPr>
            <w:tcW w:w="0" w:type="auto"/>
            <w:vAlign w:val="center"/>
            <w:hideMark/>
          </w:tcPr>
          <w:p w14:paraId="1530F596" w14:textId="77777777" w:rsidR="00381D0D" w:rsidRDefault="00381D0D">
            <w:pPr>
              <w:pStyle w:val="NormalWeb"/>
            </w:pPr>
            <w:r>
              <w:t>The device or tool beside the sheet</w:t>
            </w:r>
          </w:p>
        </w:tc>
        <w:tc>
          <w:tcPr>
            <w:tcW w:w="0" w:type="auto"/>
            <w:vAlign w:val="center"/>
            <w:hideMark/>
          </w:tcPr>
          <w:p w14:paraId="124A2BAD" w14:textId="77777777" w:rsidR="00381D0D" w:rsidRDefault="00381D0D">
            <w:pPr>
              <w:pStyle w:val="NormalWeb"/>
            </w:pPr>
            <w:r>
              <w:t>Clean, high contrast</w:t>
            </w:r>
          </w:p>
        </w:tc>
        <w:tc>
          <w:tcPr>
            <w:tcW w:w="0" w:type="auto"/>
            <w:vAlign w:val="center"/>
            <w:hideMark/>
          </w:tcPr>
          <w:p w14:paraId="427A3775" w14:textId="77777777" w:rsidR="00381D0D" w:rsidRDefault="00381D0D">
            <w:pPr>
              <w:pStyle w:val="NormalWeb"/>
            </w:pPr>
            <w:r>
              <w:t>Money or time saved</w:t>
            </w:r>
          </w:p>
        </w:tc>
      </w:tr>
    </w:tbl>
    <w:p w14:paraId="6B9C1D85" w14:textId="77777777" w:rsidR="00381D0D" w:rsidRDefault="00381D0D" w:rsidP="00381D0D">
      <w:pPr>
        <w:pStyle w:val="Heading3"/>
      </w:pPr>
      <w:r>
        <w:t>Prompt skeleton for scene images</w:t>
      </w:r>
    </w:p>
    <w:p w14:paraId="5F256AEE" w14:textId="77777777" w:rsidR="00381D0D" w:rsidRDefault="00381D0D" w:rsidP="00381D0D">
      <w:pPr>
        <w:pStyle w:val="NormalWeb"/>
      </w:pPr>
      <w:r>
        <w:t xml:space="preserve">Write your own prompts for each product and keep them in a log. A reusable skeleton: </w:t>
      </w:r>
      <w:r>
        <w:rPr>
          <w:rStyle w:val="Emphasis"/>
        </w:rPr>
        <w:t>top-down flat-lay, soft window light, [surface], [one prop from the product's world], muted [palette], clear negative space on the left third for a headline, no text, no logos.</w:t>
      </w:r>
      <w:r>
        <w:t xml:space="preserve"> Then place the real product pages and text over the generated scene in your layout tool, so every word on the image is exact and editable.</w:t>
      </w:r>
    </w:p>
    <w:p w14:paraId="398410CA" w14:textId="77777777" w:rsidR="00381D0D" w:rsidRDefault="00381D0D" w:rsidP="00381D0D">
      <w:pPr>
        <w:pStyle w:val="Heading2"/>
      </w:pPr>
      <w:r>
        <w:t>Building these with AI agents</w:t>
      </w:r>
    </w:p>
    <w:p w14:paraId="1A84F78B" w14:textId="77777777" w:rsidR="00381D0D" w:rsidRDefault="00381D0D" w:rsidP="00381D0D">
      <w:pPr>
        <w:pStyle w:val="NormalWeb"/>
      </w:pPr>
      <w:r>
        <w:t>Every product here can be drafted by an agent pipeline, but four kinds of content need a human gate: anything medical, legal or financial, anything religious, anything translated, and anything an agent cannot verify by script. As a rough estimate, the first product in a family takes one to two focused days including review, and each later variant takes a few hours.</w:t>
      </w:r>
    </w:p>
    <w:p w14:paraId="7A194105" w14:textId="77777777" w:rsidR="00381D0D" w:rsidRDefault="00381D0D" w:rsidP="00381D0D">
      <w:pPr>
        <w:pStyle w:val="Heading3"/>
      </w:pPr>
      <w:r>
        <w:t>Pipeline</w:t>
      </w:r>
    </w:p>
    <w:p w14:paraId="35E05F7E" w14:textId="77777777" w:rsidR="00381D0D" w:rsidRDefault="00381D0D">
      <w:pPr>
        <w:numPr>
          <w:ilvl w:val="0"/>
          <w:numId w:val="64"/>
        </w:numPr>
        <w:spacing w:before="100" w:beforeAutospacing="1" w:afterAutospacing="1" w:line="240" w:lineRule="auto"/>
      </w:pPr>
      <w:r>
        <w:rPr>
          <w:rStyle w:val="Strong"/>
        </w:rPr>
        <w:t>Brief.</w:t>
      </w:r>
      <w:r>
        <w:t xml:space="preserve"> An agent turns the product's blueprint row into a spec: page list, file formats, sizes, and a style sheet (palette, fonts, voice, icon style).</w:t>
      </w:r>
    </w:p>
    <w:p w14:paraId="7BBC3638" w14:textId="77777777" w:rsidR="00381D0D" w:rsidRDefault="00381D0D">
      <w:pPr>
        <w:numPr>
          <w:ilvl w:val="0"/>
          <w:numId w:val="64"/>
        </w:numPr>
        <w:spacing w:before="100" w:beforeAutospacing="1" w:afterAutospacing="1" w:line="240" w:lineRule="auto"/>
      </w:pPr>
      <w:r>
        <w:rPr>
          <w:rStyle w:val="Strong"/>
        </w:rPr>
        <w:t>Write.</w:t>
      </w:r>
      <w:r>
        <w:t xml:space="preserve"> A writer agent drafts all page text in the style sheet's voice and flags every claim that needs a source.</w:t>
      </w:r>
    </w:p>
    <w:p w14:paraId="7E78ED30" w14:textId="77777777" w:rsidR="00381D0D" w:rsidRDefault="00381D0D">
      <w:pPr>
        <w:numPr>
          <w:ilvl w:val="0"/>
          <w:numId w:val="64"/>
        </w:numPr>
        <w:spacing w:before="100" w:beforeAutospacing="1" w:afterAutospacing="1" w:line="240" w:lineRule="auto"/>
      </w:pPr>
      <w:r>
        <w:rPr>
          <w:rStyle w:val="Strong"/>
        </w:rPr>
        <w:t>Image.</w:t>
      </w:r>
      <w:r>
        <w:t xml:space="preserve"> An image agent generates illustrations or scenes from a fixed style sheet and a character or icon sheet, logging prompts, seeds and the model used. Use only models whose licence allows commercial use.</w:t>
      </w:r>
    </w:p>
    <w:p w14:paraId="00304B65" w14:textId="77777777" w:rsidR="00381D0D" w:rsidRDefault="00381D0D">
      <w:pPr>
        <w:numPr>
          <w:ilvl w:val="0"/>
          <w:numId w:val="64"/>
        </w:numPr>
        <w:spacing w:before="100" w:beforeAutospacing="1" w:afterAutospacing="1" w:line="240" w:lineRule="auto"/>
      </w:pPr>
      <w:r>
        <w:rPr>
          <w:rStyle w:val="Strong"/>
        </w:rPr>
        <w:t>Layout.</w:t>
      </w:r>
      <w:r>
        <w:t xml:space="preserve"> A layout agent builds pages as HTML and CSS and exports print-ready PDFs at Letter and A4 with a headless browser; spreadsheets are built with a spreadsheet library or the Google Sheets API. Canva templates generally need a person inside Canva, so have the agent prepare the copy, assets and a layout spec for that step.</w:t>
      </w:r>
    </w:p>
    <w:p w14:paraId="57C90608" w14:textId="77777777" w:rsidR="00381D0D" w:rsidRDefault="00381D0D">
      <w:pPr>
        <w:numPr>
          <w:ilvl w:val="0"/>
          <w:numId w:val="64"/>
        </w:numPr>
        <w:spacing w:before="100" w:beforeAutospacing="1" w:afterAutospacing="1" w:line="240" w:lineRule="auto"/>
      </w:pPr>
      <w:r>
        <w:rPr>
          <w:rStyle w:val="Strong"/>
        </w:rPr>
        <w:t>Automated QA.</w:t>
      </w:r>
      <w:r>
        <w:t xml:space="preserve"> Scripts check page sizes, embedded fonts, text overflow, spelling, contrast and links. Content-specific checks go further: a script verifies every word in a phonics story against the allowed-sound list, and spreadsheet formulas are tested against sample data.</w:t>
      </w:r>
    </w:p>
    <w:p w14:paraId="55F93E6B" w14:textId="77777777" w:rsidR="00381D0D" w:rsidRDefault="00381D0D">
      <w:pPr>
        <w:numPr>
          <w:ilvl w:val="0"/>
          <w:numId w:val="64"/>
        </w:numPr>
        <w:spacing w:before="100" w:beforeAutospacing="1" w:afterAutospacing="1" w:line="240" w:lineRule="auto"/>
      </w:pPr>
      <w:r>
        <w:rPr>
          <w:rStyle w:val="Strong"/>
        </w:rPr>
        <w:t>Human gate.</w:t>
      </w:r>
      <w:r>
        <w:t xml:space="preserve"> A person reviews the pages that carry risk: legal and health footers, country steps against official sites, and every page of translated or non-Latin-script content by a fluent reader.</w:t>
      </w:r>
    </w:p>
    <w:p w14:paraId="55DC6B1B" w14:textId="77777777" w:rsidR="00381D0D" w:rsidRDefault="00381D0D">
      <w:pPr>
        <w:numPr>
          <w:ilvl w:val="0"/>
          <w:numId w:val="64"/>
        </w:numPr>
        <w:spacing w:before="100" w:beforeAutospacing="1" w:afterAutospacing="1" w:line="240" w:lineRule="auto"/>
      </w:pPr>
      <w:r>
        <w:rPr>
          <w:rStyle w:val="Strong"/>
        </w:rPr>
        <w:lastRenderedPageBreak/>
        <w:t>Listing.</w:t>
      </w:r>
      <w:r>
        <w:t xml:space="preserve"> A listing agent writes the title, 13 tags, description and AI-disclosure sentence from the playbook, then a script confirms the 140-character and 20-character limits.</w:t>
      </w:r>
    </w:p>
    <w:p w14:paraId="0405DBA8" w14:textId="77777777" w:rsidR="00381D0D" w:rsidRDefault="00381D0D">
      <w:pPr>
        <w:numPr>
          <w:ilvl w:val="0"/>
          <w:numId w:val="64"/>
        </w:numPr>
        <w:spacing w:before="100" w:beforeAutospacing="1" w:afterAutospacing="1" w:line="240" w:lineRule="auto"/>
      </w:pPr>
      <w:r>
        <w:rPr>
          <w:rStyle w:val="Strong"/>
        </w:rPr>
        <w:t>Gallery.</w:t>
      </w:r>
      <w:r>
        <w:t xml:space="preserve"> A mockup agent composites screenshots of the real pages onto generated scenes for the 8-image gallery.</w:t>
      </w:r>
    </w:p>
    <w:p w14:paraId="6FC85E45" w14:textId="77777777" w:rsidR="00381D0D" w:rsidRDefault="00381D0D">
      <w:pPr>
        <w:numPr>
          <w:ilvl w:val="0"/>
          <w:numId w:val="64"/>
        </w:numPr>
        <w:spacing w:before="100" w:beforeAutospacing="1" w:afterAutospacing="1" w:line="240" w:lineRule="auto"/>
      </w:pPr>
      <w:r>
        <w:rPr>
          <w:rStyle w:val="Strong"/>
        </w:rPr>
        <w:t>Publish.</w:t>
      </w:r>
      <w:r>
        <w:t xml:space="preserve"> Etsy offers an Open API for drafting listings and uploading files, subject to its API terms and approval; many sellers publish in the web editor. Keep a human click on the final publish step.</w:t>
      </w:r>
    </w:p>
    <w:p w14:paraId="74D57DA4" w14:textId="77777777" w:rsidR="00381D0D" w:rsidRDefault="00381D0D">
      <w:pPr>
        <w:numPr>
          <w:ilvl w:val="0"/>
          <w:numId w:val="64"/>
        </w:numPr>
        <w:spacing w:before="100" w:beforeAutospacing="1" w:afterAutospacing="1" w:line="240" w:lineRule="auto"/>
      </w:pPr>
      <w:r>
        <w:rPr>
          <w:rStyle w:val="Strong"/>
        </w:rPr>
        <w:t>Measure.</w:t>
      </w:r>
      <w:r>
        <w:t xml:space="preserve"> Log views, favorites and sales per listing weekly, and feed what works back into the briefs.</w:t>
      </w:r>
    </w:p>
    <w:p w14:paraId="3D41F118" w14:textId="77777777" w:rsidR="00381D0D" w:rsidRDefault="00381D0D" w:rsidP="00381D0D">
      <w:pPr>
        <w:pStyle w:val="Heading3"/>
      </w:pPr>
      <w:r>
        <w:t>Compliance checklist</w:t>
      </w:r>
    </w:p>
    <w:p w14:paraId="25CAEA94" w14:textId="77777777" w:rsidR="00381D0D" w:rsidRDefault="00381D0D">
      <w:pPr>
        <w:numPr>
          <w:ilvl w:val="0"/>
          <w:numId w:val="65"/>
        </w:numPr>
        <w:spacing w:before="100" w:beforeAutospacing="1" w:afterAutospacing="1" w:line="240" w:lineRule="auto"/>
      </w:pPr>
      <w:r>
        <w:t xml:space="preserve">Every design is original seller work. Etsy's </w:t>
      </w:r>
      <w:hyperlink r:id="rId26" w:tgtFrame="_blank" w:history="1">
        <w:r>
          <w:rPr>
            <w:rStyle w:val="Hyperlink"/>
          </w:rPr>
          <w:t>Creativity Standards</w:t>
        </w:r>
      </w:hyperlink>
      <w:r>
        <w:t xml:space="preserve"> disallow PDFs or scans of someone else's work and AI prompt bundles.</w:t>
      </w:r>
    </w:p>
    <w:p w14:paraId="749606D4" w14:textId="77777777" w:rsidR="00381D0D" w:rsidRDefault="00381D0D">
      <w:pPr>
        <w:numPr>
          <w:ilvl w:val="0"/>
          <w:numId w:val="65"/>
        </w:numPr>
        <w:spacing w:before="100" w:beforeAutospacing="1" w:afterAutospacing="1" w:line="240" w:lineRule="auto"/>
      </w:pPr>
      <w:r>
        <w:t>AI use is disclosed in the listing description, and prompts and settings are logged.</w:t>
      </w:r>
    </w:p>
    <w:p w14:paraId="3A90F5C4" w14:textId="77777777" w:rsidR="00381D0D" w:rsidRDefault="00381D0D">
      <w:pPr>
        <w:numPr>
          <w:ilvl w:val="0"/>
          <w:numId w:val="65"/>
        </w:numPr>
        <w:spacing w:before="100" w:beforeAutospacing="1" w:afterAutospacing="1" w:line="240" w:lineRule="auto"/>
      </w:pPr>
      <w:r>
        <w:t>No third-party characters, brands, game names or song and poem text. Write original verses.</w:t>
      </w:r>
    </w:p>
    <w:p w14:paraId="663138B1" w14:textId="77777777" w:rsidR="00381D0D" w:rsidRDefault="00381D0D">
      <w:pPr>
        <w:numPr>
          <w:ilvl w:val="0"/>
          <w:numId w:val="65"/>
        </w:numPr>
        <w:spacing w:before="100" w:beforeAutospacing="1" w:afterAutospacing="1" w:line="240" w:lineRule="auto"/>
      </w:pPr>
      <w:r>
        <w:t>Religious text, duas, verses and cultural wording come from verified references and are reviewed by a person from that community.</w:t>
      </w:r>
    </w:p>
    <w:p w14:paraId="0958CC00" w14:textId="77777777" w:rsidR="00381D0D" w:rsidRDefault="00381D0D">
      <w:pPr>
        <w:numPr>
          <w:ilvl w:val="0"/>
          <w:numId w:val="65"/>
        </w:numPr>
        <w:spacing w:before="100" w:beforeAutospacing="1" w:afterAutospacing="1" w:line="240" w:lineRule="auto"/>
      </w:pPr>
      <w:r>
        <w:t>Medical, legal, tax and immigration products carry a clear "not advice" footer and tell buyers to verify with official sources.</w:t>
      </w:r>
    </w:p>
    <w:p w14:paraId="2E96CC7B" w14:textId="77777777" w:rsidR="00381D0D" w:rsidRDefault="00381D0D">
      <w:pPr>
        <w:numPr>
          <w:ilvl w:val="0"/>
          <w:numId w:val="65"/>
        </w:numPr>
        <w:spacing w:before="100" w:beforeAutospacing="1" w:afterAutospacing="1" w:line="240" w:lineRule="auto"/>
      </w:pPr>
      <w:r>
        <w:t>Fonts, icons and any Canva elements have licences that allow resale inside a template.</w:t>
      </w:r>
    </w:p>
    <w:p w14:paraId="6A2F522A" w14:textId="77777777" w:rsidR="00381D0D" w:rsidRDefault="00381D0D">
      <w:pPr>
        <w:numPr>
          <w:ilvl w:val="0"/>
          <w:numId w:val="65"/>
        </w:numPr>
        <w:spacing w:before="100" w:beforeAutospacing="1" w:afterAutospacing="1" w:line="240" w:lineRule="auto"/>
      </w:pPr>
      <w:r>
        <w:t>The product licence states personal or business use and forbids resale or redistribution.</w:t>
      </w:r>
    </w:p>
    <w:p w14:paraId="346FFA0A" w14:textId="77777777" w:rsidR="00381D0D" w:rsidRDefault="00381D0D">
      <w:pPr>
        <w:numPr>
          <w:ilvl w:val="0"/>
          <w:numId w:val="65"/>
        </w:numPr>
        <w:spacing w:before="100" w:beforeAutospacing="1" w:afterAutospacing="1" w:line="240" w:lineRule="auto"/>
      </w:pPr>
      <w:r>
        <w:t>No personal data, real client details or copied competitor text anywhere in the files or listing.</w:t>
      </w:r>
    </w:p>
    <w:p w14:paraId="24D50B1A" w14:textId="3AD9D9C9" w:rsidR="000D1543" w:rsidRPr="00381D0D" w:rsidRDefault="000D1543" w:rsidP="00381D0D"/>
    <w:sectPr w:rsidR="000D1543" w:rsidRPr="00381D0D" w:rsidSect="00034616">
      <w:headerReference w:type="default" r:id="rId27"/>
      <w:footerReference w:type="default" r:id="rId2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3A6476" w14:textId="77777777" w:rsidR="00BE25C9" w:rsidRDefault="00BE25C9">
      <w:pPr>
        <w:spacing w:after="0" w:line="240" w:lineRule="auto"/>
      </w:pPr>
      <w:r>
        <w:separator/>
      </w:r>
    </w:p>
  </w:endnote>
  <w:endnote w:type="continuationSeparator" w:id="0">
    <w:p w14:paraId="36F1C46D" w14:textId="77777777" w:rsidR="00BE25C9" w:rsidRDefault="00BE2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6AA93" w14:textId="77777777" w:rsidR="000D1543" w:rsidRDefault="00000000">
    <w:pPr>
      <w:pStyle w:val="Footer"/>
      <w:jc w:val="center"/>
    </w:pPr>
    <w:r>
      <w:rPr>
        <w:color w:val="526777"/>
        <w:sz w:val="16"/>
      </w:rPr>
      <w:t xml:space="preserve">Research snapshot • Validate live search data before investing  |  Page </w:t>
    </w:r>
    <w:r>
      <w:fldChar w:fldCharType="begin"/>
    </w:r>
    <w:r>
      <w:instrText>PAGE</w:instrText>
    </w:r>
    <w:r w:rsidR="00E61FD8">
      <w:fldChar w:fldCharType="separate"/>
    </w:r>
    <w:r w:rsidR="00E61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7D819A" w14:textId="77777777" w:rsidR="00BE25C9" w:rsidRDefault="00BE25C9">
      <w:pPr>
        <w:spacing w:after="0" w:line="240" w:lineRule="auto"/>
      </w:pPr>
      <w:r>
        <w:separator/>
      </w:r>
    </w:p>
  </w:footnote>
  <w:footnote w:type="continuationSeparator" w:id="0">
    <w:p w14:paraId="1CE575ED" w14:textId="77777777" w:rsidR="00BE25C9" w:rsidRDefault="00BE2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A59E2" w14:textId="77777777" w:rsidR="000D1543" w:rsidRDefault="00000000">
    <w:pPr>
      <w:pStyle w:val="Header"/>
      <w:jc w:val="right"/>
    </w:pPr>
    <w:r>
      <w:rPr>
        <w:color w:val="526777"/>
        <w:sz w:val="16"/>
      </w:rPr>
      <w:t>ETSY DIGITAL PRODUCT MARKET RESEARCH  |  19 OCT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E02D02"/>
    <w:multiLevelType w:val="multilevel"/>
    <w:tmpl w:val="B2D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9674C"/>
    <w:multiLevelType w:val="multilevel"/>
    <w:tmpl w:val="5BD8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25671"/>
    <w:multiLevelType w:val="multilevel"/>
    <w:tmpl w:val="C84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27426"/>
    <w:multiLevelType w:val="multilevel"/>
    <w:tmpl w:val="2E7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31FA6"/>
    <w:multiLevelType w:val="multilevel"/>
    <w:tmpl w:val="C35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0029B"/>
    <w:multiLevelType w:val="multilevel"/>
    <w:tmpl w:val="53C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F627A"/>
    <w:multiLevelType w:val="multilevel"/>
    <w:tmpl w:val="657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960CA"/>
    <w:multiLevelType w:val="multilevel"/>
    <w:tmpl w:val="075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2640A"/>
    <w:multiLevelType w:val="multilevel"/>
    <w:tmpl w:val="33D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51BCA"/>
    <w:multiLevelType w:val="multilevel"/>
    <w:tmpl w:val="9C6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60CC4"/>
    <w:multiLevelType w:val="multilevel"/>
    <w:tmpl w:val="F42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726AA"/>
    <w:multiLevelType w:val="multilevel"/>
    <w:tmpl w:val="E62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834FA"/>
    <w:multiLevelType w:val="multilevel"/>
    <w:tmpl w:val="487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25076"/>
    <w:multiLevelType w:val="multilevel"/>
    <w:tmpl w:val="308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23CFA"/>
    <w:multiLevelType w:val="multilevel"/>
    <w:tmpl w:val="F68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80643"/>
    <w:multiLevelType w:val="multilevel"/>
    <w:tmpl w:val="B49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27DF1"/>
    <w:multiLevelType w:val="multilevel"/>
    <w:tmpl w:val="B0A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14BC9"/>
    <w:multiLevelType w:val="multilevel"/>
    <w:tmpl w:val="3D9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A54A7"/>
    <w:multiLevelType w:val="multilevel"/>
    <w:tmpl w:val="9B8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7526F"/>
    <w:multiLevelType w:val="multilevel"/>
    <w:tmpl w:val="668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D2169"/>
    <w:multiLevelType w:val="multilevel"/>
    <w:tmpl w:val="FD7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702D0"/>
    <w:multiLevelType w:val="multilevel"/>
    <w:tmpl w:val="412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D523E"/>
    <w:multiLevelType w:val="multilevel"/>
    <w:tmpl w:val="C89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D37FD"/>
    <w:multiLevelType w:val="multilevel"/>
    <w:tmpl w:val="5F8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B677A"/>
    <w:multiLevelType w:val="multilevel"/>
    <w:tmpl w:val="ED0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7568D"/>
    <w:multiLevelType w:val="multilevel"/>
    <w:tmpl w:val="540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A7C71"/>
    <w:multiLevelType w:val="multilevel"/>
    <w:tmpl w:val="8B6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D06B2"/>
    <w:multiLevelType w:val="multilevel"/>
    <w:tmpl w:val="F08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15581"/>
    <w:multiLevelType w:val="multilevel"/>
    <w:tmpl w:val="20A4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F70AD"/>
    <w:multiLevelType w:val="multilevel"/>
    <w:tmpl w:val="DFAE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D8580E"/>
    <w:multiLevelType w:val="multilevel"/>
    <w:tmpl w:val="AAB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B0030"/>
    <w:multiLevelType w:val="multilevel"/>
    <w:tmpl w:val="B72A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F7D1B"/>
    <w:multiLevelType w:val="multilevel"/>
    <w:tmpl w:val="90A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B0D8F"/>
    <w:multiLevelType w:val="multilevel"/>
    <w:tmpl w:val="A7B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00AC1"/>
    <w:multiLevelType w:val="multilevel"/>
    <w:tmpl w:val="6C8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17C2A"/>
    <w:multiLevelType w:val="multilevel"/>
    <w:tmpl w:val="57D8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016B64"/>
    <w:multiLevelType w:val="multilevel"/>
    <w:tmpl w:val="5B30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0A51FC"/>
    <w:multiLevelType w:val="multilevel"/>
    <w:tmpl w:val="028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20025"/>
    <w:multiLevelType w:val="multilevel"/>
    <w:tmpl w:val="8C8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24C78"/>
    <w:multiLevelType w:val="multilevel"/>
    <w:tmpl w:val="C17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B06BA"/>
    <w:multiLevelType w:val="multilevel"/>
    <w:tmpl w:val="A02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678E1"/>
    <w:multiLevelType w:val="multilevel"/>
    <w:tmpl w:val="4F2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840848"/>
    <w:multiLevelType w:val="multilevel"/>
    <w:tmpl w:val="BD0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A7677"/>
    <w:multiLevelType w:val="multilevel"/>
    <w:tmpl w:val="ED0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2F1B59"/>
    <w:multiLevelType w:val="multilevel"/>
    <w:tmpl w:val="987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B5F9D"/>
    <w:multiLevelType w:val="multilevel"/>
    <w:tmpl w:val="8CC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964B3A"/>
    <w:multiLevelType w:val="multilevel"/>
    <w:tmpl w:val="806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00494B"/>
    <w:multiLevelType w:val="multilevel"/>
    <w:tmpl w:val="F5C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B5C53"/>
    <w:multiLevelType w:val="multilevel"/>
    <w:tmpl w:val="455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2D1223"/>
    <w:multiLevelType w:val="multilevel"/>
    <w:tmpl w:val="1E1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5846BC"/>
    <w:multiLevelType w:val="multilevel"/>
    <w:tmpl w:val="959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077FD"/>
    <w:multiLevelType w:val="multilevel"/>
    <w:tmpl w:val="F00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816EC"/>
    <w:multiLevelType w:val="multilevel"/>
    <w:tmpl w:val="FE3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55D58"/>
    <w:multiLevelType w:val="multilevel"/>
    <w:tmpl w:val="677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B4D51"/>
    <w:multiLevelType w:val="multilevel"/>
    <w:tmpl w:val="E78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113EDF"/>
    <w:multiLevelType w:val="multilevel"/>
    <w:tmpl w:val="456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D338E"/>
    <w:multiLevelType w:val="multilevel"/>
    <w:tmpl w:val="12B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50573"/>
    <w:multiLevelType w:val="multilevel"/>
    <w:tmpl w:val="9D8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DF2C24"/>
    <w:multiLevelType w:val="multilevel"/>
    <w:tmpl w:val="3DC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5975">
    <w:abstractNumId w:val="5"/>
  </w:num>
  <w:num w:numId="2" w16cid:durableId="1708750799">
    <w:abstractNumId w:val="3"/>
  </w:num>
  <w:num w:numId="3" w16cid:durableId="789737571">
    <w:abstractNumId w:val="2"/>
  </w:num>
  <w:num w:numId="4" w16cid:durableId="1813331532">
    <w:abstractNumId w:val="4"/>
  </w:num>
  <w:num w:numId="5" w16cid:durableId="1529947671">
    <w:abstractNumId w:val="1"/>
  </w:num>
  <w:num w:numId="6" w16cid:durableId="96802733">
    <w:abstractNumId w:val="0"/>
  </w:num>
  <w:num w:numId="7" w16cid:durableId="595794145">
    <w:abstractNumId w:val="48"/>
  </w:num>
  <w:num w:numId="8" w16cid:durableId="985209011">
    <w:abstractNumId w:val="19"/>
  </w:num>
  <w:num w:numId="9" w16cid:durableId="263851778">
    <w:abstractNumId w:val="42"/>
  </w:num>
  <w:num w:numId="10" w16cid:durableId="487093594">
    <w:abstractNumId w:val="30"/>
  </w:num>
  <w:num w:numId="11" w16cid:durableId="1159884586">
    <w:abstractNumId w:val="40"/>
  </w:num>
  <w:num w:numId="12" w16cid:durableId="1933274339">
    <w:abstractNumId w:val="60"/>
  </w:num>
  <w:num w:numId="13" w16cid:durableId="779835130">
    <w:abstractNumId w:val="16"/>
  </w:num>
  <w:num w:numId="14" w16cid:durableId="1063677043">
    <w:abstractNumId w:val="58"/>
  </w:num>
  <w:num w:numId="15" w16cid:durableId="323973710">
    <w:abstractNumId w:val="37"/>
  </w:num>
  <w:num w:numId="16" w16cid:durableId="1889030106">
    <w:abstractNumId w:val="51"/>
  </w:num>
  <w:num w:numId="17" w16cid:durableId="361247236">
    <w:abstractNumId w:val="17"/>
  </w:num>
  <w:num w:numId="18" w16cid:durableId="378939824">
    <w:abstractNumId w:val="62"/>
  </w:num>
  <w:num w:numId="19" w16cid:durableId="1181240769">
    <w:abstractNumId w:val="10"/>
  </w:num>
  <w:num w:numId="20" w16cid:durableId="2140105501">
    <w:abstractNumId w:val="15"/>
  </w:num>
  <w:num w:numId="21" w16cid:durableId="1335649775">
    <w:abstractNumId w:val="8"/>
  </w:num>
  <w:num w:numId="22" w16cid:durableId="547381943">
    <w:abstractNumId w:val="44"/>
  </w:num>
  <w:num w:numId="23" w16cid:durableId="90711274">
    <w:abstractNumId w:val="45"/>
  </w:num>
  <w:num w:numId="24" w16cid:durableId="330181253">
    <w:abstractNumId w:val="50"/>
  </w:num>
  <w:num w:numId="25" w16cid:durableId="1340693700">
    <w:abstractNumId w:val="53"/>
  </w:num>
  <w:num w:numId="26" w16cid:durableId="985208071">
    <w:abstractNumId w:val="14"/>
  </w:num>
  <w:num w:numId="27" w16cid:durableId="1026180778">
    <w:abstractNumId w:val="47"/>
  </w:num>
  <w:num w:numId="28" w16cid:durableId="1454983605">
    <w:abstractNumId w:val="31"/>
  </w:num>
  <w:num w:numId="29" w16cid:durableId="266272798">
    <w:abstractNumId w:val="49"/>
  </w:num>
  <w:num w:numId="30" w16cid:durableId="475953842">
    <w:abstractNumId w:val="28"/>
  </w:num>
  <w:num w:numId="31" w16cid:durableId="404957074">
    <w:abstractNumId w:val="34"/>
  </w:num>
  <w:num w:numId="32" w16cid:durableId="2127501211">
    <w:abstractNumId w:val="33"/>
  </w:num>
  <w:num w:numId="33" w16cid:durableId="170609289">
    <w:abstractNumId w:val="29"/>
  </w:num>
  <w:num w:numId="34" w16cid:durableId="1497725590">
    <w:abstractNumId w:val="21"/>
  </w:num>
  <w:num w:numId="35" w16cid:durableId="326058215">
    <w:abstractNumId w:val="13"/>
  </w:num>
  <w:num w:numId="36" w16cid:durableId="1274900578">
    <w:abstractNumId w:val="27"/>
  </w:num>
  <w:num w:numId="37" w16cid:durableId="1557084186">
    <w:abstractNumId w:val="23"/>
  </w:num>
  <w:num w:numId="38" w16cid:durableId="1878542442">
    <w:abstractNumId w:val="56"/>
  </w:num>
  <w:num w:numId="39" w16cid:durableId="724566849">
    <w:abstractNumId w:val="39"/>
  </w:num>
  <w:num w:numId="40" w16cid:durableId="428043220">
    <w:abstractNumId w:val="6"/>
  </w:num>
  <w:num w:numId="41" w16cid:durableId="1628046693">
    <w:abstractNumId w:val="59"/>
  </w:num>
  <w:num w:numId="42" w16cid:durableId="1813906198">
    <w:abstractNumId w:val="24"/>
  </w:num>
  <w:num w:numId="43" w16cid:durableId="273826587">
    <w:abstractNumId w:val="9"/>
  </w:num>
  <w:num w:numId="44" w16cid:durableId="466826125">
    <w:abstractNumId w:val="26"/>
  </w:num>
  <w:num w:numId="45" w16cid:durableId="1106383636">
    <w:abstractNumId w:val="55"/>
  </w:num>
  <w:num w:numId="46" w16cid:durableId="30224993">
    <w:abstractNumId w:val="12"/>
  </w:num>
  <w:num w:numId="47" w16cid:durableId="1570653589">
    <w:abstractNumId w:val="54"/>
  </w:num>
  <w:num w:numId="48" w16cid:durableId="1612513612">
    <w:abstractNumId w:val="18"/>
  </w:num>
  <w:num w:numId="49" w16cid:durableId="1337925582">
    <w:abstractNumId w:val="43"/>
  </w:num>
  <w:num w:numId="50" w16cid:durableId="2000115894">
    <w:abstractNumId w:val="46"/>
  </w:num>
  <w:num w:numId="51" w16cid:durableId="1911620051">
    <w:abstractNumId w:val="63"/>
  </w:num>
  <w:num w:numId="52" w16cid:durableId="261690355">
    <w:abstractNumId w:val="25"/>
  </w:num>
  <w:num w:numId="53" w16cid:durableId="601844881">
    <w:abstractNumId w:val="11"/>
  </w:num>
  <w:num w:numId="54" w16cid:durableId="1236085655">
    <w:abstractNumId w:val="36"/>
  </w:num>
  <w:num w:numId="55" w16cid:durableId="1892836708">
    <w:abstractNumId w:val="61"/>
  </w:num>
  <w:num w:numId="56" w16cid:durableId="642782706">
    <w:abstractNumId w:val="57"/>
  </w:num>
  <w:num w:numId="57" w16cid:durableId="935334507">
    <w:abstractNumId w:val="22"/>
  </w:num>
  <w:num w:numId="58" w16cid:durableId="803279291">
    <w:abstractNumId w:val="32"/>
  </w:num>
  <w:num w:numId="59" w16cid:durableId="721565661">
    <w:abstractNumId w:val="52"/>
  </w:num>
  <w:num w:numId="60" w16cid:durableId="1259561842">
    <w:abstractNumId w:val="41"/>
  </w:num>
  <w:num w:numId="61" w16cid:durableId="1172571950">
    <w:abstractNumId w:val="38"/>
  </w:num>
  <w:num w:numId="62" w16cid:durableId="640112906">
    <w:abstractNumId w:val="35"/>
  </w:num>
  <w:num w:numId="63" w16cid:durableId="937560777">
    <w:abstractNumId w:val="20"/>
  </w:num>
  <w:num w:numId="64" w16cid:durableId="444890587">
    <w:abstractNumId w:val="7"/>
  </w:num>
  <w:num w:numId="65" w16cid:durableId="599070063">
    <w:abstractNumId w:val="64"/>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543"/>
    <w:rsid w:val="0015074B"/>
    <w:rsid w:val="0029639D"/>
    <w:rsid w:val="00326F90"/>
    <w:rsid w:val="00381D0D"/>
    <w:rsid w:val="00AA1D8D"/>
    <w:rsid w:val="00B47730"/>
    <w:rsid w:val="00BE25C9"/>
    <w:rsid w:val="00CB0664"/>
    <w:rsid w:val="00E61FD8"/>
    <w:rsid w:val="00E70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0FCCC"/>
  <w14:defaultImageDpi w14:val="300"/>
  <w15:docId w15:val="{2114F43B-E3A5-F84C-BCA4-6310B705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45C83"/>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D7D89"/>
      <w:sz w:val="2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7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81D0D"/>
    <w:pPr>
      <w:spacing w:before="100" w:beforeAutospacing="1" w:afterAutospacing="1" w:line="240" w:lineRule="auto"/>
    </w:pPr>
    <w:rPr>
      <w:rFonts w:ascii="Times New Roman" w:eastAsia="Times New Roman" w:hAnsi="Times New Roman" w:cs="Times New Roman"/>
      <w:color w:val="auto"/>
      <w:sz w:val="24"/>
      <w:szCs w:val="24"/>
      <w:lang w:val="en-AU" w:eastAsia="en-GB"/>
    </w:rPr>
  </w:style>
  <w:style w:type="paragraph" w:styleId="NormalWeb">
    <w:name w:val="Normal (Web)"/>
    <w:basedOn w:val="Normal"/>
    <w:uiPriority w:val="99"/>
    <w:semiHidden/>
    <w:unhideWhenUsed/>
    <w:rsid w:val="00381D0D"/>
    <w:pPr>
      <w:spacing w:before="100" w:beforeAutospacing="1" w:afterAutospacing="1" w:line="240" w:lineRule="auto"/>
    </w:pPr>
    <w:rPr>
      <w:rFonts w:ascii="Times New Roman" w:eastAsia="Times New Roman" w:hAnsi="Times New Roman" w:cs="Times New Roman"/>
      <w:color w:val="auto"/>
      <w:sz w:val="24"/>
      <w:szCs w:val="24"/>
      <w:lang w:val="en-AU" w:eastAsia="en-GB"/>
    </w:rPr>
  </w:style>
  <w:style w:type="character" w:customStyle="1" w:styleId="ldoc-mention">
    <w:name w:val="ldoc-mention"/>
    <w:basedOn w:val="DefaultParagraphFont"/>
    <w:rsid w:val="00381D0D"/>
  </w:style>
  <w:style w:type="character" w:styleId="Hyperlink">
    <w:name w:val="Hyperlink"/>
    <w:basedOn w:val="DefaultParagraphFont"/>
    <w:uiPriority w:val="99"/>
    <w:semiHidden/>
    <w:unhideWhenUsed/>
    <w:rsid w:val="00381D0D"/>
    <w:rPr>
      <w:color w:val="0000FF"/>
      <w:u w:val="single"/>
    </w:rPr>
  </w:style>
  <w:style w:type="character" w:styleId="FollowedHyperlink">
    <w:name w:val="FollowedHyperlink"/>
    <w:basedOn w:val="DefaultParagraphFont"/>
    <w:uiPriority w:val="99"/>
    <w:semiHidden/>
    <w:unhideWhenUsed/>
    <w:rsid w:val="00381D0D"/>
    <w:rPr>
      <w:color w:val="800080"/>
      <w:u w:val="single"/>
    </w:rPr>
  </w:style>
  <w:style w:type="paragraph" w:styleId="HTMLPreformatted">
    <w:name w:val="HTML Preformatted"/>
    <w:basedOn w:val="Normal"/>
    <w:link w:val="HTMLPreformattedChar"/>
    <w:uiPriority w:val="99"/>
    <w:semiHidden/>
    <w:unhideWhenUsed/>
    <w:rsid w:val="00381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AU" w:eastAsia="en-GB"/>
    </w:rPr>
  </w:style>
  <w:style w:type="character" w:customStyle="1" w:styleId="HTMLPreformattedChar">
    <w:name w:val="HTML Preformatted Char"/>
    <w:basedOn w:val="DefaultParagraphFont"/>
    <w:link w:val="HTMLPreformatted"/>
    <w:uiPriority w:val="99"/>
    <w:semiHidden/>
    <w:rsid w:val="00381D0D"/>
    <w:rPr>
      <w:rFonts w:ascii="Courier New" w:eastAsia="Times New Roman" w:hAnsi="Courier New" w:cs="Courier New"/>
      <w:sz w:val="20"/>
      <w:szCs w:val="20"/>
      <w:lang w:val="en-AU" w:eastAsia="en-GB"/>
    </w:rPr>
  </w:style>
  <w:style w:type="character" w:styleId="HTMLCode">
    <w:name w:val="HTML Code"/>
    <w:basedOn w:val="DefaultParagraphFont"/>
    <w:uiPriority w:val="99"/>
    <w:semiHidden/>
    <w:unhideWhenUsed/>
    <w:rsid w:val="00381D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0001370637/000137063726000079/q226shareholderletter.htm" TargetMode="External"/><Relationship Id="rId13" Type="http://schemas.openxmlformats.org/officeDocument/2006/relationships/hyperlink" Target="https://kupkaike.com/blog/7-untapped-digital-product-niches" TargetMode="External"/><Relationship Id="rId18" Type="http://schemas.openxmlformats.org/officeDocument/2006/relationships/hyperlink" Target="https://printify.com/blog/leading-trends-for-etsy-sellers-in-2026/" TargetMode="External"/><Relationship Id="rId26" Type="http://schemas.openxmlformats.org/officeDocument/2006/relationships/hyperlink" Target="https://etsy.com/legal/creativity" TargetMode="External"/><Relationship Id="rId3" Type="http://schemas.openxmlformats.org/officeDocument/2006/relationships/styles" Target="styles.xml"/><Relationship Id="rId21" Type="http://schemas.openxmlformats.org/officeDocument/2006/relationships/hyperlink" Target="https://unil.ink/ua/blog/digital-products-etsy-2026" TargetMode="External"/><Relationship Id="rId7" Type="http://schemas.openxmlformats.org/officeDocument/2006/relationships/endnotes" Target="endnotes.xml"/><Relationship Id="rId12" Type="http://schemas.openxmlformats.org/officeDocument/2006/relationships/hyperlink" Target="https://www.listadum.com/blog/digital-products-to-sell-on-etsy" TargetMode="External"/><Relationship Id="rId17" Type="http://schemas.openxmlformats.org/officeDocument/2006/relationships/hyperlink" Target="https://etsy.com/legal/creativity" TargetMode="External"/><Relationship Id="rId25" Type="http://schemas.openxmlformats.org/officeDocument/2006/relationships/hyperlink" Target="https://www.listadum.com/blog/etsy-creativity-standards" TargetMode="External"/><Relationship Id="rId2" Type="http://schemas.openxmlformats.org/officeDocument/2006/relationships/numbering" Target="numbering.xml"/><Relationship Id="rId16" Type="http://schemas.openxmlformats.org/officeDocument/2006/relationships/hyperlink" Target="https://dreampathco.beehiiv.com/p/the-easy-money-era-of-etsy-is-over-the-smart-money-era-has-begun" TargetMode="External"/><Relationship Id="rId20" Type="http://schemas.openxmlformats.org/officeDocument/2006/relationships/hyperlink" Target="https://dreampathco.beehiiv.com/p/the-easy-money-era-of-etsy-is-over-the-smart-money-era-has-begu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nkhero.com/keywords/digital-planner-pdf" TargetMode="External"/><Relationship Id="rId24" Type="http://schemas.openxmlformats.org/officeDocument/2006/relationships/hyperlink" Target="https://unil.ink/ua/blog/digital-products-etsy-2026" TargetMode="External"/><Relationship Id="rId5" Type="http://schemas.openxmlformats.org/officeDocument/2006/relationships/webSettings" Target="webSettings.xml"/><Relationship Id="rId15" Type="http://schemas.openxmlformats.org/officeDocument/2006/relationships/hyperlink" Target="https://www.growingyourcraft.com/blog/30-popular-digital-products-on-etsy" TargetMode="External"/><Relationship Id="rId23" Type="http://schemas.openxmlformats.org/officeDocument/2006/relationships/hyperlink" Target="https://www.growingyourcraft.com/blog/30-popular-digital-products-on-etsy" TargetMode="External"/><Relationship Id="rId28" Type="http://schemas.openxmlformats.org/officeDocument/2006/relationships/footer" Target="footer1.xml"/><Relationship Id="rId10" Type="http://schemas.openxmlformats.org/officeDocument/2006/relationships/hyperlink" Target="https://unil.ink/ua/blog/digital-products-etsy-2026" TargetMode="External"/><Relationship Id="rId19" Type="http://schemas.openxmlformats.org/officeDocument/2006/relationships/hyperlink" Target="https://printify.com/blog/leading-trends-for-etsy-sellers-in-2026/" TargetMode="External"/><Relationship Id="rId4" Type="http://schemas.openxmlformats.org/officeDocument/2006/relationships/settings" Target="settings.xml"/><Relationship Id="rId9" Type="http://schemas.openxmlformats.org/officeDocument/2006/relationships/hyperlink" Target="https://beancount.io/blog/2026/07/09/etsy-2026-fee-hike-ai-disclosure-rules-handmade-sellers-guide" TargetMode="External"/><Relationship Id="rId14" Type="http://schemas.openxmlformats.org/officeDocument/2006/relationships/hyperlink" Target="https://www.listifyai.net/blog/low-competition-etsy-niches-digital-products" TargetMode="External"/><Relationship Id="rId22" Type="http://schemas.openxmlformats.org/officeDocument/2006/relationships/hyperlink" Target="https://www.listifyai.net/blog/low-competition-etsy-niches-digital-product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11982</Words>
  <Characters>68302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Mehdi</cp:lastModifiedBy>
  <cp:revision>3</cp:revision>
  <dcterms:created xsi:type="dcterms:W3CDTF">2026-10-21T01:37:00Z</dcterms:created>
  <dcterms:modified xsi:type="dcterms:W3CDTF">2026-10-21T01:38:00Z</dcterms:modified>
  <cp:category/>
</cp:coreProperties>
</file>